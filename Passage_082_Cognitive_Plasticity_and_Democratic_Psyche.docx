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B365D"/>
          <w:sz w:val="44"/>
        </w:rPr>
        <w:t>Taiwan GRE Master Reader: Passage 082</w:t>
      </w:r>
    </w:p>
    <w:p>
      <w:pPr>
        <w:spacing w:after="280"/>
        <w:jc w:val="center"/>
      </w:pPr>
      <w:r>
        <w:rPr>
          <w:i/>
          <w:color w:val="57606A"/>
          <w:sz w:val="24"/>
        </w:rPr>
        <w:t>Cognitive Plasticity and Democratic Psyche: Mental Defense: Volition, Societal Plasticity &amp; Exposing Totalitarian Hypnosis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TARGET VOCABULARY</w:t>
              <w:br/>
            </w:r>
            <w:r>
              <w:rPr>
                <w:b/>
                <w:color w:val="0969DA"/>
                <w:sz w:val="20"/>
              </w:rPr>
              <w:t>50 High-Freq GRE Words</w:t>
            </w:r>
          </w:p>
        </w:tc>
        <w:tc>
          <w:tcPr>
            <w:tcW w:type="dxa" w:w="3312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THEMATIC FOCUS</w:t>
              <w:br/>
            </w:r>
            <w:r>
              <w:rPr>
                <w:b/>
                <w:color w:val="0969DA"/>
                <w:sz w:val="20"/>
              </w:rPr>
              <w:t>Cognitive Plasticity, Societal Resilience &amp; Democratic Psyche</w:t>
            </w:r>
          </w:p>
        </w:tc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PERSPECTIVE</w:t>
              <w:br/>
            </w:r>
            <w:r>
              <w:rPr>
                <w:b/>
                <w:color w:val="0969DA"/>
                <w:sz w:val="20"/>
              </w:rPr>
              <w:t>Democratic Sovereignty &amp; Resilience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F"/>
            <w:tcBorders>
              <w:top w:val="single" w:sz="6" w:space="0" w:color="0969DA"/>
              <w:left w:val="single" w:sz="24" w:space="0" w:color="0969DA"/>
              <w:bottom w:val="single" w:sz="6" w:space="0" w:color="0969DA"/>
              <w:right w:val="single" w:sz="6" w:space="0" w:color="0969DA"/>
            </w:tcBorders>
          </w:tcPr>
          <w:p>
            <w:pPr>
              <w:spacing w:before="120" w:after="40"/>
            </w:pPr>
            <w:r>
              <w:rPr>
                <w:b/>
                <w:color w:val="0969DA"/>
                <w:sz w:val="21"/>
              </w:rPr>
              <w:t>💡 Interactive Vocabulary Guide: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Single Click any highlighted word: </w:t>
            </w:r>
            <w:r>
              <w:rPr>
                <w:color w:val="57606A"/>
                <w:sz w:val="19"/>
              </w:rPr>
              <w:t>Instantly jumps to the word's detailed definition and contextual sentence in the Glossary at the end of the document.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Hover over any highlighted word: </w:t>
            </w:r>
            <w:r>
              <w:rPr>
                <w:color w:val="57606A"/>
                <w:sz w:val="19"/>
              </w:rPr>
              <w:t>A ScreenTip popup immediately displays the GRE definition directly on screen.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Word Review Pane: </w:t>
            </w:r>
            <w:r>
              <w:rPr>
                <w:color w:val="57606A"/>
                <w:sz w:val="19"/>
              </w:rPr>
              <w:t>Native Word Comments are also available in the right margin for side-by-side reviewing.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Return to Passage: </w:t>
            </w:r>
            <w:r>
              <w:rPr>
                <w:color w:val="57606A"/>
                <w:sz w:val="19"/>
              </w:rPr>
              <w:t>In the Glossary, simply click '[↩ Return]' to jump right back to where you left off.</w:t>
            </w:r>
          </w:p>
        </w:tc>
      </w:tr>
    </w:tbl>
    <w:p>
      <w:pPr>
        <w:spacing w:after="240"/>
      </w:pPr>
    </w:p>
    <w:p>
      <w:pPr>
        <w:spacing w:before="160" w:after="160"/>
      </w:pPr>
      <w:r>
        <w:rPr>
          <w:b/>
          <w:color w:val="1B365D"/>
          <w:sz w:val="30"/>
        </w:rPr>
        <w:t>Reading Passage 082: Cognitive Plasticity and Democratic Psyche: Mental Defense</w:t>
      </w:r>
    </w:p>
    <w:p>
      <w:pPr>
        <w:spacing w:before="60" w:after="180" w:line="288" w:lineRule="auto"/>
      </w:pPr>
      <w:r>
        <w:t xml:space="preserve">The enduring resilience of Taiwanese democracy cannot be understood merely through geopolitical metrics; it requires an examination of the civic </w:t>
      </w:r>
      <w:bookmarkStart w:id="1040" w:name="text_psyche"/>
      <w:bookmarkEnd w:id="1040"/>
      <w:commentRangeStart w:id="40"/>
      <w:hyperlink w:anchor="vocab_psyche" w:tooltip="GRE Definition: That which is responsible for one's thoughts and feelings; the seat of the faculty of reason">
        <w:r>
          <w:rPr>
            <w:b/>
            <w:color w:val="0969DA"/>
            <w:u w:val="single"/>
          </w:rPr>
          <w:t xml:space="preserve">psyche</w:t>
        </w:r>
      </w:hyperlink>
      <w:commentRangeEnd w:id="40"/>
      <w:r>
        <w:rPr>
          <w:rStyle w:val="CommentReference"/>
        </w:rPr>
        <w:commentReference w:id="40"/>
      </w:r>
      <w:r>
        <w:t xml:space="preserve">, cognitive defense, and collective </w:t>
      </w:r>
      <w:bookmarkStart w:id="1014" w:name="text_volition"/>
      <w:bookmarkEnd w:id="1014"/>
      <w:commentRangeStart w:id="14"/>
      <w:hyperlink w:anchor="vocab_volition" w:tooltip="GRE Definition: The capability of conscious choice and decision and intention;">
        <w:r>
          <w:rPr>
            <w:b/>
            <w:color w:val="0969DA"/>
            <w:u w:val="single"/>
          </w:rPr>
          <w:t xml:space="preserve">volition</w:t>
        </w:r>
      </w:hyperlink>
      <w:commentRangeEnd w:id="14"/>
      <w:r>
        <w:rPr>
          <w:rStyle w:val="CommentReference"/>
        </w:rPr>
        <w:commentReference w:id="14"/>
      </w:r>
      <w:r>
        <w:t xml:space="preserve"> of its citizenry. Authoritarian propaganda often relies on psychological </w:t>
      </w:r>
      <w:bookmarkStart w:id="1000" w:name="text_rationalization"/>
      <w:bookmarkEnd w:id="1000"/>
      <w:commentRangeStart w:id="0"/>
      <w:hyperlink w:anchor="vocab_rationalization" w:tooltip="GRE Definition: The cognitive process of making something seem consistent with or based on reason">
        <w:r>
          <w:rPr>
            <w:b/>
            <w:color w:val="0969DA"/>
            <w:u w:val="single"/>
          </w:rPr>
          <w:t xml:space="preserve">rationalization</w:t>
        </w:r>
      </w:hyperlink>
      <w:commentRangeEnd w:id="0"/>
      <w:r>
        <w:rPr>
          <w:rStyle w:val="CommentReference"/>
        </w:rPr>
        <w:commentReference w:id="0"/>
      </w:r>
      <w:r>
        <w:t xml:space="preserve"> to justify imperial expansion, attempting to project an image of unstoppable power. Yet to any </w:t>
      </w:r>
      <w:bookmarkStart w:id="1025" w:name="text_perceptive"/>
      <w:bookmarkEnd w:id="1025"/>
      <w:commentRangeStart w:id="25"/>
      <w:hyperlink w:anchor="vocab_perceptive" w:tooltip="GRE Definition: Of or relating to perception">
        <w:r>
          <w:rPr>
            <w:b/>
            <w:color w:val="0969DA"/>
            <w:u w:val="single"/>
          </w:rPr>
          <w:t xml:space="preserve">perceptive</w:t>
        </w:r>
      </w:hyperlink>
      <w:commentRangeEnd w:id="25"/>
      <w:r>
        <w:rPr>
          <w:rStyle w:val="CommentReference"/>
        </w:rPr>
        <w:commentReference w:id="25"/>
      </w:r>
      <w:r>
        <w:t xml:space="preserve"> observer, this </w:t>
      </w:r>
      <w:bookmarkStart w:id="1001" w:name="text_extrovert"/>
      <w:bookmarkEnd w:id="1001"/>
      <w:commentRangeStart w:id="1"/>
      <w:hyperlink w:anchor="vocab_extrovert" w:tooltip="GRE Definition: (psychology) a person concerned more with practical realities than with inner thoughts and feelings">
        <w:r>
          <w:rPr>
            <w:b/>
            <w:color w:val="0969DA"/>
            <w:u w:val="single"/>
          </w:rPr>
          <w:t xml:space="preserve">extrovert</w:t>
        </w:r>
      </w:hyperlink>
      <w:commentRangeEnd w:id="1"/>
      <w:r>
        <w:rPr>
          <w:rStyle w:val="CommentReference"/>
        </w:rPr>
        <w:commentReference w:id="1"/>
      </w:r>
      <w:r>
        <w:t xml:space="preserve"> bluster is merely a </w:t>
      </w:r>
      <w:bookmarkStart w:id="1011" w:name="text_superficial"/>
      <w:bookmarkEnd w:id="1011"/>
      <w:commentRangeStart w:id="11"/>
      <w:hyperlink w:anchor="vocab_superficial" w:tooltip="GRE Definition: Concerned with or comprehending only what is apparent or obvious; not deep or penetrating emotionally or intellectually">
        <w:r>
          <w:rPr>
            <w:b/>
            <w:color w:val="0969DA"/>
            <w:u w:val="single"/>
          </w:rPr>
          <w:t xml:space="preserve">superficial</w:t>
        </w:r>
      </w:hyperlink>
      <w:commentRangeEnd w:id="11"/>
      <w:r>
        <w:rPr>
          <w:rStyle w:val="CommentReference"/>
        </w:rPr>
        <w:commentReference w:id="11"/>
      </w:r>
      <w:r>
        <w:t xml:space="preserve"> </w:t>
      </w:r>
      <w:bookmarkStart w:id="1002" w:name="text_mannerism"/>
      <w:bookmarkEnd w:id="1002"/>
      <w:commentRangeStart w:id="2"/>
      <w:hyperlink w:anchor="vocab_mannerism" w:tooltip="GRE Definition: A behavioral attribute that is distinctive and peculiar to an individual">
        <w:r>
          <w:rPr>
            <w:b/>
            <w:color w:val="0969DA"/>
            <w:u w:val="single"/>
          </w:rPr>
          <w:t xml:space="preserve">mannerism</w:t>
        </w:r>
      </w:hyperlink>
      <w:commentRangeEnd w:id="2"/>
      <w:r>
        <w:rPr>
          <w:rStyle w:val="CommentReference"/>
        </w:rPr>
        <w:commentReference w:id="2"/>
      </w:r>
      <w:r>
        <w:t xml:space="preserve"> masking internal fragility. An </w:t>
      </w:r>
      <w:bookmarkStart w:id="1003" w:name="text_apparent"/>
      <w:bookmarkEnd w:id="1003"/>
      <w:commentRangeStart w:id="3"/>
      <w:hyperlink w:anchor="vocab_apparent" w:tooltip="GRE Definition: Clearly revealed to the mind or the senses or judgment">
        <w:r>
          <w:rPr>
            <w:b/>
            <w:color w:val="0969DA"/>
            <w:u w:val="single"/>
          </w:rPr>
          <w:t xml:space="preserve">apparent</w:t>
        </w:r>
      </w:hyperlink>
      <w:commentRangeEnd w:id="3"/>
      <w:r>
        <w:rPr>
          <w:rStyle w:val="CommentReference"/>
        </w:rPr>
        <w:commentReference w:id="3"/>
      </w:r>
      <w:r>
        <w:t xml:space="preserve"> contradiction lies at the heart of cross-strait relations: while an authoritarian regime views democratic sovereignty as an intolerable anomaly, the </w:t>
      </w:r>
      <w:bookmarkStart w:id="1004" w:name="text_phenomenon"/>
      <w:bookmarkEnd w:id="1004"/>
      <w:commentRangeStart w:id="4"/>
      <w:hyperlink w:anchor="vocab_phenomenon" w:tooltip="GRE Definition: Any state or process known through the senses rather than by intuition or reasoning">
        <w:r>
          <w:rPr>
            <w:b/>
            <w:color w:val="0969DA"/>
            <w:u w:val="single"/>
          </w:rPr>
          <w:t xml:space="preserve">phenomenon</w:t>
        </w:r>
      </w:hyperlink>
      <w:commentRangeEnd w:id="4"/>
      <w:r>
        <w:rPr>
          <w:rStyle w:val="CommentReference"/>
        </w:rPr>
        <w:commentReference w:id="4"/>
      </w:r>
      <w:r>
        <w:t xml:space="preserve"> of Taiwan’s flourishing freedom has transformed the political </w:t>
      </w:r>
      <w:bookmarkStart w:id="1005" w:name="text_outlook"/>
      <w:bookmarkEnd w:id="1005"/>
      <w:commentRangeStart w:id="5"/>
      <w:hyperlink w:anchor="vocab_outlook" w:tooltip="GRE Definition: A habitual or characteristic mental attitude that determines how you will interpret and respond to situations">
        <w:r>
          <w:rPr>
            <w:b/>
            <w:color w:val="0969DA"/>
            <w:u w:val="single"/>
          </w:rPr>
          <w:t xml:space="preserve">outlook</w:t>
        </w:r>
      </w:hyperlink>
      <w:commentRangeEnd w:id="5"/>
      <w:r>
        <w:rPr>
          <w:rStyle w:val="CommentReference"/>
        </w:rPr>
        <w:commentReference w:id="5"/>
      </w:r>
      <w:r>
        <w:t xml:space="preserve"> of the entire Chinese-speaking world. Rather than accepting a </w:t>
      </w:r>
      <w:bookmarkStart w:id="1006" w:name="text_subjective"/>
      <w:bookmarkEnd w:id="1006"/>
      <w:commentRangeStart w:id="6"/>
      <w:hyperlink w:anchor="vocab_subjective" w:tooltip="GRE Definition: Taking place within the mind and modified by individual bias">
        <w:r>
          <w:rPr>
            <w:b/>
            <w:color w:val="0969DA"/>
            <w:u w:val="single"/>
          </w:rPr>
          <w:t xml:space="preserve">subjective</w:t>
        </w:r>
      </w:hyperlink>
      <w:commentRangeEnd w:id="6"/>
      <w:r>
        <w:rPr>
          <w:rStyle w:val="CommentReference"/>
        </w:rPr>
        <w:commentReference w:id="6"/>
      </w:r>
      <w:r>
        <w:t xml:space="preserve"> narrative dictated by Beijing, the Formosan electorate exercises its </w:t>
      </w:r>
      <w:bookmarkStart w:id="1016" w:name="text_cerebral"/>
      <w:bookmarkEnd w:id="1016"/>
      <w:commentRangeStart w:id="16"/>
      <w:hyperlink w:anchor="vocab_cerebral" w:tooltip="GRE Definition: Involving intelligence rather than emotions or instinct">
        <w:r>
          <w:rPr>
            <w:b/>
            <w:color w:val="0969DA"/>
            <w:u w:val="single"/>
          </w:rPr>
          <w:t xml:space="preserve">cerebral</w:t>
        </w:r>
      </w:hyperlink>
      <w:commentRangeEnd w:id="16"/>
      <w:r>
        <w:rPr>
          <w:rStyle w:val="CommentReference"/>
        </w:rPr>
        <w:commentReference w:id="16"/>
      </w:r>
      <w:r>
        <w:t xml:space="preserve"> </w:t>
      </w:r>
      <w:bookmarkStart w:id="1007" w:name="text_faculty"/>
      <w:bookmarkEnd w:id="1007"/>
      <w:commentRangeStart w:id="7"/>
      <w:hyperlink w:anchor="vocab_faculty" w:tooltip="GRE Definition: One of the inherent cognitive or perceptual powers of the mind">
        <w:r>
          <w:rPr>
            <w:b/>
            <w:color w:val="0969DA"/>
            <w:u w:val="single"/>
          </w:rPr>
          <w:t xml:space="preserve">faculty</w:t>
        </w:r>
      </w:hyperlink>
      <w:commentRangeEnd w:id="7"/>
      <w:r>
        <w:rPr>
          <w:rStyle w:val="CommentReference"/>
        </w:rPr>
        <w:commentReference w:id="7"/>
      </w:r>
      <w:r>
        <w:t xml:space="preserve"> and </w:t>
      </w:r>
      <w:bookmarkStart w:id="1008" w:name="text_psychic"/>
      <w:bookmarkEnd w:id="1008"/>
      <w:commentRangeStart w:id="8"/>
      <w:hyperlink w:anchor="vocab_psychic" w:tooltip="GRE Definition: A person apparently sensitive to things beyond the natural range of perception">
        <w:r>
          <w:rPr>
            <w:b/>
            <w:color w:val="0969DA"/>
            <w:u w:val="single"/>
          </w:rPr>
          <w:t xml:space="preserve">psychic</w:t>
        </w:r>
      </w:hyperlink>
      <w:commentRangeEnd w:id="8"/>
      <w:r>
        <w:rPr>
          <w:rStyle w:val="CommentReference"/>
        </w:rPr>
        <w:commentReference w:id="8"/>
      </w:r>
      <w:r>
        <w:t xml:space="preserve"> resilience to affirm that self-determination is a matter of sovereign will.</w:t>
      </w:r>
    </w:p>
    <w:p>
      <w:pPr>
        <w:spacing w:before="60" w:after="180" w:line="288" w:lineRule="auto"/>
      </w:pPr>
      <w:r>
        <w:t xml:space="preserve">In confronting modern cognitive warfare, Taiwanese society confronts </w:t>
      </w:r>
      <w:bookmarkStart w:id="1022" w:name="text_subtle"/>
      <w:bookmarkEnd w:id="1022"/>
      <w:commentRangeStart w:id="22"/>
      <w:hyperlink w:anchor="vocab_subtle" w:tooltip="GRE Definition: Difficult to detect or grasp by the mind or analyze">
        <w:r>
          <w:rPr>
            <w:b/>
            <w:color w:val="0969DA"/>
            <w:u w:val="single"/>
          </w:rPr>
          <w:t xml:space="preserve">subtle</w:t>
        </w:r>
      </w:hyperlink>
      <w:commentRangeEnd w:id="22"/>
      <w:r>
        <w:rPr>
          <w:rStyle w:val="CommentReference"/>
        </w:rPr>
        <w:commentReference w:id="22"/>
      </w:r>
      <w:r>
        <w:t xml:space="preserve"> psychological operations designed to induce social paralysis. Propagandists exploit every </w:t>
      </w:r>
      <w:bookmarkStart w:id="1010" w:name="text_somatic"/>
      <w:bookmarkEnd w:id="1010"/>
      <w:commentRangeStart w:id="10"/>
      <w:hyperlink w:anchor="vocab_somatic" w:tooltip="GRE Definition: Affecting or characteristic of the body as opposed to the mind or spirit">
        <w:r>
          <w:rPr>
            <w:b/>
            <w:color w:val="0969DA"/>
            <w:u w:val="single"/>
          </w:rPr>
          <w:t xml:space="preserve">somatic</w:t>
        </w:r>
      </w:hyperlink>
      <w:commentRangeEnd w:id="10"/>
      <w:r>
        <w:rPr>
          <w:rStyle w:val="CommentReference"/>
        </w:rPr>
        <w:commentReference w:id="10"/>
      </w:r>
      <w:r>
        <w:t xml:space="preserve"> vulnerability, human </w:t>
      </w:r>
      <w:bookmarkStart w:id="1009" w:name="text_foible"/>
      <w:bookmarkEnd w:id="1009"/>
      <w:commentRangeStart w:id="9"/>
      <w:hyperlink w:anchor="vocab_foible" w:tooltip="GRE Definition: A behavioral attribute that is distinctive and peculiar to an individual">
        <w:r>
          <w:rPr>
            <w:b/>
            <w:color w:val="0969DA"/>
            <w:u w:val="single"/>
          </w:rPr>
          <w:t xml:space="preserve">foible</w:t>
        </w:r>
      </w:hyperlink>
      <w:commentRangeEnd w:id="9"/>
      <w:r>
        <w:rPr>
          <w:rStyle w:val="CommentReference"/>
        </w:rPr>
        <w:commentReference w:id="9"/>
      </w:r>
      <w:r>
        <w:t xml:space="preserve">, and cultural </w:t>
      </w:r>
      <w:bookmarkStart w:id="1018" w:name="text_idiosyncrasy"/>
      <w:bookmarkEnd w:id="1018"/>
      <w:commentRangeStart w:id="18"/>
      <w:hyperlink w:anchor="vocab_idiosyncrasy" w:tooltip="GRE Definition: A behavioral attribute that is distinctive and peculiar to an individual">
        <w:r>
          <w:rPr>
            <w:b/>
            <w:color w:val="0969DA"/>
            <w:u w:val="single"/>
          </w:rPr>
          <w:t xml:space="preserve">idiosyncrasy</w:t>
        </w:r>
      </w:hyperlink>
      <w:commentRangeEnd w:id="18"/>
      <w:r>
        <w:rPr>
          <w:rStyle w:val="CommentReference"/>
        </w:rPr>
        <w:commentReference w:id="18"/>
      </w:r>
      <w:r>
        <w:t xml:space="preserve">, attempting to sow defeatism and make citizens feel an </w:t>
      </w:r>
      <w:bookmarkStart w:id="1013" w:name="text_impalpable"/>
      <w:bookmarkEnd w:id="1013"/>
      <w:commentRangeStart w:id="13"/>
      <w:hyperlink w:anchor="vocab_impalpable" w:tooltip="GRE Definition: Incapable of being perceived by the senses especially the sense of touch;">
        <w:r>
          <w:rPr>
            <w:b/>
            <w:color w:val="0969DA"/>
            <w:u w:val="single"/>
          </w:rPr>
          <w:t xml:space="preserve">impalpable</w:t>
        </w:r>
      </w:hyperlink>
      <w:commentRangeEnd w:id="13"/>
      <w:r>
        <w:rPr>
          <w:rStyle w:val="CommentReference"/>
        </w:rPr>
        <w:commentReference w:id="13"/>
      </w:r>
      <w:r>
        <w:t xml:space="preserve"> sense of dread. Through relentless disinformation, external actors seek to induce a state of societal </w:t>
      </w:r>
      <w:bookmarkStart w:id="1023" w:name="text_hypnosis"/>
      <w:bookmarkEnd w:id="1023"/>
      <w:commentRangeStart w:id="23"/>
      <w:hyperlink w:anchor="vocab_hypnosis" w:tooltip="GRE Definition: A state that resembles sleep but that is induced by suggestion">
        <w:r>
          <w:rPr>
            <w:b/>
            <w:color w:val="0969DA"/>
            <w:u w:val="single"/>
          </w:rPr>
          <w:t xml:space="preserve">hypnosis</w:t>
        </w:r>
      </w:hyperlink>
      <w:commentRangeEnd w:id="23"/>
      <w:r>
        <w:rPr>
          <w:rStyle w:val="CommentReference"/>
        </w:rPr>
        <w:commentReference w:id="23"/>
      </w:r>
      <w:r>
        <w:t xml:space="preserve">, hoping that the public will </w:t>
      </w:r>
      <w:bookmarkStart w:id="1024" w:name="text_vegetate"/>
      <w:bookmarkEnd w:id="1024"/>
      <w:commentRangeStart w:id="24"/>
      <w:hyperlink w:anchor="vocab_vegetate" w:tooltip="GRE Definition: Lead a passive existence without using one's body or mind">
        <w:r>
          <w:rPr>
            <w:b/>
            <w:color w:val="0969DA"/>
            <w:u w:val="single"/>
          </w:rPr>
          <w:t xml:space="preserve">vegetate</w:t>
        </w:r>
      </w:hyperlink>
      <w:commentRangeEnd w:id="24"/>
      <w:r>
        <w:rPr>
          <w:rStyle w:val="CommentReference"/>
        </w:rPr>
        <w:commentReference w:id="24"/>
      </w:r>
      <w:r>
        <w:t xml:space="preserve"> in passive acceptance of foreign dominance. Yet this psychological onslaught fails to </w:t>
      </w:r>
      <w:bookmarkStart w:id="1020" w:name="text_overwhelm"/>
      <w:bookmarkEnd w:id="1020"/>
      <w:commentRangeStart w:id="20"/>
      <w:hyperlink w:anchor="vocab_overwhelm" w:tooltip="GRE Definition: Overcome, as with emotions or perceptual stimuli">
        <w:r>
          <w:rPr>
            <w:b/>
            <w:color w:val="0969DA"/>
            <w:u w:val="single"/>
          </w:rPr>
          <w:t xml:space="preserve">overwhelm</w:t>
        </w:r>
      </w:hyperlink>
      <w:commentRangeEnd w:id="20"/>
      <w:r>
        <w:rPr>
          <w:rStyle w:val="CommentReference"/>
        </w:rPr>
        <w:commentReference w:id="20"/>
      </w:r>
      <w:r>
        <w:t xml:space="preserve"> the Formosan population or create a sense of collective </w:t>
      </w:r>
      <w:bookmarkStart w:id="1021" w:name="text_impuissance"/>
      <w:bookmarkEnd w:id="1021"/>
      <w:commentRangeStart w:id="21"/>
      <w:hyperlink w:anchor="vocab_impuissance" w:tooltip="GRE Definition: Powerlessness revealed by an inability to act">
        <w:r>
          <w:rPr>
            <w:b/>
            <w:color w:val="0969DA"/>
            <w:u w:val="single"/>
          </w:rPr>
          <w:t xml:space="preserve">impuissance</w:t>
        </w:r>
      </w:hyperlink>
      <w:commentRangeEnd w:id="21"/>
      <w:r>
        <w:rPr>
          <w:rStyle w:val="CommentReference"/>
        </w:rPr>
        <w:commentReference w:id="21"/>
      </w:r>
      <w:r>
        <w:t xml:space="preserve">. Instead, through rigorous </w:t>
      </w:r>
      <w:bookmarkStart w:id="1015" w:name="text_cerebration"/>
      <w:bookmarkEnd w:id="1015"/>
      <w:commentRangeStart w:id="15"/>
      <w:hyperlink w:anchor="vocab_cerebration" w:tooltip="GRE Definition: The process of using your mind to consider something carefully">
        <w:r>
          <w:rPr>
            <w:b/>
            <w:color w:val="0969DA"/>
            <w:u w:val="single"/>
          </w:rPr>
          <w:t xml:space="preserve">cerebration</w:t>
        </w:r>
      </w:hyperlink>
      <w:commentRangeEnd w:id="15"/>
      <w:r>
        <w:rPr>
          <w:rStyle w:val="CommentReference"/>
        </w:rPr>
        <w:commentReference w:id="15"/>
      </w:r>
      <w:r>
        <w:t xml:space="preserve"> and critical analysis, civil society groups develop high cognitive </w:t>
      </w:r>
      <w:bookmarkStart w:id="1031" w:name="text_plasticity"/>
      <w:bookmarkEnd w:id="1031"/>
      <w:commentRangeStart w:id="31"/>
      <w:hyperlink w:anchor="vocab_plasticity" w:tooltip="GRE Definition: The property of being physically malleable; the property of something that can be worked or hammered or shaped without breaking">
        <w:r>
          <w:rPr>
            <w:b/>
            <w:color w:val="0969DA"/>
            <w:u w:val="single"/>
          </w:rPr>
          <w:t xml:space="preserve">plasticity</w:t>
        </w:r>
      </w:hyperlink>
      <w:commentRangeEnd w:id="31"/>
      <w:r>
        <w:rPr>
          <w:rStyle w:val="CommentReference"/>
        </w:rPr>
        <w:commentReference w:id="31"/>
      </w:r>
      <w:r>
        <w:t xml:space="preserve">, using analytical tools to expose the </w:t>
      </w:r>
      <w:bookmarkStart w:id="1037" w:name="text_defect"/>
      <w:bookmarkEnd w:id="1037"/>
      <w:commentRangeStart w:id="37"/>
      <w:hyperlink w:anchor="vocab_defect" w:tooltip="GRE Definition: An imperfection in a bodily system">
        <w:r>
          <w:rPr>
            <w:b/>
            <w:color w:val="0969DA"/>
            <w:u w:val="single"/>
          </w:rPr>
          <w:t xml:space="preserve">defect</w:t>
        </w:r>
      </w:hyperlink>
      <w:commentRangeEnd w:id="37"/>
      <w:r>
        <w:rPr>
          <w:rStyle w:val="CommentReference"/>
        </w:rPr>
        <w:commentReference w:id="37"/>
      </w:r>
      <w:r>
        <w:t xml:space="preserve"> in authoritarian disinformation and give the public firm </w:t>
      </w:r>
      <w:bookmarkStart w:id="1034" w:name="text_assurance"/>
      <w:bookmarkEnd w:id="1034"/>
      <w:commentRangeStart w:id="34"/>
      <w:hyperlink w:anchor="vocab_assurance" w:tooltip="GRE Definition: Freedom from doubt; belief in yourself and your abilities">
        <w:r>
          <w:rPr>
            <w:b/>
            <w:color w:val="0969DA"/>
            <w:u w:val="single"/>
          </w:rPr>
          <w:t xml:space="preserve">assurance</w:t>
        </w:r>
      </w:hyperlink>
      <w:commentRangeEnd w:id="34"/>
      <w:r>
        <w:rPr>
          <w:rStyle w:val="CommentReference"/>
        </w:rPr>
        <w:commentReference w:id="34"/>
      </w:r>
      <w:r>
        <w:t xml:space="preserve"> of national security.</w:t>
      </w:r>
    </w:p>
    <w:p>
      <w:pPr>
        <w:spacing w:before="60" w:after="180" w:line="288" w:lineRule="auto"/>
      </w:pPr>
      <w:r>
        <w:t xml:space="preserve">The institutional strength of Taiwan’s open society rests on deep-seated </w:t>
      </w:r>
      <w:bookmarkStart w:id="1029" w:name="text_empathy"/>
      <w:bookmarkEnd w:id="1029"/>
      <w:commentRangeStart w:id="29"/>
      <w:hyperlink w:anchor="vocab_empathy" w:tooltip="GRE Definition: Understanding and entering into another's feelings">
        <w:r>
          <w:rPr>
            <w:b/>
            <w:color w:val="0969DA"/>
            <w:u w:val="single"/>
          </w:rPr>
          <w:t xml:space="preserve">empathy</w:t>
        </w:r>
      </w:hyperlink>
      <w:commentRangeEnd w:id="29"/>
      <w:r>
        <w:rPr>
          <w:rStyle w:val="CommentReference"/>
        </w:rPr>
        <w:commentReference w:id="29"/>
      </w:r>
      <w:r>
        <w:t xml:space="preserve">, shared </w:t>
      </w:r>
      <w:bookmarkStart w:id="1026" w:name="text_allegiance"/>
      <w:bookmarkEnd w:id="1026"/>
      <w:commentRangeStart w:id="26"/>
      <w:hyperlink w:anchor="vocab_allegiance" w:tooltip="GRE Definition: The act of binding yourself (intellectually or emotionally) to a course of action">
        <w:r>
          <w:rPr>
            <w:b/>
            <w:color w:val="0969DA"/>
            <w:u w:val="single"/>
          </w:rPr>
          <w:t xml:space="preserve">allegiance</w:t>
        </w:r>
      </w:hyperlink>
      <w:commentRangeEnd w:id="26"/>
      <w:r>
        <w:rPr>
          <w:rStyle w:val="CommentReference"/>
        </w:rPr>
        <w:commentReference w:id="26"/>
      </w:r>
      <w:r>
        <w:t xml:space="preserve">, and active public participation. Democratic socialization nurtures an </w:t>
      </w:r>
      <w:bookmarkStart w:id="1028" w:name="text_innate"/>
      <w:bookmarkEnd w:id="1028"/>
      <w:commentRangeStart w:id="28"/>
      <w:hyperlink w:anchor="vocab_innate" w:tooltip="GRE Definition: Not established by conditioning or learning">
        <w:r>
          <w:rPr>
            <w:b/>
            <w:color w:val="0969DA"/>
            <w:u w:val="single"/>
          </w:rPr>
          <w:t xml:space="preserve">innate</w:t>
        </w:r>
      </w:hyperlink>
      <w:commentRangeEnd w:id="28"/>
      <w:r>
        <w:rPr>
          <w:rStyle w:val="CommentReference"/>
        </w:rPr>
        <w:commentReference w:id="28"/>
      </w:r>
      <w:r>
        <w:t xml:space="preserve"> respect for human rights, fostering a </w:t>
      </w:r>
      <w:bookmarkStart w:id="1045" w:name="text_discriminating"/>
      <w:bookmarkEnd w:id="1045"/>
      <w:commentRangeStart w:id="45"/>
      <w:hyperlink w:anchor="vocab_discriminating" w:tooltip="GRE Definition: Recognize or perceive the difference">
        <w:r>
          <w:rPr>
            <w:b/>
            <w:color w:val="0969DA"/>
            <w:u w:val="single"/>
          </w:rPr>
          <w:t xml:space="preserve">discriminating</w:t>
        </w:r>
      </w:hyperlink>
      <w:commentRangeEnd w:id="45"/>
      <w:r>
        <w:rPr>
          <w:rStyle w:val="CommentReference"/>
        </w:rPr>
        <w:commentReference w:id="45"/>
      </w:r>
      <w:r>
        <w:t xml:space="preserve"> public that rejects </w:t>
      </w:r>
      <w:bookmarkStart w:id="1042" w:name="text_stereotyped"/>
      <w:bookmarkEnd w:id="1042"/>
      <w:commentRangeStart w:id="42"/>
      <w:hyperlink w:anchor="vocab_stereotyped" w:tooltip="GRE Definition: Treat or classify according to a mental stereotype">
        <w:r>
          <w:rPr>
            <w:b/>
            <w:color w:val="0969DA"/>
            <w:u w:val="single"/>
          </w:rPr>
          <w:t xml:space="preserve">stereotyped</w:t>
        </w:r>
      </w:hyperlink>
      <w:commentRangeEnd w:id="42"/>
      <w:r>
        <w:rPr>
          <w:rStyle w:val="CommentReference"/>
        </w:rPr>
        <w:commentReference w:id="42"/>
      </w:r>
      <w:r>
        <w:t xml:space="preserve"> caricatures of fellow citizens and appreciates historic </w:t>
      </w:r>
      <w:bookmarkStart w:id="1038" w:name="text_reminiscence"/>
      <w:bookmarkEnd w:id="1038"/>
      <w:commentRangeStart w:id="38"/>
      <w:hyperlink w:anchor="vocab_reminiscence" w:tooltip="GRE Definition: A mental impression retained and recalled from the past">
        <w:r>
          <w:rPr>
            <w:b/>
            <w:color w:val="0969DA"/>
            <w:u w:val="single"/>
          </w:rPr>
          <w:t xml:space="preserve">reminiscence</w:t>
        </w:r>
      </w:hyperlink>
      <w:commentRangeEnd w:id="38"/>
      <w:r>
        <w:rPr>
          <w:rStyle w:val="CommentReference"/>
        </w:rPr>
        <w:commentReference w:id="38"/>
      </w:r>
      <w:r>
        <w:t xml:space="preserve"> of early democratic pioneers. Rather than retreating into cynical </w:t>
      </w:r>
      <w:bookmarkStart w:id="1033" w:name="text_seclusion"/>
      <w:bookmarkEnd w:id="1033"/>
      <w:commentRangeStart w:id="33"/>
      <w:hyperlink w:anchor="vocab_seclusion" w:tooltip="GRE Definition: The quality of being secluded from the presence or view of others">
        <w:r>
          <w:rPr>
            <w:b/>
            <w:color w:val="0969DA"/>
            <w:u w:val="single"/>
          </w:rPr>
          <w:t xml:space="preserve">seclusion</w:t>
        </w:r>
      </w:hyperlink>
      <w:commentRangeEnd w:id="33"/>
      <w:r>
        <w:rPr>
          <w:rStyle w:val="CommentReference"/>
        </w:rPr>
        <w:commentReference w:id="33"/>
      </w:r>
      <w:r>
        <w:t xml:space="preserve">, citizens display a vibrant </w:t>
      </w:r>
      <w:bookmarkStart w:id="1012" w:name="text_spontaneity"/>
      <w:bookmarkEnd w:id="1012"/>
      <w:commentRangeStart w:id="12"/>
      <w:hyperlink w:anchor="vocab_spontaneity" w:tooltip="GRE Definition: The quality of being spontaneous and coming from natural feelings without constraint">
        <w:r>
          <w:rPr>
            <w:b/>
            <w:color w:val="0969DA"/>
            <w:u w:val="single"/>
          </w:rPr>
          <w:t xml:space="preserve">spontaneity</w:t>
        </w:r>
      </w:hyperlink>
      <w:commentRangeEnd w:id="12"/>
      <w:r>
        <w:rPr>
          <w:rStyle w:val="CommentReference"/>
        </w:rPr>
        <w:commentReference w:id="12"/>
      </w:r>
      <w:r>
        <w:t xml:space="preserve"> in community governance and cultural activism. Media literacy initiatives promote cognitive </w:t>
      </w:r>
      <w:bookmarkStart w:id="1027" w:name="text_sensitization"/>
      <w:bookmarkEnd w:id="1027"/>
      <w:commentRangeStart w:id="27"/>
      <w:hyperlink w:anchor="vocab_sensitization" w:tooltip="GRE Definition: The state of being sensitive (as to an antigen)">
        <w:r>
          <w:rPr>
            <w:b/>
            <w:color w:val="0969DA"/>
            <w:u w:val="single"/>
          </w:rPr>
          <w:t xml:space="preserve">sensitization</w:t>
        </w:r>
      </w:hyperlink>
      <w:commentRangeEnd w:id="27"/>
      <w:r>
        <w:rPr>
          <w:rStyle w:val="CommentReference"/>
        </w:rPr>
        <w:commentReference w:id="27"/>
      </w:r>
      <w:r>
        <w:t xml:space="preserve">, ensuring that </w:t>
      </w:r>
      <w:bookmarkStart w:id="1047" w:name="text_subliminal"/>
      <w:bookmarkEnd w:id="1047"/>
      <w:commentRangeStart w:id="47"/>
      <w:hyperlink w:anchor="vocab_subliminal" w:tooltip="GRE Definition: Below the threshold of conscious perception">
        <w:r>
          <w:rPr>
            <w:b/>
            <w:color w:val="0969DA"/>
            <w:u w:val="single"/>
          </w:rPr>
          <w:t xml:space="preserve">subliminal</w:t>
        </w:r>
      </w:hyperlink>
      <w:commentRangeEnd w:id="47"/>
      <w:r>
        <w:rPr>
          <w:rStyle w:val="CommentReference"/>
        </w:rPr>
        <w:commentReference w:id="47"/>
      </w:r>
      <w:r>
        <w:t xml:space="preserve"> bias and algorithmic manipulation become clearly </w:t>
      </w:r>
      <w:bookmarkStart w:id="1030" w:name="text_discernible"/>
      <w:bookmarkEnd w:id="1030"/>
      <w:commentRangeStart w:id="30"/>
      <w:hyperlink w:anchor="vocab_discernible" w:tooltip="GRE Definition: Perceptible by the senses or intellect">
        <w:r>
          <w:rPr>
            <w:b/>
            <w:color w:val="0969DA"/>
            <w:u w:val="single"/>
          </w:rPr>
          <w:t xml:space="preserve">discernible</w:t>
        </w:r>
      </w:hyperlink>
      <w:commentRangeEnd w:id="30"/>
      <w:r>
        <w:rPr>
          <w:rStyle w:val="CommentReference"/>
        </w:rPr>
        <w:commentReference w:id="30"/>
      </w:r>
      <w:r>
        <w:t xml:space="preserve"> to ordinary voters. When demagogues attempt to mimic democratic debate through deceptive </w:t>
      </w:r>
      <w:bookmarkStart w:id="1035" w:name="text_mimicry"/>
      <w:bookmarkEnd w:id="1035"/>
      <w:commentRangeStart w:id="35"/>
      <w:hyperlink w:anchor="vocab_mimicry" w:tooltip="GRE Definition: The act of mimicking; imitative behavior">
        <w:r>
          <w:rPr>
            <w:b/>
            <w:color w:val="0969DA"/>
            <w:u w:val="single"/>
          </w:rPr>
          <w:t xml:space="preserve">mimicry</w:t>
        </w:r>
      </w:hyperlink>
      <w:commentRangeEnd w:id="35"/>
      <w:r>
        <w:rPr>
          <w:rStyle w:val="CommentReference"/>
        </w:rPr>
        <w:commentReference w:id="35"/>
      </w:r>
      <w:r>
        <w:t xml:space="preserve"> and theatrical </w:t>
      </w:r>
      <w:bookmarkStart w:id="1032" w:name="text_mime"/>
      <w:bookmarkEnd w:id="1032"/>
      <w:commentRangeStart w:id="32"/>
      <w:hyperlink w:anchor="vocab_mime" w:tooltip="GRE Definition: An actor who communicates entirely by gesture and facial expression">
        <w:r>
          <w:rPr>
            <w:b/>
            <w:color w:val="0969DA"/>
            <w:u w:val="single"/>
          </w:rPr>
          <w:t xml:space="preserve">mime</w:t>
        </w:r>
      </w:hyperlink>
      <w:commentRangeEnd w:id="32"/>
      <w:r>
        <w:rPr>
          <w:rStyle w:val="CommentReference"/>
        </w:rPr>
        <w:commentReference w:id="32"/>
      </w:r>
      <w:r>
        <w:t xml:space="preserve">, the transparent </w:t>
      </w:r>
      <w:bookmarkStart w:id="1036" w:name="text_demeanor"/>
      <w:bookmarkEnd w:id="1036"/>
      <w:commentRangeStart w:id="36"/>
      <w:hyperlink w:anchor="vocab_demeanor" w:tooltip="GRE Definition: (behavioral attributes) the way a person behaves toward other people">
        <w:r>
          <w:rPr>
            <w:b/>
            <w:color w:val="0969DA"/>
            <w:u w:val="single"/>
          </w:rPr>
          <w:t xml:space="preserve">demeanor</w:t>
        </w:r>
      </w:hyperlink>
      <w:commentRangeEnd w:id="36"/>
      <w:r>
        <w:rPr>
          <w:rStyle w:val="CommentReference"/>
        </w:rPr>
        <w:commentReference w:id="36"/>
      </w:r>
      <w:r>
        <w:t xml:space="preserve"> of investigative journalists exposes their bad faith, preventing bad actors from seeking to </w:t>
      </w:r>
      <w:bookmarkStart w:id="1039" w:name="text_mortify"/>
      <w:bookmarkEnd w:id="1039"/>
      <w:commentRangeStart w:id="39"/>
      <w:hyperlink w:anchor="vocab_mortify" w:tooltip="GRE Definition: Practice self-denial of one's body and appetites">
        <w:r>
          <w:rPr>
            <w:b/>
            <w:color w:val="0969DA"/>
            <w:u w:val="single"/>
          </w:rPr>
          <w:t xml:space="preserve">mortify</w:t>
        </w:r>
      </w:hyperlink>
      <w:commentRangeEnd w:id="39"/>
      <w:r>
        <w:rPr>
          <w:rStyle w:val="CommentReference"/>
        </w:rPr>
        <w:commentReference w:id="39"/>
      </w:r>
      <w:r>
        <w:t xml:space="preserve"> civic institutions.</w:t>
      </w:r>
    </w:p>
    <w:p>
      <w:pPr>
        <w:spacing w:before="60" w:after="180" w:line="288" w:lineRule="auto"/>
      </w:pPr>
      <w:r>
        <w:t xml:space="preserve">Ultimately, the psychological fortitude of Formosa demonstrates that a </w:t>
      </w:r>
      <w:bookmarkStart w:id="1041" w:name="text_sound"/>
      <w:bookmarkEnd w:id="1041"/>
      <w:commentRangeStart w:id="41"/>
      <w:hyperlink w:anchor="vocab_sound" w:tooltip="GRE Definition: The particular auditory effect produced by a given cause">
        <w:r>
          <w:rPr>
            <w:b/>
            <w:color w:val="0969DA"/>
            <w:u w:val="single"/>
          </w:rPr>
          <w:t xml:space="preserve">sound</w:t>
        </w:r>
      </w:hyperlink>
      <w:commentRangeEnd w:id="41"/>
      <w:r>
        <w:rPr>
          <w:rStyle w:val="CommentReference"/>
        </w:rPr>
        <w:commentReference w:id="41"/>
      </w:r>
      <w:r>
        <w:t xml:space="preserve"> democracy derives its strength from the creative </w:t>
      </w:r>
      <w:bookmarkStart w:id="1043" w:name="text_fecundity"/>
      <w:bookmarkEnd w:id="1043"/>
      <w:commentRangeStart w:id="43"/>
      <w:hyperlink w:anchor="vocab_fecundity" w:tooltip="GRE Definition: The intellectual productivity of a creative imagination">
        <w:r>
          <w:rPr>
            <w:b/>
            <w:color w:val="0969DA"/>
            <w:u w:val="single"/>
          </w:rPr>
          <w:t xml:space="preserve">fecundity</w:t>
        </w:r>
      </w:hyperlink>
      <w:commentRangeEnd w:id="43"/>
      <w:r>
        <w:rPr>
          <w:rStyle w:val="CommentReference"/>
        </w:rPr>
        <w:commentReference w:id="43"/>
      </w:r>
      <w:r>
        <w:t xml:space="preserve"> of its people. Under the harsh </w:t>
      </w:r>
      <w:bookmarkStart w:id="1044" w:name="text_glare"/>
      <w:bookmarkEnd w:id="1044"/>
      <w:commentRangeStart w:id="44"/>
      <w:hyperlink w:anchor="vocab_glare" w:tooltip="GRE Definition: A light within the field of vision that is brighter than the brightness to which the eyes are adapted">
        <w:r>
          <w:rPr>
            <w:b/>
            <w:color w:val="0969DA"/>
            <w:u w:val="single"/>
          </w:rPr>
          <w:t xml:space="preserve">glare</w:t>
        </w:r>
      </w:hyperlink>
      <w:commentRangeEnd w:id="44"/>
      <w:r>
        <w:rPr>
          <w:rStyle w:val="CommentReference"/>
        </w:rPr>
        <w:commentReference w:id="44"/>
      </w:r>
      <w:r>
        <w:t xml:space="preserve"> of autocratic threats, the Taiwanese people display a </w:t>
      </w:r>
      <w:bookmarkStart w:id="1048" w:name="text_palpable"/>
      <w:bookmarkEnd w:id="1048"/>
      <w:commentRangeStart w:id="48"/>
      <w:hyperlink w:anchor="vocab_palpable" w:tooltip="GRE Definition: Capable of being perceived; especially capable of being handled or touched or felt">
        <w:r>
          <w:rPr>
            <w:b/>
            <w:color w:val="0969DA"/>
            <w:u w:val="single"/>
          </w:rPr>
          <w:t xml:space="preserve">palpable</w:t>
        </w:r>
      </w:hyperlink>
      <w:commentRangeEnd w:id="48"/>
      <w:r>
        <w:rPr>
          <w:rStyle w:val="CommentReference"/>
        </w:rPr>
        <w:commentReference w:id="48"/>
      </w:r>
      <w:r>
        <w:t xml:space="preserve"> resilience that transforms external intimidation into renewed democratic resolve. Society refuses to allow fear to distort its </w:t>
      </w:r>
      <w:bookmarkStart w:id="1019" w:name="text_introspective"/>
      <w:bookmarkEnd w:id="1019"/>
      <w:commentRangeStart w:id="19"/>
      <w:hyperlink w:anchor="vocab_introspective" w:tooltip="GRE Definition: Given to examining own sensory and perceptual experiences">
        <w:r>
          <w:rPr>
            <w:b/>
            <w:color w:val="0969DA"/>
            <w:u w:val="single"/>
          </w:rPr>
          <w:t xml:space="preserve">introspective</w:t>
        </w:r>
      </w:hyperlink>
      <w:commentRangeEnd w:id="19"/>
      <w:r>
        <w:rPr>
          <w:rStyle w:val="CommentReference"/>
        </w:rPr>
        <w:commentReference w:id="19"/>
      </w:r>
      <w:r>
        <w:t xml:space="preserve"> reflections or erode its collective </w:t>
      </w:r>
      <w:bookmarkStart w:id="1017" w:name="text_intuition"/>
      <w:bookmarkEnd w:id="1017"/>
      <w:commentRangeStart w:id="17"/>
      <w:hyperlink w:anchor="vocab_intuition" w:tooltip="GRE Definition: Instinctive knowing (without the use of rational processes)">
        <w:r>
          <w:rPr>
            <w:b/>
            <w:color w:val="0969DA"/>
            <w:u w:val="single"/>
          </w:rPr>
          <w:t xml:space="preserve">intuition</w:t>
        </w:r>
      </w:hyperlink>
      <w:commentRangeEnd w:id="17"/>
      <w:r>
        <w:rPr>
          <w:rStyle w:val="CommentReference"/>
        </w:rPr>
        <w:commentReference w:id="17"/>
      </w:r>
      <w:r>
        <w:t xml:space="preserve">. By continuing to </w:t>
      </w:r>
      <w:bookmarkStart w:id="1049" w:name="text_nurture"/>
      <w:bookmarkEnd w:id="1049"/>
      <w:commentRangeStart w:id="49"/>
      <w:hyperlink w:anchor="vocab_nurture" w:tooltip="GRE Definition: The properties acquired as a consequence of the way you were treated as a child">
        <w:r>
          <w:rPr>
            <w:b/>
            <w:color w:val="0969DA"/>
            <w:u w:val="single"/>
          </w:rPr>
          <w:t xml:space="preserve">nurture</w:t>
        </w:r>
      </w:hyperlink>
      <w:commentRangeEnd w:id="49"/>
      <w:r>
        <w:rPr>
          <w:rStyle w:val="CommentReference"/>
        </w:rPr>
        <w:commentReference w:id="49"/>
      </w:r>
      <w:r>
        <w:t xml:space="preserve"> educational freedom, civic solidarity, and democratic </w:t>
      </w:r>
      <w:bookmarkStart w:id="1046" w:name="text_confidence"/>
      <w:bookmarkEnd w:id="1046"/>
      <w:commentRangeStart w:id="46"/>
      <w:hyperlink w:anchor="vocab_confidence" w:tooltip="GRE Definition: Freedom from doubt; belief in yourself and your abilities">
        <w:r>
          <w:rPr>
            <w:b/>
            <w:color w:val="0969DA"/>
            <w:u w:val="single"/>
          </w:rPr>
          <w:t xml:space="preserve">confidence</w:t>
        </w:r>
      </w:hyperlink>
      <w:commentRangeEnd w:id="46"/>
      <w:r>
        <w:rPr>
          <w:rStyle w:val="CommentReference"/>
        </w:rPr>
        <w:commentReference w:id="46"/>
      </w:r>
      <w:r>
        <w:t>, Taiwan ensures that its open society remains impervious to cognitive subversion, standing firm as an unassailable bastion of freedom in the Asia-Pacific.</w:t>
      </w:r>
    </w:p>
    <w:p>
      <w:r>
        <w:br w:type="page"/>
      </w:r>
    </w:p>
    <w:p>
      <w:pPr>
        <w:spacing w:before="160" w:after="80"/>
      </w:pPr>
      <w:r>
        <w:rPr>
          <w:b/>
          <w:color w:val="1B365D"/>
          <w:sz w:val="36"/>
        </w:rPr>
        <w:t>Vocabulary Reference &amp; Study Guide (Passage 082)</w:t>
      </w:r>
    </w:p>
    <w:p>
      <w:pPr>
        <w:spacing w:after="280"/>
      </w:pPr>
      <w:r>
        <w:rPr>
          <w:i/>
          <w:color w:val="57606A"/>
          <w:sz w:val="20"/>
        </w:rPr>
        <w:t>Alphabetical listing of all 50 high-frequency GRE words featured in Passage 082, including authoritative GRE definitions, in-context usage, and return navigation links.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GRE Word</w:t>
            </w:r>
          </w:p>
        </w:tc>
        <w:tc>
          <w:tcPr>
            <w:tcW w:type="dxa" w:w="3168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GRE Definition</w:t>
            </w:r>
          </w:p>
        </w:tc>
        <w:tc>
          <w:tcPr>
            <w:tcW w:type="dxa" w:w="2880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In-Context Passage Sentence</w:t>
            </w:r>
          </w:p>
        </w:tc>
        <w:tc>
          <w:tcPr>
            <w:tcW w:type="dxa" w:w="1440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6" w:name="vocab_allegiance"/>
            <w:r>
              <w:rPr>
                <w:b/>
                <w:color w:val="0969DA"/>
                <w:sz w:val="20"/>
              </w:rPr>
              <w:t>allegiance</w:t>
            </w:r>
            <w:bookmarkEnd w:id="202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act of binding yourself (intellectually or emotionally) to a course of action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institutional strength of Taiwan’s open society rests on deep-seated empathy, shared </w:t>
            </w:r>
            <w:r>
              <w:rPr>
                <w:b/>
                <w:i/>
                <w:color w:val="0969DA"/>
                <w:sz w:val="17"/>
              </w:rPr>
              <w:t>allegiance</w:t>
            </w:r>
            <w:r>
              <w:rPr>
                <w:i/>
                <w:sz w:val="17"/>
              </w:rPr>
              <w:t>, and active public participation.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llegianc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3" w:name="vocab_apparent"/>
            <w:r>
              <w:rPr>
                <w:b/>
                <w:color w:val="0969DA"/>
                <w:sz w:val="20"/>
              </w:rPr>
              <w:t>apparent</w:t>
            </w:r>
            <w:bookmarkEnd w:id="200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Clearly revealed to the mind or the senses or judgment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An </w:t>
            </w:r>
            <w:r>
              <w:rPr>
                <w:b/>
                <w:i/>
                <w:color w:val="0969DA"/>
                <w:sz w:val="17"/>
              </w:rPr>
              <w:t>apparent</w:t>
            </w:r>
            <w:r>
              <w:rPr>
                <w:i/>
                <w:sz w:val="17"/>
              </w:rPr>
              <w:t xml:space="preserve"> contradiction lies at the heart of cross-strait relations: while an authoritarian regime views democratic sovereignty as an intolerable anomaly, the phenomenon of Taiwan’s flourishing freedom has transformed the political outlook of the entire Chinese-speaking world.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ppare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4" w:name="vocab_assurance"/>
            <w:r>
              <w:rPr>
                <w:b/>
                <w:color w:val="0969DA"/>
                <w:sz w:val="20"/>
              </w:rPr>
              <w:t>assurance</w:t>
            </w:r>
            <w:bookmarkEnd w:id="203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Freedom from doubt; belief in yourself and your abilities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Instead, through rigorous cerebration and critical analysis, civil society groups develop high cognitive plasticity, using analytical tools to expose the defect in authoritarian disinformation and give the public firm </w:t>
            </w:r>
            <w:r>
              <w:rPr>
                <w:b/>
                <w:i/>
                <w:color w:val="0969DA"/>
                <w:sz w:val="17"/>
              </w:rPr>
              <w:t>assurance</w:t>
            </w:r>
            <w:r>
              <w:rPr>
                <w:i/>
                <w:sz w:val="17"/>
              </w:rPr>
              <w:t xml:space="preserve"> of national security.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ssuranc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6" w:name="vocab_cerebral"/>
            <w:r>
              <w:rPr>
                <w:b/>
                <w:color w:val="0969DA"/>
                <w:sz w:val="20"/>
              </w:rPr>
              <w:t>cerebral</w:t>
            </w:r>
            <w:bookmarkEnd w:id="201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Involving intelligence rather than emotions or instinct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accepting a subjective narrative dictated by Beijing, the Formosan electorate exercises its </w:t>
            </w:r>
            <w:r>
              <w:rPr>
                <w:b/>
                <w:i/>
                <w:color w:val="0969DA"/>
                <w:sz w:val="17"/>
              </w:rPr>
              <w:t>cerebral</w:t>
            </w:r>
            <w:r>
              <w:rPr>
                <w:i/>
                <w:sz w:val="17"/>
              </w:rPr>
              <w:t xml:space="preserve"> faculty and psychic resilience to affirm that self-determination is a matter of sovereign will.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erebr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5" w:name="vocab_cerebration"/>
            <w:r>
              <w:rPr>
                <w:b/>
                <w:color w:val="0969DA"/>
                <w:sz w:val="20"/>
              </w:rPr>
              <w:t>cerebration</w:t>
            </w:r>
            <w:bookmarkEnd w:id="201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process of using your mind to consider something carefully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Instead, through rigorous </w:t>
            </w:r>
            <w:r>
              <w:rPr>
                <w:b/>
                <w:i/>
                <w:color w:val="0969DA"/>
                <w:sz w:val="17"/>
              </w:rPr>
              <w:t>cerebration</w:t>
            </w:r>
            <w:r>
              <w:rPr>
                <w:i/>
                <w:sz w:val="17"/>
              </w:rPr>
              <w:t xml:space="preserve"> and critical analysis, civil society groups develop high cognitive plasticity, using analytical tools to expose the defect in authoritarian disinformation and give the public firm assurance of national security.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erebra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6" w:name="vocab_confidence"/>
            <w:r>
              <w:rPr>
                <w:b/>
                <w:color w:val="0969DA"/>
                <w:sz w:val="20"/>
              </w:rPr>
              <w:t>confidence</w:t>
            </w:r>
            <w:bookmarkEnd w:id="204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Freedom from doubt; belief in yourself and your abilities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By continuing to nurture educational freedom, civic solidarity, and democratic </w:t>
            </w:r>
            <w:r>
              <w:rPr>
                <w:b/>
                <w:i/>
                <w:color w:val="0969DA"/>
                <w:sz w:val="17"/>
              </w:rPr>
              <w:t>confidence</w:t>
            </w:r>
            <w:r>
              <w:rPr>
                <w:i/>
                <w:sz w:val="17"/>
              </w:rPr>
              <w:t>, Taiwan ensures that its open society remains impervious to cognitive subversion, standing firm as an unassailable bastion of freedom in the Asia-Pacific.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onfidenc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7" w:name="vocab_defect"/>
            <w:r>
              <w:rPr>
                <w:b/>
                <w:color w:val="0969DA"/>
                <w:sz w:val="20"/>
              </w:rPr>
              <w:t>defect</w:t>
            </w:r>
            <w:bookmarkEnd w:id="203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imperfection in a bodily system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Instead, through rigorous cerebration and critical analysis, civil society groups develop high cognitive plasticity, using analytical tools to expose the </w:t>
            </w:r>
            <w:r>
              <w:rPr>
                <w:b/>
                <w:i/>
                <w:color w:val="0969DA"/>
                <w:sz w:val="17"/>
              </w:rPr>
              <w:t>defect</w:t>
            </w:r>
            <w:r>
              <w:rPr>
                <w:i/>
                <w:sz w:val="17"/>
              </w:rPr>
              <w:t xml:space="preserve"> in authoritarian disinformation and give the public firm assurance of national security.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efec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6" w:name="vocab_demeanor"/>
            <w:r>
              <w:rPr>
                <w:b/>
                <w:color w:val="0969DA"/>
                <w:sz w:val="20"/>
              </w:rPr>
              <w:t>demeanor</w:t>
            </w:r>
            <w:bookmarkEnd w:id="203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(behavioral attributes) the way a person behaves toward other people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demagogues attempt to mimic democratic debate through deceptive mimicry and theatrical mime, the transparent </w:t>
            </w:r>
            <w:r>
              <w:rPr>
                <w:b/>
                <w:i/>
                <w:color w:val="0969DA"/>
                <w:sz w:val="17"/>
              </w:rPr>
              <w:t>demeanor</w:t>
            </w:r>
            <w:r>
              <w:rPr>
                <w:i/>
                <w:sz w:val="17"/>
              </w:rPr>
              <w:t xml:space="preserve"> of investigative journalists exposes their bad faith, preventing bad actors from seeking to mortify civic institutions.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emeano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0" w:name="vocab_discernible"/>
            <w:r>
              <w:rPr>
                <w:b/>
                <w:color w:val="0969DA"/>
                <w:sz w:val="20"/>
              </w:rPr>
              <w:t>discernible</w:t>
            </w:r>
            <w:bookmarkEnd w:id="203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Perceptible by the senses or intellect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Media literacy initiatives promote cognitive sensitization, ensuring that subliminal bias and algorithmic manipulation become clearly </w:t>
            </w:r>
            <w:r>
              <w:rPr>
                <w:b/>
                <w:i/>
                <w:color w:val="0969DA"/>
                <w:sz w:val="17"/>
              </w:rPr>
              <w:t>discernible</w:t>
            </w:r>
            <w:r>
              <w:rPr>
                <w:i/>
                <w:sz w:val="17"/>
              </w:rPr>
              <w:t xml:space="preserve"> to ordinary voters.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iscerni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5" w:name="vocab_discriminating"/>
            <w:r>
              <w:rPr>
                <w:b/>
                <w:color w:val="0969DA"/>
                <w:sz w:val="20"/>
              </w:rPr>
              <w:t>discriminating</w:t>
            </w:r>
            <w:bookmarkEnd w:id="204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Recognize or perceive the difference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Democratic socialization nurtures an innate respect for human rights, fostering a </w:t>
            </w:r>
            <w:r>
              <w:rPr>
                <w:b/>
                <w:i/>
                <w:color w:val="0969DA"/>
                <w:sz w:val="17"/>
              </w:rPr>
              <w:t>discriminating</w:t>
            </w:r>
            <w:r>
              <w:rPr>
                <w:i/>
                <w:sz w:val="17"/>
              </w:rPr>
              <w:t xml:space="preserve"> public that rejects stereotyped caricatures of fellow citizens and appreciates historic reminiscence of early democratic pioneers.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iscriminating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9" w:name="vocab_empathy"/>
            <w:r>
              <w:rPr>
                <w:b/>
                <w:color w:val="0969DA"/>
                <w:sz w:val="20"/>
              </w:rPr>
              <w:t>empathy</w:t>
            </w:r>
            <w:bookmarkEnd w:id="202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Understanding and entering into another's feelings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institutional strength of Taiwan’s open society rests on deep-seated </w:t>
            </w:r>
            <w:r>
              <w:rPr>
                <w:b/>
                <w:i/>
                <w:color w:val="0969DA"/>
                <w:sz w:val="17"/>
              </w:rPr>
              <w:t>empathy</w:t>
            </w:r>
            <w:r>
              <w:rPr>
                <w:i/>
                <w:sz w:val="17"/>
              </w:rPr>
              <w:t>, shared allegiance, and active public participation.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empath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1" w:name="vocab_extrovert"/>
            <w:r>
              <w:rPr>
                <w:b/>
                <w:color w:val="0969DA"/>
                <w:sz w:val="20"/>
              </w:rPr>
              <w:t>extrovert</w:t>
            </w:r>
            <w:bookmarkEnd w:id="200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(psychology) a person concerned more with practical realities than with inner thoughts and feelings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Yet to any perceptive observer, this </w:t>
            </w:r>
            <w:r>
              <w:rPr>
                <w:b/>
                <w:i/>
                <w:color w:val="0969DA"/>
                <w:sz w:val="17"/>
              </w:rPr>
              <w:t>extrovert</w:t>
            </w:r>
            <w:r>
              <w:rPr>
                <w:i/>
                <w:sz w:val="17"/>
              </w:rPr>
              <w:t xml:space="preserve"> bluster is merely a superficial mannerism masking internal fragility.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extrover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7" w:name="vocab_faculty"/>
            <w:r>
              <w:rPr>
                <w:b/>
                <w:color w:val="0969DA"/>
                <w:sz w:val="20"/>
              </w:rPr>
              <w:t>faculty</w:t>
            </w:r>
            <w:bookmarkEnd w:id="200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One of the inherent cognitive or perceptual powers of the mind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accepting a subjective narrative dictated by Beijing, the Formosan electorate exercises its cerebral </w:t>
            </w:r>
            <w:r>
              <w:rPr>
                <w:b/>
                <w:i/>
                <w:color w:val="0969DA"/>
                <w:sz w:val="17"/>
              </w:rPr>
              <w:t>faculty</w:t>
            </w:r>
            <w:r>
              <w:rPr>
                <w:i/>
                <w:sz w:val="17"/>
              </w:rPr>
              <w:t xml:space="preserve"> and psychic resilience to affirm that self-determination is a matter of sovereign will.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facul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3" w:name="vocab_fecundity"/>
            <w:r>
              <w:rPr>
                <w:b/>
                <w:color w:val="0969DA"/>
                <w:sz w:val="20"/>
              </w:rPr>
              <w:t>fecundity</w:t>
            </w:r>
            <w:bookmarkEnd w:id="204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intellectual productivity of a creative imagination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Ultimately, the psychological fortitude of Formosa demonstrates that a sound democracy derives its strength from the creative </w:t>
            </w:r>
            <w:r>
              <w:rPr>
                <w:b/>
                <w:i/>
                <w:color w:val="0969DA"/>
                <w:sz w:val="17"/>
              </w:rPr>
              <w:t>fecundity</w:t>
            </w:r>
            <w:r>
              <w:rPr>
                <w:i/>
                <w:sz w:val="17"/>
              </w:rPr>
              <w:t xml:space="preserve"> of its people.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fecundi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9" w:name="vocab_foible"/>
            <w:r>
              <w:rPr>
                <w:b/>
                <w:color w:val="0969DA"/>
                <w:sz w:val="20"/>
              </w:rPr>
              <w:t>foible</w:t>
            </w:r>
            <w:bookmarkEnd w:id="200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behavioral attribute that is distinctive and peculiar to an individual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Propagandists exploit every somatic vulnerability, human </w:t>
            </w:r>
            <w:r>
              <w:rPr>
                <w:b/>
                <w:i/>
                <w:color w:val="0969DA"/>
                <w:sz w:val="17"/>
              </w:rPr>
              <w:t>foible</w:t>
            </w:r>
            <w:r>
              <w:rPr>
                <w:i/>
                <w:sz w:val="17"/>
              </w:rPr>
              <w:t>, and cultural idiosyncrasy, attempting to sow defeatism and make citizens feel an impalpable sense of dread.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foi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4" w:name="vocab_glare"/>
            <w:r>
              <w:rPr>
                <w:b/>
                <w:color w:val="0969DA"/>
                <w:sz w:val="20"/>
              </w:rPr>
              <w:t>glare</w:t>
            </w:r>
            <w:bookmarkEnd w:id="204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light within the field of vision that is brighter than the brightness to which the eyes are adapted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Under the harsh </w:t>
            </w:r>
            <w:r>
              <w:rPr>
                <w:b/>
                <w:i/>
                <w:color w:val="0969DA"/>
                <w:sz w:val="17"/>
              </w:rPr>
              <w:t>glare</w:t>
            </w:r>
            <w:r>
              <w:rPr>
                <w:i/>
                <w:sz w:val="17"/>
              </w:rPr>
              <w:t xml:space="preserve"> of autocratic threats, the Taiwanese people display a palpable resilience that transforms external intimidation into renewed democratic resolve.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glar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3" w:name="vocab_hypnosis"/>
            <w:r>
              <w:rPr>
                <w:b/>
                <w:color w:val="0969DA"/>
                <w:sz w:val="20"/>
              </w:rPr>
              <w:t>hypnosis</w:t>
            </w:r>
            <w:bookmarkEnd w:id="202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state that resembles sleep but that is induced by suggestion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Through relentless disinformation, external actors seek to induce a state of societal </w:t>
            </w:r>
            <w:r>
              <w:rPr>
                <w:b/>
                <w:i/>
                <w:color w:val="0969DA"/>
                <w:sz w:val="17"/>
              </w:rPr>
              <w:t>hypnosis</w:t>
            </w:r>
            <w:r>
              <w:rPr>
                <w:i/>
                <w:sz w:val="17"/>
              </w:rPr>
              <w:t>, hoping that the public will vegetate in passive acceptance of foreign dominance.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hypnosi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8" w:name="vocab_idiosyncrasy"/>
            <w:r>
              <w:rPr>
                <w:b/>
                <w:color w:val="0969DA"/>
                <w:sz w:val="20"/>
              </w:rPr>
              <w:t>idiosyncrasy</w:t>
            </w:r>
            <w:bookmarkEnd w:id="201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behavioral attribute that is distinctive and peculiar to an individual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Propagandists exploit every somatic vulnerability, human foible, and cultural </w:t>
            </w:r>
            <w:r>
              <w:rPr>
                <w:b/>
                <w:i/>
                <w:color w:val="0969DA"/>
                <w:sz w:val="17"/>
              </w:rPr>
              <w:t>idiosyncrasy</w:t>
            </w:r>
            <w:r>
              <w:rPr>
                <w:i/>
                <w:sz w:val="17"/>
              </w:rPr>
              <w:t>, attempting to sow defeatism and make citizens feel an impalpable sense of dread.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diosyncras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3" w:name="vocab_impalpable"/>
            <w:r>
              <w:rPr>
                <w:b/>
                <w:color w:val="0969DA"/>
                <w:sz w:val="20"/>
              </w:rPr>
              <w:t>impalpable</w:t>
            </w:r>
            <w:bookmarkEnd w:id="201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Incapable of being perceived by the senses especially the sense of touch;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Propagandists exploit every somatic vulnerability, human foible, and cultural idiosyncrasy, attempting to sow defeatism and make citizens feel an </w:t>
            </w:r>
            <w:r>
              <w:rPr>
                <w:b/>
                <w:i/>
                <w:color w:val="0969DA"/>
                <w:sz w:val="17"/>
              </w:rPr>
              <w:t>impalpable</w:t>
            </w:r>
            <w:r>
              <w:rPr>
                <w:i/>
                <w:sz w:val="17"/>
              </w:rPr>
              <w:t xml:space="preserve"> sense of dread.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mpalpa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1" w:name="vocab_impuissance"/>
            <w:r>
              <w:rPr>
                <w:b/>
                <w:color w:val="0969DA"/>
                <w:sz w:val="20"/>
              </w:rPr>
              <w:t>impuissance</w:t>
            </w:r>
            <w:bookmarkEnd w:id="202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Powerlessness revealed by an inability to act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Yet this psychological onslaught fails to overwhelm the Formosan population or create a sense of collective </w:t>
            </w:r>
            <w:r>
              <w:rPr>
                <w:b/>
                <w:i/>
                <w:color w:val="0969DA"/>
                <w:sz w:val="17"/>
              </w:rPr>
              <w:t>impuissance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mpuissanc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8" w:name="vocab_innate"/>
            <w:r>
              <w:rPr>
                <w:b/>
                <w:color w:val="0969DA"/>
                <w:sz w:val="20"/>
              </w:rPr>
              <w:t>innate</w:t>
            </w:r>
            <w:bookmarkEnd w:id="202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Not established by conditioning or learning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Democratic socialization nurtures an </w:t>
            </w:r>
            <w:r>
              <w:rPr>
                <w:b/>
                <w:i/>
                <w:color w:val="0969DA"/>
                <w:sz w:val="17"/>
              </w:rPr>
              <w:t>innate</w:t>
            </w:r>
            <w:r>
              <w:rPr>
                <w:i/>
                <w:sz w:val="17"/>
              </w:rPr>
              <w:t xml:space="preserve"> respect for human rights, fostering a discriminating public that rejects stereotyped caricatures of fellow citizens and appreciates historic reminiscence of early democratic pioneers.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nn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9" w:name="vocab_introspective"/>
            <w:r>
              <w:rPr>
                <w:b/>
                <w:color w:val="0969DA"/>
                <w:sz w:val="20"/>
              </w:rPr>
              <w:t>introspective</w:t>
            </w:r>
            <w:bookmarkEnd w:id="201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Given to examining own sensory and perceptual experiences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Society refuses to allow fear to distort its </w:t>
            </w:r>
            <w:r>
              <w:rPr>
                <w:b/>
                <w:i/>
                <w:color w:val="0969DA"/>
                <w:sz w:val="17"/>
              </w:rPr>
              <w:t>introspective</w:t>
            </w:r>
            <w:r>
              <w:rPr>
                <w:i/>
                <w:sz w:val="17"/>
              </w:rPr>
              <w:t xml:space="preserve"> reflections or erode its collective intuition.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ntrospectiv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7" w:name="vocab_intuition"/>
            <w:r>
              <w:rPr>
                <w:b/>
                <w:color w:val="0969DA"/>
                <w:sz w:val="20"/>
              </w:rPr>
              <w:t>intuition</w:t>
            </w:r>
            <w:bookmarkEnd w:id="201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Instinctive knowing (without the use of rational processes)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Society refuses to allow fear to distort its introspective reflections or erode its collective </w:t>
            </w:r>
            <w:r>
              <w:rPr>
                <w:b/>
                <w:i/>
                <w:color w:val="0969DA"/>
                <w:sz w:val="17"/>
              </w:rPr>
              <w:t>intuition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ntui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2" w:name="vocab_mannerism"/>
            <w:r>
              <w:rPr>
                <w:b/>
                <w:color w:val="0969DA"/>
                <w:sz w:val="20"/>
              </w:rPr>
              <w:t>mannerism</w:t>
            </w:r>
            <w:bookmarkEnd w:id="200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behavioral attribute that is distinctive and peculiar to an individual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Yet to any perceptive observer, this extrovert bluster is merely a superficial </w:t>
            </w:r>
            <w:r>
              <w:rPr>
                <w:b/>
                <w:i/>
                <w:color w:val="0969DA"/>
                <w:sz w:val="17"/>
              </w:rPr>
              <w:t>mannerism</w:t>
            </w:r>
            <w:r>
              <w:rPr>
                <w:i/>
                <w:sz w:val="17"/>
              </w:rPr>
              <w:t xml:space="preserve"> masking internal fragility.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mannerism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2" w:name="vocab_mime"/>
            <w:r>
              <w:rPr>
                <w:b/>
                <w:color w:val="0969DA"/>
                <w:sz w:val="20"/>
              </w:rPr>
              <w:t>mime</w:t>
            </w:r>
            <w:bookmarkEnd w:id="203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actor who communicates entirely by gesture and facial expression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demagogues attempt to mimic democratic debate through deceptive mimicry and theatrical </w:t>
            </w:r>
            <w:r>
              <w:rPr>
                <w:b/>
                <w:i/>
                <w:color w:val="0969DA"/>
                <w:sz w:val="17"/>
              </w:rPr>
              <w:t>mime</w:t>
            </w:r>
            <w:r>
              <w:rPr>
                <w:i/>
                <w:sz w:val="17"/>
              </w:rPr>
              <w:t>, the transparent demeanor of investigative journalists exposes their bad faith, preventing bad actors from seeking to mortify civic institutions.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mim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5" w:name="vocab_mimicry"/>
            <w:r>
              <w:rPr>
                <w:b/>
                <w:color w:val="0969DA"/>
                <w:sz w:val="20"/>
              </w:rPr>
              <w:t>mimicry</w:t>
            </w:r>
            <w:bookmarkEnd w:id="203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act of mimicking; imitative behavior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demagogues attempt to mimic democratic debate through deceptive </w:t>
            </w:r>
            <w:r>
              <w:rPr>
                <w:b/>
                <w:i/>
                <w:color w:val="0969DA"/>
                <w:sz w:val="17"/>
              </w:rPr>
              <w:t>mimicry</w:t>
            </w:r>
            <w:r>
              <w:rPr>
                <w:i/>
                <w:sz w:val="17"/>
              </w:rPr>
              <w:t xml:space="preserve"> and theatrical mime, the transparent demeanor of investigative journalists exposes their bad faith, preventing bad actors from seeking to mortify civic institutions.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mimicr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9" w:name="vocab_mortify"/>
            <w:r>
              <w:rPr>
                <w:b/>
                <w:color w:val="0969DA"/>
                <w:sz w:val="20"/>
              </w:rPr>
              <w:t>mortify</w:t>
            </w:r>
            <w:bookmarkEnd w:id="203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Practice self-denial of one's body and appetites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demagogues attempt to mimic democratic debate through deceptive mimicry and theatrical mime, the transparent demeanor of investigative journalists exposes their bad faith, preventing bad actors from seeking to </w:t>
            </w:r>
            <w:r>
              <w:rPr>
                <w:b/>
                <w:i/>
                <w:color w:val="0969DA"/>
                <w:sz w:val="17"/>
              </w:rPr>
              <w:t>mortify</w:t>
            </w:r>
            <w:r>
              <w:rPr>
                <w:i/>
                <w:sz w:val="17"/>
              </w:rPr>
              <w:t xml:space="preserve"> civic institutions.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mortif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9" w:name="vocab_nurture"/>
            <w:r>
              <w:rPr>
                <w:b/>
                <w:color w:val="0969DA"/>
                <w:sz w:val="20"/>
              </w:rPr>
              <w:t>nurture</w:t>
            </w:r>
            <w:bookmarkEnd w:id="204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properties acquired as a consequence of the way you were treated as a child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By continuing to </w:t>
            </w:r>
            <w:r>
              <w:rPr>
                <w:b/>
                <w:i/>
                <w:color w:val="0969DA"/>
                <w:sz w:val="17"/>
              </w:rPr>
              <w:t>nurture</w:t>
            </w:r>
            <w:r>
              <w:rPr>
                <w:i/>
                <w:sz w:val="17"/>
              </w:rPr>
              <w:t xml:space="preserve"> educational freedom, civic solidarity, and democratic confidence, Taiwan ensures that its open society remains impervious to cognitive subversion, standing firm as an unassailable bastion of freedom in the Asia-Pacific.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nurtur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5" w:name="vocab_outlook"/>
            <w:r>
              <w:rPr>
                <w:b/>
                <w:color w:val="0969DA"/>
                <w:sz w:val="20"/>
              </w:rPr>
              <w:t>outlook</w:t>
            </w:r>
            <w:bookmarkEnd w:id="200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habitual or characteristic mental attitude that determines how you will interpret and respond to situations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An apparent contradiction lies at the heart of cross-strait relations: while an authoritarian regime views democratic sovereignty as an intolerable anomaly, the phenomenon of Taiwan’s flourishing freedom has transformed the political </w:t>
            </w:r>
            <w:r>
              <w:rPr>
                <w:b/>
                <w:i/>
                <w:color w:val="0969DA"/>
                <w:sz w:val="17"/>
              </w:rPr>
              <w:t>outlook</w:t>
            </w:r>
            <w:r>
              <w:rPr>
                <w:i/>
                <w:sz w:val="17"/>
              </w:rPr>
              <w:t xml:space="preserve"> of the entire Chinese-speaking world.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outlook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0" w:name="vocab_overwhelm"/>
            <w:r>
              <w:rPr>
                <w:b/>
                <w:color w:val="0969DA"/>
                <w:sz w:val="20"/>
              </w:rPr>
              <w:t>overwhelm</w:t>
            </w:r>
            <w:bookmarkEnd w:id="202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Overcome, as with emotions or perceptual stimuli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Yet this psychological onslaught fails to </w:t>
            </w:r>
            <w:r>
              <w:rPr>
                <w:b/>
                <w:i/>
                <w:color w:val="0969DA"/>
                <w:sz w:val="17"/>
              </w:rPr>
              <w:t>overwhelm</w:t>
            </w:r>
            <w:r>
              <w:rPr>
                <w:i/>
                <w:sz w:val="17"/>
              </w:rPr>
              <w:t xml:space="preserve"> the Formosan population or create a sense of collective impuissance.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overwhelm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8" w:name="vocab_palpable"/>
            <w:r>
              <w:rPr>
                <w:b/>
                <w:color w:val="0969DA"/>
                <w:sz w:val="20"/>
              </w:rPr>
              <w:t>palpable</w:t>
            </w:r>
            <w:bookmarkEnd w:id="204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Capable of being perceived; especially capable of being handled or touched or felt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Under the harsh glare of autocratic threats, the Taiwanese people display a </w:t>
            </w:r>
            <w:r>
              <w:rPr>
                <w:b/>
                <w:i/>
                <w:color w:val="0969DA"/>
                <w:sz w:val="17"/>
              </w:rPr>
              <w:t>palpable</w:t>
            </w:r>
            <w:r>
              <w:rPr>
                <w:i/>
                <w:sz w:val="17"/>
              </w:rPr>
              <w:t xml:space="preserve"> resilience that transforms external intimidation into renewed democratic resolve.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alpa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5" w:name="vocab_perceptive"/>
            <w:r>
              <w:rPr>
                <w:b/>
                <w:color w:val="0969DA"/>
                <w:sz w:val="20"/>
              </w:rPr>
              <w:t>perceptive</w:t>
            </w:r>
            <w:bookmarkEnd w:id="202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Of or relating to perception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Yet to any </w:t>
            </w:r>
            <w:r>
              <w:rPr>
                <w:b/>
                <w:i/>
                <w:color w:val="0969DA"/>
                <w:sz w:val="17"/>
              </w:rPr>
              <w:t>perceptive</w:t>
            </w:r>
            <w:r>
              <w:rPr>
                <w:i/>
                <w:sz w:val="17"/>
              </w:rPr>
              <w:t xml:space="preserve"> observer, this extrovert bluster is merely a superficial mannerism masking internal fragility.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erceptiv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4" w:name="vocab_phenomenon"/>
            <w:r>
              <w:rPr>
                <w:b/>
                <w:color w:val="0969DA"/>
                <w:sz w:val="20"/>
              </w:rPr>
              <w:t>phenomenon</w:t>
            </w:r>
            <w:bookmarkEnd w:id="200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Any state or process known through the senses rather than by intuition or reasoning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An apparent contradiction lies at the heart of cross-strait relations: while an authoritarian regime views democratic sovereignty as an intolerable anomaly, the </w:t>
            </w:r>
            <w:r>
              <w:rPr>
                <w:b/>
                <w:i/>
                <w:color w:val="0969DA"/>
                <w:sz w:val="17"/>
              </w:rPr>
              <w:t>phenomenon</w:t>
            </w:r>
            <w:r>
              <w:rPr>
                <w:i/>
                <w:sz w:val="17"/>
              </w:rPr>
              <w:t xml:space="preserve"> of Taiwan’s flourishing freedom has transformed the political outlook of the entire Chinese-speaking world.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henomen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1" w:name="vocab_plasticity"/>
            <w:r>
              <w:rPr>
                <w:b/>
                <w:color w:val="0969DA"/>
                <w:sz w:val="20"/>
              </w:rPr>
              <w:t>plasticity</w:t>
            </w:r>
            <w:bookmarkEnd w:id="203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property of being physically malleable; the property of something that can be worked or hammered or shaped without breaking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Instead, through rigorous cerebration and critical analysis, civil society groups develop high cognitive </w:t>
            </w:r>
            <w:r>
              <w:rPr>
                <w:b/>
                <w:i/>
                <w:color w:val="0969DA"/>
                <w:sz w:val="17"/>
              </w:rPr>
              <w:t>plasticity</w:t>
            </w:r>
            <w:r>
              <w:rPr>
                <w:i/>
                <w:sz w:val="17"/>
              </w:rPr>
              <w:t>, using analytical tools to expose the defect in authoritarian disinformation and give the public firm assurance of national security.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lastici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0" w:name="vocab_psyche"/>
            <w:r>
              <w:rPr>
                <w:b/>
                <w:color w:val="0969DA"/>
                <w:sz w:val="20"/>
              </w:rPr>
              <w:t>psyche</w:t>
            </w:r>
            <w:bookmarkEnd w:id="204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That which is responsible for one's thoughts and feelings; the seat of the faculty of reason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enduring resilience of Taiwanese democracy cannot be understood merely through geopolitical metrics; it requires an examination of the civic </w:t>
            </w:r>
            <w:r>
              <w:rPr>
                <w:b/>
                <w:i/>
                <w:color w:val="0969DA"/>
                <w:sz w:val="17"/>
              </w:rPr>
              <w:t>psyche</w:t>
            </w:r>
            <w:r>
              <w:rPr>
                <w:i/>
                <w:sz w:val="17"/>
              </w:rPr>
              <w:t>, cognitive defense, and collective volition of its citizenry.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sych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8" w:name="vocab_psychic"/>
            <w:r>
              <w:rPr>
                <w:b/>
                <w:color w:val="0969DA"/>
                <w:sz w:val="20"/>
              </w:rPr>
              <w:t>psychic</w:t>
            </w:r>
            <w:bookmarkEnd w:id="200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person apparently sensitive to things beyond the natural range of perception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accepting a subjective narrative dictated by Beijing, the Formosan electorate exercises its cerebral faculty and </w:t>
            </w:r>
            <w:r>
              <w:rPr>
                <w:b/>
                <w:i/>
                <w:color w:val="0969DA"/>
                <w:sz w:val="17"/>
              </w:rPr>
              <w:t>psychic</w:t>
            </w:r>
            <w:r>
              <w:rPr>
                <w:i/>
                <w:sz w:val="17"/>
              </w:rPr>
              <w:t xml:space="preserve"> resilience to affirm that self-determination is a matter of sovereign will.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sychic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0" w:name="vocab_rationalization"/>
            <w:r>
              <w:rPr>
                <w:b/>
                <w:color w:val="0969DA"/>
                <w:sz w:val="20"/>
              </w:rPr>
              <w:t>rationalization</w:t>
            </w:r>
            <w:bookmarkEnd w:id="200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cognitive process of making something seem consistent with or based on reason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Authoritarian propaganda often relies on psychological </w:t>
            </w:r>
            <w:r>
              <w:rPr>
                <w:b/>
                <w:i/>
                <w:color w:val="0969DA"/>
                <w:sz w:val="17"/>
              </w:rPr>
              <w:t>rationalization</w:t>
            </w:r>
            <w:r>
              <w:rPr>
                <w:i/>
                <w:sz w:val="17"/>
              </w:rPr>
              <w:t xml:space="preserve"> to justify imperial expansion, attempting to project an image of unstoppable power.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rationaliza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8" w:name="vocab_reminiscence"/>
            <w:r>
              <w:rPr>
                <w:b/>
                <w:color w:val="0969DA"/>
                <w:sz w:val="20"/>
              </w:rPr>
              <w:t>reminiscence</w:t>
            </w:r>
            <w:bookmarkEnd w:id="203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mental impression retained and recalled from the past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Democratic socialization nurtures an innate respect for human rights, fostering a discriminating public that rejects stereotyped caricatures of fellow citizens and appreciates historic </w:t>
            </w:r>
            <w:r>
              <w:rPr>
                <w:b/>
                <w:i/>
                <w:color w:val="0969DA"/>
                <w:sz w:val="17"/>
              </w:rPr>
              <w:t>reminiscence</w:t>
            </w:r>
            <w:r>
              <w:rPr>
                <w:i/>
                <w:sz w:val="17"/>
              </w:rPr>
              <w:t xml:space="preserve"> of early democratic pioneers.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reminiscenc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3" w:name="vocab_seclusion"/>
            <w:r>
              <w:rPr>
                <w:b/>
                <w:color w:val="0969DA"/>
                <w:sz w:val="20"/>
              </w:rPr>
              <w:t>seclusion</w:t>
            </w:r>
            <w:bookmarkEnd w:id="203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quality of being secluded from the presence or view of others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retreating into cynical </w:t>
            </w:r>
            <w:r>
              <w:rPr>
                <w:b/>
                <w:i/>
                <w:color w:val="0969DA"/>
                <w:sz w:val="17"/>
              </w:rPr>
              <w:t>seclusion</w:t>
            </w:r>
            <w:r>
              <w:rPr>
                <w:i/>
                <w:sz w:val="17"/>
              </w:rPr>
              <w:t>, citizens display a vibrant spontaneity in community governance and cultural activism.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eclus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7" w:name="vocab_sensitization"/>
            <w:r>
              <w:rPr>
                <w:b/>
                <w:color w:val="0969DA"/>
                <w:sz w:val="20"/>
              </w:rPr>
              <w:t>sensitization</w:t>
            </w:r>
            <w:bookmarkEnd w:id="202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state of being sensitive (as to an antigen)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Media literacy initiatives promote cognitive </w:t>
            </w:r>
            <w:r>
              <w:rPr>
                <w:b/>
                <w:i/>
                <w:color w:val="0969DA"/>
                <w:sz w:val="17"/>
              </w:rPr>
              <w:t>sensitization</w:t>
            </w:r>
            <w:r>
              <w:rPr>
                <w:i/>
                <w:sz w:val="17"/>
              </w:rPr>
              <w:t>, ensuring that subliminal bias and algorithmic manipulation become clearly discernible to ordinary voters.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ensitiza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0" w:name="vocab_somatic"/>
            <w:r>
              <w:rPr>
                <w:b/>
                <w:color w:val="0969DA"/>
                <w:sz w:val="20"/>
              </w:rPr>
              <w:t>somatic</w:t>
            </w:r>
            <w:bookmarkEnd w:id="201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Affecting or characteristic of the body as opposed to the mind or spirit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Propagandists exploit every </w:t>
            </w:r>
            <w:r>
              <w:rPr>
                <w:b/>
                <w:i/>
                <w:color w:val="0969DA"/>
                <w:sz w:val="17"/>
              </w:rPr>
              <w:t>somatic</w:t>
            </w:r>
            <w:r>
              <w:rPr>
                <w:i/>
                <w:sz w:val="17"/>
              </w:rPr>
              <w:t xml:space="preserve"> vulnerability, human foible, and cultural idiosyncrasy, attempting to sow defeatism and make citizens feel an impalpable sense of dread.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omatic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1" w:name="vocab_sound"/>
            <w:r>
              <w:rPr>
                <w:b/>
                <w:color w:val="0969DA"/>
                <w:sz w:val="20"/>
              </w:rPr>
              <w:t>sound</w:t>
            </w:r>
            <w:bookmarkEnd w:id="204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particular auditory effect produced by a given cause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Ultimately, the psychological fortitude of Formosa demonstrates that a </w:t>
            </w:r>
            <w:r>
              <w:rPr>
                <w:b/>
                <w:i/>
                <w:color w:val="0969DA"/>
                <w:sz w:val="17"/>
              </w:rPr>
              <w:t>sound</w:t>
            </w:r>
            <w:r>
              <w:rPr>
                <w:i/>
                <w:sz w:val="17"/>
              </w:rPr>
              <w:t xml:space="preserve"> democracy derives its strength from the creative fecundity of its people.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oun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2" w:name="vocab_spontaneity"/>
            <w:r>
              <w:rPr>
                <w:b/>
                <w:color w:val="0969DA"/>
                <w:sz w:val="20"/>
              </w:rPr>
              <w:t>spontaneity</w:t>
            </w:r>
            <w:bookmarkEnd w:id="201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quality of being spontaneous and coming from natural feelings without constraint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retreating into cynical seclusion, citizens display a vibrant </w:t>
            </w:r>
            <w:r>
              <w:rPr>
                <w:b/>
                <w:i/>
                <w:color w:val="0969DA"/>
                <w:sz w:val="17"/>
              </w:rPr>
              <w:t>spontaneity</w:t>
            </w:r>
            <w:r>
              <w:rPr>
                <w:i/>
                <w:sz w:val="17"/>
              </w:rPr>
              <w:t xml:space="preserve"> in community governance and cultural activism.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pontanei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2" w:name="vocab_stereotyped"/>
            <w:r>
              <w:rPr>
                <w:b/>
                <w:color w:val="0969DA"/>
                <w:sz w:val="20"/>
              </w:rPr>
              <w:t>stereotyped</w:t>
            </w:r>
            <w:bookmarkEnd w:id="204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Treat or classify according to a mental stereotype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Democratic socialization nurtures an innate respect for human rights, fostering a discriminating public that rejects </w:t>
            </w:r>
            <w:r>
              <w:rPr>
                <w:b/>
                <w:i/>
                <w:color w:val="0969DA"/>
                <w:sz w:val="17"/>
              </w:rPr>
              <w:t>stereotyped</w:t>
            </w:r>
            <w:r>
              <w:rPr>
                <w:i/>
                <w:sz w:val="17"/>
              </w:rPr>
              <w:t xml:space="preserve"> caricatures of fellow citizens and appreciates historic reminiscence of early democratic pioneers.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tereotype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6" w:name="vocab_subjective"/>
            <w:r>
              <w:rPr>
                <w:b/>
                <w:color w:val="0969DA"/>
                <w:sz w:val="20"/>
              </w:rPr>
              <w:t>subjective</w:t>
            </w:r>
            <w:bookmarkEnd w:id="200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Taking place within the mind and modified by individual bias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Rather than accepting a </w:t>
            </w:r>
            <w:r>
              <w:rPr>
                <w:b/>
                <w:i/>
                <w:color w:val="0969DA"/>
                <w:sz w:val="17"/>
              </w:rPr>
              <w:t>subjective</w:t>
            </w:r>
            <w:r>
              <w:rPr>
                <w:i/>
                <w:sz w:val="17"/>
              </w:rPr>
              <w:t xml:space="preserve"> narrative dictated by Beijing, the Formosan electorate exercises its cerebral faculty and psychic resilience to affirm that self-determination is a matter of sovereign will.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ubjectiv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7" w:name="vocab_subliminal"/>
            <w:r>
              <w:rPr>
                <w:b/>
                <w:color w:val="0969DA"/>
                <w:sz w:val="20"/>
              </w:rPr>
              <w:t>subliminal</w:t>
            </w:r>
            <w:bookmarkEnd w:id="204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Below the threshold of conscious perception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Media literacy initiatives promote cognitive sensitization, ensuring that </w:t>
            </w:r>
            <w:r>
              <w:rPr>
                <w:b/>
                <w:i/>
                <w:color w:val="0969DA"/>
                <w:sz w:val="17"/>
              </w:rPr>
              <w:t>subliminal</w:t>
            </w:r>
            <w:r>
              <w:rPr>
                <w:i/>
                <w:sz w:val="17"/>
              </w:rPr>
              <w:t xml:space="preserve"> bias and algorithmic manipulation become clearly discernible to ordinary voters.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ublimin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2" w:name="vocab_subtle"/>
            <w:r>
              <w:rPr>
                <w:b/>
                <w:color w:val="0969DA"/>
                <w:sz w:val="20"/>
              </w:rPr>
              <w:t>subtle</w:t>
            </w:r>
            <w:bookmarkEnd w:id="202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Difficult to detect or grasp by the mind or analyze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confronting modern cognitive warfare, Taiwanese society confronts </w:t>
            </w:r>
            <w:r>
              <w:rPr>
                <w:b/>
                <w:i/>
                <w:color w:val="0969DA"/>
                <w:sz w:val="17"/>
              </w:rPr>
              <w:t>subtle</w:t>
            </w:r>
            <w:r>
              <w:rPr>
                <w:i/>
                <w:sz w:val="17"/>
              </w:rPr>
              <w:t xml:space="preserve"> psychological operations designed to induce social paralysis.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ubt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1" w:name="vocab_superficial"/>
            <w:r>
              <w:rPr>
                <w:b/>
                <w:color w:val="0969DA"/>
                <w:sz w:val="20"/>
              </w:rPr>
              <w:t>superficial</w:t>
            </w:r>
            <w:bookmarkEnd w:id="201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Concerned with or comprehending only what is apparent or obvious; not deep or penetrating emotionally or intellectually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Yet to any perceptive observer, this extrovert bluster is merely a </w:t>
            </w:r>
            <w:r>
              <w:rPr>
                <w:b/>
                <w:i/>
                <w:color w:val="0969DA"/>
                <w:sz w:val="17"/>
              </w:rPr>
              <w:t>superficial</w:t>
            </w:r>
            <w:r>
              <w:rPr>
                <w:i/>
                <w:sz w:val="17"/>
              </w:rPr>
              <w:t xml:space="preserve"> mannerism masking internal fragility.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uperfici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4" w:name="vocab_vegetate"/>
            <w:r>
              <w:rPr>
                <w:b/>
                <w:color w:val="0969DA"/>
                <w:sz w:val="20"/>
              </w:rPr>
              <w:t>vegetate</w:t>
            </w:r>
            <w:bookmarkEnd w:id="202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Lead a passive existence without using one's body or mind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Through relentless disinformation, external actors seek to induce a state of societal hypnosis, hoping that the public will </w:t>
            </w:r>
            <w:r>
              <w:rPr>
                <w:b/>
                <w:i/>
                <w:color w:val="0969DA"/>
                <w:sz w:val="17"/>
              </w:rPr>
              <w:t>vegetate</w:t>
            </w:r>
            <w:r>
              <w:rPr>
                <w:i/>
                <w:sz w:val="17"/>
              </w:rPr>
              <w:t xml:space="preserve"> in passive acceptance of foreign dominance.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veget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4" w:name="vocab_volition"/>
            <w:r>
              <w:rPr>
                <w:b/>
                <w:color w:val="0969DA"/>
                <w:sz w:val="20"/>
              </w:rPr>
              <w:t>volition</w:t>
            </w:r>
            <w:bookmarkEnd w:id="201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capability of conscious choice and decision and intention;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enduring resilience of Taiwanese democracy cannot be understood merely through geopolitical metrics; it requires an examination of the civic psyche, cognitive defense, and collective </w:t>
            </w:r>
            <w:r>
              <w:rPr>
                <w:b/>
                <w:i/>
                <w:color w:val="0969DA"/>
                <w:sz w:val="17"/>
              </w:rPr>
              <w:t>volition</w:t>
            </w:r>
            <w:r>
              <w:rPr>
                <w:i/>
                <w:sz w:val="17"/>
              </w:rPr>
              <w:t xml:space="preserve"> of its citizenry.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voli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40" w:author="GRE Prep" w:date="2026-10-05T22:00:00Z" w:initials="GRE">
    <w:p>
      <w:pPr>
        <w:pStyle w:val="CommentText"/>
      </w:pPr>
      <w:r>
        <w:rPr>
          <w:b/>
        </w:rPr>
        <w:t>psyche: </w:t>
      </w:r>
      <w:r>
        <w:t>That which is responsible for one's thoughts and feelings; the seat of the faculty of reason</w:t>
      </w:r>
    </w:p>
  </w:comment>
  <w:comment w:id="14" w:author="GRE Prep" w:date="2026-10-05T22:00:00Z" w:initials="GRE">
    <w:p>
      <w:pPr>
        <w:pStyle w:val="CommentText"/>
      </w:pPr>
      <w:r>
        <w:rPr>
          <w:b/>
        </w:rPr>
        <w:t>volition: </w:t>
      </w:r>
      <w:r>
        <w:t>The capability of conscious choice and decision and intention;</w:t>
      </w:r>
    </w:p>
  </w:comment>
  <w:comment w:id="0" w:author="GRE Prep" w:date="2026-10-05T22:00:00Z" w:initials="GRE">
    <w:p>
      <w:pPr>
        <w:pStyle w:val="CommentText"/>
      </w:pPr>
      <w:r>
        <w:rPr>
          <w:b/>
        </w:rPr>
        <w:t>rationalization: </w:t>
      </w:r>
      <w:r>
        <w:t>The cognitive process of making something seem consistent with or based on reason</w:t>
      </w:r>
    </w:p>
  </w:comment>
  <w:comment w:id="25" w:author="GRE Prep" w:date="2026-10-05T22:00:00Z" w:initials="GRE">
    <w:p>
      <w:pPr>
        <w:pStyle w:val="CommentText"/>
      </w:pPr>
      <w:r>
        <w:rPr>
          <w:b/>
        </w:rPr>
        <w:t>perceptive: </w:t>
      </w:r>
      <w:r>
        <w:t>Of or relating to perception</w:t>
      </w:r>
    </w:p>
  </w:comment>
  <w:comment w:id="1" w:author="GRE Prep" w:date="2026-10-05T22:00:00Z" w:initials="GRE">
    <w:p>
      <w:pPr>
        <w:pStyle w:val="CommentText"/>
      </w:pPr>
      <w:r>
        <w:rPr>
          <w:b/>
        </w:rPr>
        <w:t>extrovert: </w:t>
      </w:r>
      <w:r>
        <w:t>(psychology) a person concerned more with practical realities than with inner thoughts and feelings</w:t>
      </w:r>
    </w:p>
  </w:comment>
  <w:comment w:id="11" w:author="GRE Prep" w:date="2026-10-05T22:00:00Z" w:initials="GRE">
    <w:p>
      <w:pPr>
        <w:pStyle w:val="CommentText"/>
      </w:pPr>
      <w:r>
        <w:rPr>
          <w:b/>
        </w:rPr>
        <w:t>superficial: </w:t>
      </w:r>
      <w:r>
        <w:t>Concerned with or comprehending only what is apparent or obvious; not deep or penetrating emotionally or intellectually</w:t>
      </w:r>
    </w:p>
  </w:comment>
  <w:comment w:id="2" w:author="GRE Prep" w:date="2026-10-05T22:00:00Z" w:initials="GRE">
    <w:p>
      <w:pPr>
        <w:pStyle w:val="CommentText"/>
      </w:pPr>
      <w:r>
        <w:rPr>
          <w:b/>
        </w:rPr>
        <w:t>mannerism: </w:t>
      </w:r>
      <w:r>
        <w:t>A behavioral attribute that is distinctive and peculiar to an individual</w:t>
      </w:r>
    </w:p>
  </w:comment>
  <w:comment w:id="3" w:author="GRE Prep" w:date="2026-10-05T22:00:00Z" w:initials="GRE">
    <w:p>
      <w:pPr>
        <w:pStyle w:val="CommentText"/>
      </w:pPr>
      <w:r>
        <w:rPr>
          <w:b/>
        </w:rPr>
        <w:t>apparent: </w:t>
      </w:r>
      <w:r>
        <w:t>Clearly revealed to the mind or the senses or judgment</w:t>
      </w:r>
    </w:p>
  </w:comment>
  <w:comment w:id="4" w:author="GRE Prep" w:date="2026-10-05T22:00:00Z" w:initials="GRE">
    <w:p>
      <w:pPr>
        <w:pStyle w:val="CommentText"/>
      </w:pPr>
      <w:r>
        <w:rPr>
          <w:b/>
        </w:rPr>
        <w:t>phenomenon: </w:t>
      </w:r>
      <w:r>
        <w:t>Any state or process known through the senses rather than by intuition or reasoning</w:t>
      </w:r>
    </w:p>
  </w:comment>
  <w:comment w:id="5" w:author="GRE Prep" w:date="2026-10-05T22:00:00Z" w:initials="GRE">
    <w:p>
      <w:pPr>
        <w:pStyle w:val="CommentText"/>
      </w:pPr>
      <w:r>
        <w:rPr>
          <w:b/>
        </w:rPr>
        <w:t>outlook: </w:t>
      </w:r>
      <w:r>
        <w:t>A habitual or characteristic mental attitude that determines how you will interpret and respond to situations</w:t>
      </w:r>
    </w:p>
  </w:comment>
  <w:comment w:id="6" w:author="GRE Prep" w:date="2026-10-05T22:00:00Z" w:initials="GRE">
    <w:p>
      <w:pPr>
        <w:pStyle w:val="CommentText"/>
      </w:pPr>
      <w:r>
        <w:rPr>
          <w:b/>
        </w:rPr>
        <w:t>subjective: </w:t>
      </w:r>
      <w:r>
        <w:t>Taking place within the mind and modified by individual bias</w:t>
      </w:r>
    </w:p>
  </w:comment>
  <w:comment w:id="16" w:author="GRE Prep" w:date="2026-10-05T22:00:00Z" w:initials="GRE">
    <w:p>
      <w:pPr>
        <w:pStyle w:val="CommentText"/>
      </w:pPr>
      <w:r>
        <w:rPr>
          <w:b/>
        </w:rPr>
        <w:t>cerebral: </w:t>
      </w:r>
      <w:r>
        <w:t>Involving intelligence rather than emotions or instinct</w:t>
      </w:r>
    </w:p>
  </w:comment>
  <w:comment w:id="7" w:author="GRE Prep" w:date="2026-10-05T22:00:00Z" w:initials="GRE">
    <w:p>
      <w:pPr>
        <w:pStyle w:val="CommentText"/>
      </w:pPr>
      <w:r>
        <w:rPr>
          <w:b/>
        </w:rPr>
        <w:t>faculty: </w:t>
      </w:r>
      <w:r>
        <w:t>One of the inherent cognitive or perceptual powers of the mind</w:t>
      </w:r>
    </w:p>
  </w:comment>
  <w:comment w:id="8" w:author="GRE Prep" w:date="2026-10-05T22:00:00Z" w:initials="GRE">
    <w:p>
      <w:pPr>
        <w:pStyle w:val="CommentText"/>
      </w:pPr>
      <w:r>
        <w:rPr>
          <w:b/>
        </w:rPr>
        <w:t>psychic: </w:t>
      </w:r>
      <w:r>
        <w:t>A person apparently sensitive to things beyond the natural range of perception</w:t>
      </w:r>
    </w:p>
  </w:comment>
  <w:comment w:id="22" w:author="GRE Prep" w:date="2026-10-05T22:00:00Z" w:initials="GRE">
    <w:p>
      <w:pPr>
        <w:pStyle w:val="CommentText"/>
      </w:pPr>
      <w:r>
        <w:rPr>
          <w:b/>
        </w:rPr>
        <w:t>subtle: </w:t>
      </w:r>
      <w:r>
        <w:t>Difficult to detect or grasp by the mind or analyze</w:t>
      </w:r>
    </w:p>
  </w:comment>
  <w:comment w:id="10" w:author="GRE Prep" w:date="2026-10-05T22:00:00Z" w:initials="GRE">
    <w:p>
      <w:pPr>
        <w:pStyle w:val="CommentText"/>
      </w:pPr>
      <w:r>
        <w:rPr>
          <w:b/>
        </w:rPr>
        <w:t>somatic: </w:t>
      </w:r>
      <w:r>
        <w:t>Affecting or characteristic of the body as opposed to the mind or spirit</w:t>
      </w:r>
    </w:p>
  </w:comment>
  <w:comment w:id="9" w:author="GRE Prep" w:date="2026-10-05T22:00:00Z" w:initials="GRE">
    <w:p>
      <w:pPr>
        <w:pStyle w:val="CommentText"/>
      </w:pPr>
      <w:r>
        <w:rPr>
          <w:b/>
        </w:rPr>
        <w:t>foible: </w:t>
      </w:r>
      <w:r>
        <w:t>A behavioral attribute that is distinctive and peculiar to an individual</w:t>
      </w:r>
    </w:p>
  </w:comment>
  <w:comment w:id="18" w:author="GRE Prep" w:date="2026-10-05T22:00:00Z" w:initials="GRE">
    <w:p>
      <w:pPr>
        <w:pStyle w:val="CommentText"/>
      </w:pPr>
      <w:r>
        <w:rPr>
          <w:b/>
        </w:rPr>
        <w:t>idiosyncrasy: </w:t>
      </w:r>
      <w:r>
        <w:t>A behavioral attribute that is distinctive and peculiar to an individual</w:t>
      </w:r>
    </w:p>
  </w:comment>
  <w:comment w:id="13" w:author="GRE Prep" w:date="2026-10-05T22:00:00Z" w:initials="GRE">
    <w:p>
      <w:pPr>
        <w:pStyle w:val="CommentText"/>
      </w:pPr>
      <w:r>
        <w:rPr>
          <w:b/>
        </w:rPr>
        <w:t>impalpable: </w:t>
      </w:r>
      <w:r>
        <w:t>Incapable of being perceived by the senses especially the sense of touch;</w:t>
      </w:r>
    </w:p>
  </w:comment>
  <w:comment w:id="23" w:author="GRE Prep" w:date="2026-10-05T22:00:00Z" w:initials="GRE">
    <w:p>
      <w:pPr>
        <w:pStyle w:val="CommentText"/>
      </w:pPr>
      <w:r>
        <w:rPr>
          <w:b/>
        </w:rPr>
        <w:t>hypnosis: </w:t>
      </w:r>
      <w:r>
        <w:t>A state that resembles sleep but that is induced by suggestion</w:t>
      </w:r>
    </w:p>
  </w:comment>
  <w:comment w:id="24" w:author="GRE Prep" w:date="2026-10-05T22:00:00Z" w:initials="GRE">
    <w:p>
      <w:pPr>
        <w:pStyle w:val="CommentText"/>
      </w:pPr>
      <w:r>
        <w:rPr>
          <w:b/>
        </w:rPr>
        <w:t>vegetate: </w:t>
      </w:r>
      <w:r>
        <w:t>Lead a passive existence without using one's body or mind</w:t>
      </w:r>
    </w:p>
  </w:comment>
  <w:comment w:id="20" w:author="GRE Prep" w:date="2026-10-05T22:00:00Z" w:initials="GRE">
    <w:p>
      <w:pPr>
        <w:pStyle w:val="CommentText"/>
      </w:pPr>
      <w:r>
        <w:rPr>
          <w:b/>
        </w:rPr>
        <w:t>overwhelm: </w:t>
      </w:r>
      <w:r>
        <w:t>Overcome, as with emotions or perceptual stimuli</w:t>
      </w:r>
    </w:p>
  </w:comment>
  <w:comment w:id="21" w:author="GRE Prep" w:date="2026-10-05T22:00:00Z" w:initials="GRE">
    <w:p>
      <w:pPr>
        <w:pStyle w:val="CommentText"/>
      </w:pPr>
      <w:r>
        <w:rPr>
          <w:b/>
        </w:rPr>
        <w:t>impuissance: </w:t>
      </w:r>
      <w:r>
        <w:t>Powerlessness revealed by an inability to act</w:t>
      </w:r>
    </w:p>
  </w:comment>
  <w:comment w:id="15" w:author="GRE Prep" w:date="2026-10-05T22:00:00Z" w:initials="GRE">
    <w:p>
      <w:pPr>
        <w:pStyle w:val="CommentText"/>
      </w:pPr>
      <w:r>
        <w:rPr>
          <w:b/>
        </w:rPr>
        <w:t>cerebration: </w:t>
      </w:r>
      <w:r>
        <w:t>The process of using your mind to consider something carefully</w:t>
      </w:r>
    </w:p>
  </w:comment>
  <w:comment w:id="31" w:author="GRE Prep" w:date="2026-10-05T22:00:00Z" w:initials="GRE">
    <w:p>
      <w:pPr>
        <w:pStyle w:val="CommentText"/>
      </w:pPr>
      <w:r>
        <w:rPr>
          <w:b/>
        </w:rPr>
        <w:t>plasticity: </w:t>
      </w:r>
      <w:r>
        <w:t>The property of being physically malleable; the property of something that can be worked or hammered or shaped without breaking</w:t>
      </w:r>
    </w:p>
  </w:comment>
  <w:comment w:id="37" w:author="GRE Prep" w:date="2026-10-05T22:00:00Z" w:initials="GRE">
    <w:p>
      <w:pPr>
        <w:pStyle w:val="CommentText"/>
      </w:pPr>
      <w:r>
        <w:rPr>
          <w:b/>
        </w:rPr>
        <w:t>defect: </w:t>
      </w:r>
      <w:r>
        <w:t>An imperfection in a bodily system</w:t>
      </w:r>
    </w:p>
  </w:comment>
  <w:comment w:id="34" w:author="GRE Prep" w:date="2026-10-05T22:00:00Z" w:initials="GRE">
    <w:p>
      <w:pPr>
        <w:pStyle w:val="CommentText"/>
      </w:pPr>
      <w:r>
        <w:rPr>
          <w:b/>
        </w:rPr>
        <w:t>assurance: </w:t>
      </w:r>
      <w:r>
        <w:t>Freedom from doubt; belief in yourself and your abilities</w:t>
      </w:r>
    </w:p>
  </w:comment>
  <w:comment w:id="29" w:author="GRE Prep" w:date="2026-10-05T22:00:00Z" w:initials="GRE">
    <w:p>
      <w:pPr>
        <w:pStyle w:val="CommentText"/>
      </w:pPr>
      <w:r>
        <w:rPr>
          <w:b/>
        </w:rPr>
        <w:t>empathy: </w:t>
      </w:r>
      <w:r>
        <w:t>Understanding and entering into another's feelings</w:t>
      </w:r>
    </w:p>
  </w:comment>
  <w:comment w:id="26" w:author="GRE Prep" w:date="2026-10-05T22:00:00Z" w:initials="GRE">
    <w:p>
      <w:pPr>
        <w:pStyle w:val="CommentText"/>
      </w:pPr>
      <w:r>
        <w:rPr>
          <w:b/>
        </w:rPr>
        <w:t>allegiance: </w:t>
      </w:r>
      <w:r>
        <w:t>The act of binding yourself (intellectually or emotionally) to a course of action</w:t>
      </w:r>
    </w:p>
  </w:comment>
  <w:comment w:id="28" w:author="GRE Prep" w:date="2026-10-05T22:00:00Z" w:initials="GRE">
    <w:p>
      <w:pPr>
        <w:pStyle w:val="CommentText"/>
      </w:pPr>
      <w:r>
        <w:rPr>
          <w:b/>
        </w:rPr>
        <w:t>innate: </w:t>
      </w:r>
      <w:r>
        <w:t>Not established by conditioning or learning</w:t>
      </w:r>
    </w:p>
  </w:comment>
  <w:comment w:id="45" w:author="GRE Prep" w:date="2026-10-05T22:00:00Z" w:initials="GRE">
    <w:p>
      <w:pPr>
        <w:pStyle w:val="CommentText"/>
      </w:pPr>
      <w:r>
        <w:rPr>
          <w:b/>
        </w:rPr>
        <w:t>discriminating: </w:t>
      </w:r>
      <w:r>
        <w:t>Recognize or perceive the difference</w:t>
      </w:r>
    </w:p>
  </w:comment>
  <w:comment w:id="42" w:author="GRE Prep" w:date="2026-10-05T22:00:00Z" w:initials="GRE">
    <w:p>
      <w:pPr>
        <w:pStyle w:val="CommentText"/>
      </w:pPr>
      <w:r>
        <w:rPr>
          <w:b/>
        </w:rPr>
        <w:t>stereotyped: </w:t>
      </w:r>
      <w:r>
        <w:t>Treat or classify according to a mental stereotype</w:t>
      </w:r>
    </w:p>
  </w:comment>
  <w:comment w:id="38" w:author="GRE Prep" w:date="2026-10-05T22:00:00Z" w:initials="GRE">
    <w:p>
      <w:pPr>
        <w:pStyle w:val="CommentText"/>
      </w:pPr>
      <w:r>
        <w:rPr>
          <w:b/>
        </w:rPr>
        <w:t>reminiscence: </w:t>
      </w:r>
      <w:r>
        <w:t>A mental impression retained and recalled from the past</w:t>
      </w:r>
    </w:p>
  </w:comment>
  <w:comment w:id="33" w:author="GRE Prep" w:date="2026-10-05T22:00:00Z" w:initials="GRE">
    <w:p>
      <w:pPr>
        <w:pStyle w:val="CommentText"/>
      </w:pPr>
      <w:r>
        <w:rPr>
          <w:b/>
        </w:rPr>
        <w:t>seclusion: </w:t>
      </w:r>
      <w:r>
        <w:t>The quality of being secluded from the presence or view of others</w:t>
      </w:r>
    </w:p>
  </w:comment>
  <w:comment w:id="12" w:author="GRE Prep" w:date="2026-10-05T22:00:00Z" w:initials="GRE">
    <w:p>
      <w:pPr>
        <w:pStyle w:val="CommentText"/>
      </w:pPr>
      <w:r>
        <w:rPr>
          <w:b/>
        </w:rPr>
        <w:t>spontaneity: </w:t>
      </w:r>
      <w:r>
        <w:t>The quality of being spontaneous and coming from natural feelings without constraint</w:t>
      </w:r>
    </w:p>
  </w:comment>
  <w:comment w:id="27" w:author="GRE Prep" w:date="2026-10-05T22:00:00Z" w:initials="GRE">
    <w:p>
      <w:pPr>
        <w:pStyle w:val="CommentText"/>
      </w:pPr>
      <w:r>
        <w:rPr>
          <w:b/>
        </w:rPr>
        <w:t>sensitization: </w:t>
      </w:r>
      <w:r>
        <w:t>The state of being sensitive (as to an antigen)</w:t>
      </w:r>
    </w:p>
  </w:comment>
  <w:comment w:id="47" w:author="GRE Prep" w:date="2026-10-05T22:00:00Z" w:initials="GRE">
    <w:p>
      <w:pPr>
        <w:pStyle w:val="CommentText"/>
      </w:pPr>
      <w:r>
        <w:rPr>
          <w:b/>
        </w:rPr>
        <w:t>subliminal: </w:t>
      </w:r>
      <w:r>
        <w:t>Below the threshold of conscious perception</w:t>
      </w:r>
    </w:p>
  </w:comment>
  <w:comment w:id="30" w:author="GRE Prep" w:date="2026-10-05T22:00:00Z" w:initials="GRE">
    <w:p>
      <w:pPr>
        <w:pStyle w:val="CommentText"/>
      </w:pPr>
      <w:r>
        <w:rPr>
          <w:b/>
        </w:rPr>
        <w:t>discernible: </w:t>
      </w:r>
      <w:r>
        <w:t>Perceptible by the senses or intellect</w:t>
      </w:r>
    </w:p>
  </w:comment>
  <w:comment w:id="35" w:author="GRE Prep" w:date="2026-10-05T22:00:00Z" w:initials="GRE">
    <w:p>
      <w:pPr>
        <w:pStyle w:val="CommentText"/>
      </w:pPr>
      <w:r>
        <w:rPr>
          <w:b/>
        </w:rPr>
        <w:t>mimicry: </w:t>
      </w:r>
      <w:r>
        <w:t>The act of mimicking; imitative behavior</w:t>
      </w:r>
    </w:p>
  </w:comment>
  <w:comment w:id="32" w:author="GRE Prep" w:date="2026-10-05T22:00:00Z" w:initials="GRE">
    <w:p>
      <w:pPr>
        <w:pStyle w:val="CommentText"/>
      </w:pPr>
      <w:r>
        <w:rPr>
          <w:b/>
        </w:rPr>
        <w:t>mime: </w:t>
      </w:r>
      <w:r>
        <w:t>An actor who communicates entirely by gesture and facial expression</w:t>
      </w:r>
    </w:p>
  </w:comment>
  <w:comment w:id="36" w:author="GRE Prep" w:date="2026-10-05T22:00:00Z" w:initials="GRE">
    <w:p>
      <w:pPr>
        <w:pStyle w:val="CommentText"/>
      </w:pPr>
      <w:r>
        <w:rPr>
          <w:b/>
        </w:rPr>
        <w:t>demeanor: </w:t>
      </w:r>
      <w:r>
        <w:t>(behavioral attributes) the way a person behaves toward other people</w:t>
      </w:r>
    </w:p>
  </w:comment>
  <w:comment w:id="39" w:author="GRE Prep" w:date="2026-10-05T22:00:00Z" w:initials="GRE">
    <w:p>
      <w:pPr>
        <w:pStyle w:val="CommentText"/>
      </w:pPr>
      <w:r>
        <w:rPr>
          <w:b/>
        </w:rPr>
        <w:t>mortify: </w:t>
      </w:r>
      <w:r>
        <w:t>Practice self-denial of one's body and appetites</w:t>
      </w:r>
    </w:p>
  </w:comment>
  <w:comment w:id="41" w:author="GRE Prep" w:date="2026-10-05T22:00:00Z" w:initials="GRE">
    <w:p>
      <w:pPr>
        <w:pStyle w:val="CommentText"/>
      </w:pPr>
      <w:r>
        <w:rPr>
          <w:b/>
        </w:rPr>
        <w:t>sound: </w:t>
      </w:r>
      <w:r>
        <w:t>The particular auditory effect produced by a given cause</w:t>
      </w:r>
    </w:p>
  </w:comment>
  <w:comment w:id="43" w:author="GRE Prep" w:date="2026-10-05T22:00:00Z" w:initials="GRE">
    <w:p>
      <w:pPr>
        <w:pStyle w:val="CommentText"/>
      </w:pPr>
      <w:r>
        <w:rPr>
          <w:b/>
        </w:rPr>
        <w:t>fecundity: </w:t>
      </w:r>
      <w:r>
        <w:t>The intellectual productivity of a creative imagination</w:t>
      </w:r>
    </w:p>
  </w:comment>
  <w:comment w:id="44" w:author="GRE Prep" w:date="2026-10-05T22:00:00Z" w:initials="GRE">
    <w:p>
      <w:pPr>
        <w:pStyle w:val="CommentText"/>
      </w:pPr>
      <w:r>
        <w:rPr>
          <w:b/>
        </w:rPr>
        <w:t>glare: </w:t>
      </w:r>
      <w:r>
        <w:t>A light within the field of vision that is brighter than the brightness to which the eyes are adapted</w:t>
      </w:r>
    </w:p>
  </w:comment>
  <w:comment w:id="48" w:author="GRE Prep" w:date="2026-10-05T22:00:00Z" w:initials="GRE">
    <w:p>
      <w:pPr>
        <w:pStyle w:val="CommentText"/>
      </w:pPr>
      <w:r>
        <w:rPr>
          <w:b/>
        </w:rPr>
        <w:t>palpable: </w:t>
      </w:r>
      <w:r>
        <w:t>Capable of being perceived; especially capable of being handled or touched or felt</w:t>
      </w:r>
    </w:p>
  </w:comment>
  <w:comment w:id="19" w:author="GRE Prep" w:date="2026-10-05T22:00:00Z" w:initials="GRE">
    <w:p>
      <w:pPr>
        <w:pStyle w:val="CommentText"/>
      </w:pPr>
      <w:r>
        <w:rPr>
          <w:b/>
        </w:rPr>
        <w:t>introspective: </w:t>
      </w:r>
      <w:r>
        <w:t>Given to examining own sensory and perceptual experiences</w:t>
      </w:r>
    </w:p>
  </w:comment>
  <w:comment w:id="17" w:author="GRE Prep" w:date="2026-10-05T22:00:00Z" w:initials="GRE">
    <w:p>
      <w:pPr>
        <w:pStyle w:val="CommentText"/>
      </w:pPr>
      <w:r>
        <w:rPr>
          <w:b/>
        </w:rPr>
        <w:t>intuition: </w:t>
      </w:r>
      <w:r>
        <w:t>Instinctive knowing (without the use of rational processes)</w:t>
      </w:r>
    </w:p>
  </w:comment>
  <w:comment w:id="49" w:author="GRE Prep" w:date="2026-10-05T22:00:00Z" w:initials="GRE">
    <w:p>
      <w:pPr>
        <w:pStyle w:val="CommentText"/>
      </w:pPr>
      <w:r>
        <w:rPr>
          <w:b/>
        </w:rPr>
        <w:t>nurture: </w:t>
      </w:r>
      <w:r>
        <w:t>The properties acquired as a consequence of the way you were treated as a child</w:t>
      </w:r>
    </w:p>
  </w:comment>
  <w:comment w:id="46" w:author="GRE Prep" w:date="2026-10-05T22:00:00Z" w:initials="GRE">
    <w:p>
      <w:pPr>
        <w:pStyle w:val="CommentText"/>
      </w:pPr>
      <w:r>
        <w:rPr>
          <w:b/>
        </w:rPr>
        <w:t>confidence: </w:t>
      </w:r>
      <w:r>
        <w:t>Freedom from doubt; belief in yourself and your abilities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29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ommentList0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