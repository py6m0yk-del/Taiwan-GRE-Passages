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081</w:t>
      </w:r>
    </w:p>
    <w:p>
      <w:pPr>
        <w:spacing w:after="280"/>
        <w:jc w:val="center"/>
      </w:pPr>
      <w:r>
        <w:rPr>
          <w:i/>
          <w:color w:val="57606A"/>
          <w:sz w:val="24"/>
        </w:rPr>
        <w:t>Civic Temperament and Diplomatic Mettle: Strategic Composure: Shrewd Statecraft, Chivalrous Decency &amp; Defeating Partisan Fatalism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Civic Temperament, Diplomatic Mettle &amp; Strategic Composure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081: Civic Temperament and Diplomatic Mettle: Strategic Composure</w:t>
      </w:r>
    </w:p>
    <w:p>
      <w:pPr>
        <w:spacing w:before="60" w:after="180" w:line="288" w:lineRule="auto"/>
      </w:pPr>
      <w:r>
        <w:t xml:space="preserve">In navigating an increasingly volatile geopolitical landscape, Taiwan’s democratic leadership relies on an </w:t>
      </w:r>
      <w:bookmarkStart w:id="1001" w:name="text_astute"/>
      <w:bookmarkEnd w:id="1001"/>
      <w:commentRangeStart w:id="1"/>
      <w:hyperlink w:anchor="vocab_astute" w:tooltip="GRE Definition: Marked by practical hardheaded intelligence">
        <w:r>
          <w:rPr>
            <w:b/>
            <w:color w:val="0969DA"/>
            <w:u w:val="single"/>
          </w:rPr>
          <w:t xml:space="preserve">astute</w:t>
        </w:r>
      </w:hyperlink>
      <w:commentRangeEnd w:id="1"/>
      <w:r>
        <w:rPr>
          <w:rStyle w:val="CommentReference"/>
        </w:rPr>
        <w:commentReference w:id="1"/>
      </w:r>
      <w:r>
        <w:t xml:space="preserve"> diplomatic strategy and a </w:t>
      </w:r>
      <w:bookmarkStart w:id="1002" w:name="text_sprightly"/>
      <w:bookmarkEnd w:id="1002"/>
      <w:commentRangeStart w:id="2"/>
      <w:hyperlink w:anchor="vocab_sprightly" w:tooltip="GRE Definition: Full of spirit and vitality">
        <w:r>
          <w:rPr>
            <w:b/>
            <w:color w:val="0969DA"/>
            <w:u w:val="single"/>
          </w:rPr>
          <w:t xml:space="preserve">sprightly</w:t>
        </w:r>
      </w:hyperlink>
      <w:commentRangeEnd w:id="2"/>
      <w:r>
        <w:rPr>
          <w:rStyle w:val="CommentReference"/>
        </w:rPr>
        <w:commentReference w:id="2"/>
      </w:r>
      <w:r>
        <w:t xml:space="preserve"> civic energy that defies foreign intimidation. Rather than adopting the </w:t>
      </w:r>
      <w:bookmarkStart w:id="1000" w:name="text_pugnacious"/>
      <w:bookmarkEnd w:id="1000"/>
      <w:commentRangeStart w:id="0"/>
      <w:hyperlink w:anchor="vocab_pugnacious" w:tooltip="GRE Definition: Tough and callous by virtue of experience">
        <w:r>
          <w:rPr>
            <w:b/>
            <w:color w:val="0969DA"/>
            <w:u w:val="single"/>
          </w:rPr>
          <w:t xml:space="preserve">pugnacious</w:t>
        </w:r>
      </w:hyperlink>
      <w:commentRangeEnd w:id="0"/>
      <w:r>
        <w:rPr>
          <w:rStyle w:val="CommentReference"/>
        </w:rPr>
        <w:commentReference w:id="0"/>
      </w:r>
      <w:r>
        <w:t xml:space="preserve"> posturing of aggressive autocracies, Taiwanese statecraft exhibits profound </w:t>
      </w:r>
      <w:bookmarkStart w:id="1003" w:name="text_magnanimity"/>
      <w:bookmarkEnd w:id="1003"/>
      <w:commentRangeStart w:id="3"/>
      <w:hyperlink w:anchor="vocab_magnanimity" w:tooltip="GRE Definition: Liberality in bestowing gifts; extremely liberal and generous of spirit">
        <w:r>
          <w:rPr>
            <w:b/>
            <w:color w:val="0969DA"/>
            <w:u w:val="single"/>
          </w:rPr>
          <w:t xml:space="preserve">magnanimity</w:t>
        </w:r>
      </w:hyperlink>
      <w:commentRangeEnd w:id="3"/>
      <w:r>
        <w:rPr>
          <w:rStyle w:val="CommentReference"/>
        </w:rPr>
        <w:commentReference w:id="3"/>
      </w:r>
      <w:r>
        <w:t xml:space="preserve">, engaging international partners with </w:t>
      </w:r>
      <w:bookmarkStart w:id="1011" w:name="text_gracious"/>
      <w:bookmarkEnd w:id="1011"/>
      <w:commentRangeStart w:id="11"/>
      <w:hyperlink w:anchor="vocab_gracious" w:tooltip="GRE Definition: Characterized by charm, good taste, and generosity of spirit">
        <w:r>
          <w:rPr>
            <w:b/>
            <w:color w:val="0969DA"/>
            <w:u w:val="single"/>
          </w:rPr>
          <w:t xml:space="preserve">gracious</w:t>
        </w:r>
      </w:hyperlink>
      <w:commentRangeEnd w:id="11"/>
      <w:r>
        <w:rPr>
          <w:rStyle w:val="CommentReference"/>
        </w:rPr>
        <w:commentReference w:id="11"/>
      </w:r>
      <w:r>
        <w:t xml:space="preserve"> warmth and </w:t>
      </w:r>
      <w:bookmarkStart w:id="1017" w:name="text_chivalrous"/>
      <w:bookmarkEnd w:id="1017"/>
      <w:commentRangeStart w:id="17"/>
      <w:hyperlink w:anchor="vocab_chivalrous" w:tooltip="GRE Definition: Being attentive to women like an ideal knight">
        <w:r>
          <w:rPr>
            <w:b/>
            <w:color w:val="0969DA"/>
            <w:u w:val="single"/>
          </w:rPr>
          <w:t xml:space="preserve">chivalrous</w:t>
        </w:r>
      </w:hyperlink>
      <w:commentRangeEnd w:id="17"/>
      <w:r>
        <w:rPr>
          <w:rStyle w:val="CommentReference"/>
        </w:rPr>
        <w:commentReference w:id="17"/>
      </w:r>
      <w:r>
        <w:t xml:space="preserve"> decency. Foreign policy analysts praise the </w:t>
      </w:r>
      <w:bookmarkStart w:id="1004" w:name="text_perspicacious"/>
      <w:bookmarkEnd w:id="1004"/>
      <w:commentRangeStart w:id="4"/>
      <w:hyperlink w:anchor="vocab_perspicacious" w:tooltip="GRE Definition: Acutely insightful and wise">
        <w:r>
          <w:rPr>
            <w:b/>
            <w:color w:val="0969DA"/>
            <w:u w:val="single"/>
          </w:rPr>
          <w:t xml:space="preserve">perspicacious</w:t>
        </w:r>
      </w:hyperlink>
      <w:commentRangeEnd w:id="4"/>
      <w:r>
        <w:rPr>
          <w:rStyle w:val="CommentReference"/>
        </w:rPr>
        <w:commentReference w:id="4"/>
      </w:r>
      <w:r>
        <w:t xml:space="preserve"> insight of Taiwan's diplomats, who remain </w:t>
      </w:r>
      <w:bookmarkStart w:id="1005" w:name="text_sagacious"/>
      <w:bookmarkEnd w:id="1005"/>
      <w:commentRangeStart w:id="5"/>
      <w:hyperlink w:anchor="vocab_sagacious" w:tooltip="GRE Definition: Acutely insightful and wise">
        <w:r>
          <w:rPr>
            <w:b/>
            <w:color w:val="0969DA"/>
            <w:u w:val="single"/>
          </w:rPr>
          <w:t xml:space="preserve">sagacious</w:t>
        </w:r>
      </w:hyperlink>
      <w:commentRangeEnd w:id="5"/>
      <w:r>
        <w:rPr>
          <w:rStyle w:val="CommentReference"/>
        </w:rPr>
        <w:commentReference w:id="5"/>
      </w:r>
      <w:r>
        <w:t xml:space="preserve"> in moments of tension and </w:t>
      </w:r>
      <w:bookmarkStart w:id="1006" w:name="text_shrewd"/>
      <w:bookmarkEnd w:id="1006"/>
      <w:commentRangeStart w:id="6"/>
      <w:hyperlink w:anchor="vocab_shrewd" w:tooltip="GRE Definition: Marked by practical hardheaded intelligence">
        <w:r>
          <w:rPr>
            <w:b/>
            <w:color w:val="0969DA"/>
            <w:u w:val="single"/>
          </w:rPr>
          <w:t xml:space="preserve">shrewd</w:t>
        </w:r>
      </w:hyperlink>
      <w:commentRangeEnd w:id="6"/>
      <w:r>
        <w:rPr>
          <w:rStyle w:val="CommentReference"/>
        </w:rPr>
        <w:commentReference w:id="6"/>
      </w:r>
      <w:r>
        <w:t xml:space="preserve"> in economic negotiations. Guided by </w:t>
      </w:r>
      <w:bookmarkStart w:id="1007" w:name="text_sapient"/>
      <w:bookmarkEnd w:id="1007"/>
      <w:commentRangeStart w:id="7"/>
      <w:hyperlink w:anchor="vocab_sapient" w:tooltip="GRE Definition: Acutely insightful and wise">
        <w:r>
          <w:rPr>
            <w:b/>
            <w:color w:val="0969DA"/>
            <w:u w:val="single"/>
          </w:rPr>
          <w:t xml:space="preserve">sapient</w:t>
        </w:r>
      </w:hyperlink>
      <w:commentRangeEnd w:id="7"/>
      <w:r>
        <w:rPr>
          <w:rStyle w:val="CommentReference"/>
        </w:rPr>
        <w:commentReference w:id="7"/>
      </w:r>
      <w:r>
        <w:t xml:space="preserve"> principles of open commerce and democratic solidarity, the nation proves </w:t>
      </w:r>
      <w:bookmarkStart w:id="1008" w:name="text_magnanimous"/>
      <w:bookmarkEnd w:id="1008"/>
      <w:commentRangeStart w:id="8"/>
      <w:hyperlink w:anchor="vocab_magnanimous" w:tooltip="GRE Definition: Noble and generous in spirit">
        <w:r>
          <w:rPr>
            <w:b/>
            <w:color w:val="0969DA"/>
            <w:u w:val="single"/>
          </w:rPr>
          <w:t xml:space="preserve">magnanimous</w:t>
        </w:r>
      </w:hyperlink>
      <w:commentRangeEnd w:id="8"/>
      <w:r>
        <w:rPr>
          <w:rStyle w:val="CommentReference"/>
        </w:rPr>
        <w:commentReference w:id="8"/>
      </w:r>
      <w:r>
        <w:t xml:space="preserve"> toward regional allies, refusing to become </w:t>
      </w:r>
      <w:bookmarkStart w:id="1009" w:name="text_pushy"/>
      <w:bookmarkEnd w:id="1009"/>
      <w:commentRangeStart w:id="9"/>
      <w:hyperlink w:anchor="vocab_pushy" w:tooltip="GRE Definition: Marked by aggressive ambition and energy and initiative">
        <w:r>
          <w:rPr>
            <w:b/>
            <w:color w:val="0969DA"/>
            <w:u w:val="single"/>
          </w:rPr>
          <w:t xml:space="preserve">pushy</w:t>
        </w:r>
      </w:hyperlink>
      <w:commentRangeEnd w:id="9"/>
      <w:r>
        <w:rPr>
          <w:rStyle w:val="CommentReference"/>
        </w:rPr>
        <w:commentReference w:id="9"/>
      </w:r>
      <w:r>
        <w:t xml:space="preserve"> or aggressive, while demonstrating </w:t>
      </w:r>
      <w:bookmarkStart w:id="1010" w:name="text_steadfast"/>
      <w:bookmarkEnd w:id="1010"/>
      <w:commentRangeStart w:id="10"/>
      <w:hyperlink w:anchor="vocab_steadfast" w:tooltip="GRE Definition: Marked by firm determination or resolution; not shakable">
        <w:r>
          <w:rPr>
            <w:b/>
            <w:color w:val="0969DA"/>
            <w:u w:val="single"/>
          </w:rPr>
          <w:t xml:space="preserve">steadfast</w:t>
        </w:r>
      </w:hyperlink>
      <w:commentRangeEnd w:id="10"/>
      <w:r>
        <w:rPr>
          <w:rStyle w:val="CommentReference"/>
        </w:rPr>
        <w:commentReference w:id="10"/>
      </w:r>
      <w:r>
        <w:t xml:space="preserve"> commitment to universal human rights. In official conduct, a </w:t>
      </w:r>
      <w:bookmarkStart w:id="1012" w:name="text_duteous"/>
      <w:bookmarkEnd w:id="1012"/>
      <w:commentRangeStart w:id="12"/>
      <w:hyperlink w:anchor="vocab_duteous" w:tooltip="GRE Definition: Willingly obedient out of a sense of duty and respect">
        <w:r>
          <w:rPr>
            <w:b/>
            <w:color w:val="0969DA"/>
            <w:u w:val="single"/>
          </w:rPr>
          <w:t xml:space="preserve">duteous</w:t>
        </w:r>
      </w:hyperlink>
      <w:commentRangeEnd w:id="12"/>
      <w:r>
        <w:rPr>
          <w:rStyle w:val="CommentReference"/>
        </w:rPr>
        <w:commentReference w:id="12"/>
      </w:r>
      <w:r>
        <w:t xml:space="preserve"> public servant remains </w:t>
      </w:r>
      <w:bookmarkStart w:id="1013" w:name="text_zealous"/>
      <w:bookmarkEnd w:id="1013"/>
      <w:commentRangeStart w:id="13"/>
      <w:hyperlink w:anchor="vocab_zealous" w:tooltip="GRE Definition: Marked by active interest and enthusiasm">
        <w:r>
          <w:rPr>
            <w:b/>
            <w:color w:val="0969DA"/>
            <w:u w:val="single"/>
          </w:rPr>
          <w:t xml:space="preserve">zealous</w:t>
        </w:r>
      </w:hyperlink>
      <w:commentRangeEnd w:id="13"/>
      <w:r>
        <w:rPr>
          <w:rStyle w:val="CommentReference"/>
        </w:rPr>
        <w:commentReference w:id="13"/>
      </w:r>
      <w:r>
        <w:t xml:space="preserve"> in promoting peace, maintaining a </w:t>
      </w:r>
      <w:bookmarkStart w:id="1014" w:name="text_staid"/>
      <w:bookmarkEnd w:id="1014"/>
      <w:commentRangeStart w:id="14"/>
      <w:hyperlink w:anchor="vocab_staid" w:tooltip="GRE Definition: Characterized by dignity and propriety">
        <w:r>
          <w:rPr>
            <w:b/>
            <w:color w:val="0969DA"/>
            <w:u w:val="single"/>
          </w:rPr>
          <w:t xml:space="preserve">staid</w:t>
        </w:r>
      </w:hyperlink>
      <w:commentRangeEnd w:id="14"/>
      <w:r>
        <w:rPr>
          <w:rStyle w:val="CommentReference"/>
        </w:rPr>
        <w:commentReference w:id="14"/>
      </w:r>
      <w:r>
        <w:t xml:space="preserve"> decorum that tempers </w:t>
      </w:r>
      <w:bookmarkStart w:id="1029" w:name="text_partisan"/>
      <w:bookmarkEnd w:id="1029"/>
      <w:commentRangeStart w:id="29"/>
      <w:hyperlink w:anchor="vocab_partisan" w:tooltip="GRE Definition: A fervent and even militant proponent of something">
        <w:r>
          <w:rPr>
            <w:b/>
            <w:color w:val="0969DA"/>
            <w:u w:val="single"/>
          </w:rPr>
          <w:t xml:space="preserve">partisan</w:t>
        </w:r>
      </w:hyperlink>
      <w:commentRangeEnd w:id="29"/>
      <w:r>
        <w:rPr>
          <w:rStyle w:val="CommentReference"/>
        </w:rPr>
        <w:commentReference w:id="29"/>
      </w:r>
      <w:r>
        <w:t xml:space="preserve"> passion with patriotic duty.</w:t>
      </w:r>
    </w:p>
    <w:p>
      <w:pPr>
        <w:spacing w:before="60" w:after="180" w:line="288" w:lineRule="auto"/>
      </w:pPr>
      <w:r>
        <w:t xml:space="preserve">The democratic defense of Formosa requires both moral fortitude and physical resilience. Confronted by a </w:t>
      </w:r>
      <w:bookmarkStart w:id="1015" w:name="text_pertinacious"/>
      <w:bookmarkEnd w:id="1015"/>
      <w:commentRangeStart w:id="15"/>
      <w:hyperlink w:anchor="vocab_pertinacious" w:tooltip="GRE Definition: Stubbornly unyielding">
        <w:r>
          <w:rPr>
            <w:b/>
            <w:color w:val="0969DA"/>
            <w:u w:val="single"/>
          </w:rPr>
          <w:t xml:space="preserve">pertinacious</w:t>
        </w:r>
      </w:hyperlink>
      <w:commentRangeEnd w:id="15"/>
      <w:r>
        <w:rPr>
          <w:rStyle w:val="CommentReference"/>
        </w:rPr>
        <w:commentReference w:id="15"/>
      </w:r>
      <w:r>
        <w:t xml:space="preserve"> adversary that constantly issues threats, every </w:t>
      </w:r>
      <w:bookmarkStart w:id="1016" w:name="text_dutiful"/>
      <w:bookmarkEnd w:id="1016"/>
      <w:commentRangeStart w:id="16"/>
      <w:hyperlink w:anchor="vocab_dutiful" w:tooltip="GRE Definition: Willingly obedient out of a sense of duty and respect">
        <w:r>
          <w:rPr>
            <w:b/>
            <w:color w:val="0969DA"/>
            <w:u w:val="single"/>
          </w:rPr>
          <w:t xml:space="preserve">dutiful</w:t>
        </w:r>
      </w:hyperlink>
      <w:commentRangeEnd w:id="16"/>
      <w:r>
        <w:rPr>
          <w:rStyle w:val="CommentReference"/>
        </w:rPr>
        <w:commentReference w:id="16"/>
      </w:r>
      <w:r>
        <w:t xml:space="preserve"> citizen recognizes that sovereignty cannot be compromised. The national character combines </w:t>
      </w:r>
      <w:bookmarkStart w:id="1018" w:name="text_virile"/>
      <w:bookmarkEnd w:id="1018"/>
      <w:commentRangeStart w:id="18"/>
      <w:hyperlink w:anchor="vocab_virile" w:tooltip="GRE Definition: Characterized by energy and vigor">
        <w:r>
          <w:rPr>
            <w:b/>
            <w:color w:val="0969DA"/>
            <w:u w:val="single"/>
          </w:rPr>
          <w:t xml:space="preserve">virile</w:t>
        </w:r>
      </w:hyperlink>
      <w:commentRangeEnd w:id="18"/>
      <w:r>
        <w:rPr>
          <w:rStyle w:val="CommentReference"/>
        </w:rPr>
        <w:commentReference w:id="18"/>
      </w:r>
      <w:r>
        <w:t xml:space="preserve"> courage with quiet determination, avoiding the </w:t>
      </w:r>
      <w:bookmarkStart w:id="1019" w:name="text_dour"/>
      <w:bookmarkEnd w:id="1019"/>
      <w:commentRangeStart w:id="19"/>
      <w:hyperlink w:anchor="vocab_dour" w:tooltip="GRE Definition: Stubbornly unyielding">
        <w:r>
          <w:rPr>
            <w:b/>
            <w:color w:val="0969DA"/>
            <w:u w:val="single"/>
          </w:rPr>
          <w:t xml:space="preserve">dour</w:t>
        </w:r>
      </w:hyperlink>
      <w:commentRangeEnd w:id="19"/>
      <w:r>
        <w:rPr>
          <w:rStyle w:val="CommentReference"/>
        </w:rPr>
        <w:commentReference w:id="19"/>
      </w:r>
      <w:r>
        <w:t xml:space="preserve"> fatalism that foreign propaganda attempts to cultivate. Rejecting the old </w:t>
      </w:r>
      <w:bookmarkStart w:id="1020" w:name="text_patrician"/>
      <w:bookmarkEnd w:id="1020"/>
      <w:commentRangeStart w:id="20"/>
      <w:hyperlink w:anchor="vocab_patrician" w:tooltip="GRE Definition: A person of refined upbringing and manners">
        <w:r>
          <w:rPr>
            <w:b/>
            <w:color w:val="0969DA"/>
            <w:u w:val="single"/>
          </w:rPr>
          <w:t xml:space="preserve">patrician</w:t>
        </w:r>
      </w:hyperlink>
      <w:commentRangeEnd w:id="20"/>
      <w:r>
        <w:rPr>
          <w:rStyle w:val="CommentReference"/>
        </w:rPr>
        <w:commentReference w:id="20"/>
      </w:r>
      <w:r>
        <w:t xml:space="preserve"> arrogance of colonial eras, modern Taiwanese defense policy is </w:t>
      </w:r>
      <w:bookmarkStart w:id="1021" w:name="text_chary"/>
      <w:bookmarkEnd w:id="1021"/>
      <w:commentRangeStart w:id="21"/>
      <w:hyperlink w:anchor="vocab_chary" w:tooltip="GRE Definition: Characterized by great caution and wariness">
        <w:r>
          <w:rPr>
            <w:b/>
            <w:color w:val="0969DA"/>
            <w:u w:val="single"/>
          </w:rPr>
          <w:t xml:space="preserve">chary</w:t>
        </w:r>
      </w:hyperlink>
      <w:commentRangeEnd w:id="21"/>
      <w:r>
        <w:rPr>
          <w:rStyle w:val="CommentReference"/>
        </w:rPr>
        <w:commentReference w:id="21"/>
      </w:r>
      <w:r>
        <w:t xml:space="preserve"> of empty promises and disdainful of cheap </w:t>
      </w:r>
      <w:bookmarkStart w:id="1022" w:name="text_bravado"/>
      <w:bookmarkEnd w:id="1022"/>
      <w:commentRangeStart w:id="22"/>
      <w:hyperlink w:anchor="vocab_bravado" w:tooltip="GRE Definition: A swaggering show of courage">
        <w:r>
          <w:rPr>
            <w:b/>
            <w:color w:val="0969DA"/>
            <w:u w:val="single"/>
          </w:rPr>
          <w:t xml:space="preserve">bravado</w:t>
        </w:r>
      </w:hyperlink>
      <w:commentRangeEnd w:id="22"/>
      <w:r>
        <w:rPr>
          <w:rStyle w:val="CommentReference"/>
        </w:rPr>
        <w:commentReference w:id="22"/>
      </w:r>
      <w:r>
        <w:t xml:space="preserve">. Military commanders display extraordinary </w:t>
      </w:r>
      <w:bookmarkStart w:id="1023" w:name="text_aplomb"/>
      <w:bookmarkEnd w:id="1023"/>
      <w:commentRangeStart w:id="23"/>
      <w:hyperlink w:anchor="vocab_aplomb" w:tooltip="GRE Definition: Great coolness and composure under strain">
        <w:r>
          <w:rPr>
            <w:b/>
            <w:color w:val="0969DA"/>
            <w:u w:val="single"/>
          </w:rPr>
          <w:t xml:space="preserve">aplomb</w:t>
        </w:r>
      </w:hyperlink>
      <w:commentRangeEnd w:id="23"/>
      <w:r>
        <w:rPr>
          <w:rStyle w:val="CommentReference"/>
        </w:rPr>
        <w:commentReference w:id="23"/>
      </w:r>
      <w:r>
        <w:t xml:space="preserve"> and </w:t>
      </w:r>
      <w:bookmarkStart w:id="1027" w:name="text_sang_froid"/>
      <w:bookmarkEnd w:id="1027"/>
      <w:commentRangeStart w:id="27"/>
      <w:hyperlink w:anchor="vocab_sang_froid" w:tooltip="GRE Definition: Great coolness and composure under strain">
        <w:r>
          <w:rPr>
            <w:b/>
            <w:color w:val="0969DA"/>
            <w:u w:val="single"/>
          </w:rPr>
          <w:t xml:space="preserve">sang-froid</w:t>
        </w:r>
      </w:hyperlink>
      <w:commentRangeEnd w:id="27"/>
      <w:r>
        <w:rPr>
          <w:rStyle w:val="CommentReference"/>
        </w:rPr>
        <w:commentReference w:id="27"/>
      </w:r>
      <w:r>
        <w:t xml:space="preserve"> during crisis simulations, refusing to grow </w:t>
      </w:r>
      <w:bookmarkStart w:id="1024" w:name="text_blase"/>
      <w:bookmarkEnd w:id="1024"/>
      <w:commentRangeStart w:id="24"/>
      <w:hyperlink w:anchor="vocab_blase" w:tooltip="GRE Definition: Very sophisticated especially because of surfeit; versed in the ways of the world">
        <w:r>
          <w:rPr>
            <w:b/>
            <w:color w:val="0969DA"/>
            <w:u w:val="single"/>
          </w:rPr>
          <w:t xml:space="preserve">blase</w:t>
        </w:r>
      </w:hyperlink>
      <w:commentRangeEnd w:id="24"/>
      <w:r>
        <w:rPr>
          <w:rStyle w:val="CommentReference"/>
        </w:rPr>
        <w:commentReference w:id="24"/>
      </w:r>
      <w:r>
        <w:t xml:space="preserve"> about maritime security. A </w:t>
      </w:r>
      <w:bookmarkStart w:id="1025" w:name="text_brawny"/>
      <w:bookmarkEnd w:id="1025"/>
      <w:commentRangeStart w:id="25"/>
      <w:hyperlink w:anchor="vocab_brawny" w:tooltip="GRE Definition: (of a person) possessing physical strength and weight; rugged and powerful">
        <w:r>
          <w:rPr>
            <w:b/>
            <w:color w:val="0969DA"/>
            <w:u w:val="single"/>
          </w:rPr>
          <w:t xml:space="preserve">brawny</w:t>
        </w:r>
      </w:hyperlink>
      <w:commentRangeEnd w:id="25"/>
      <w:r>
        <w:rPr>
          <w:rStyle w:val="CommentReference"/>
        </w:rPr>
        <w:commentReference w:id="25"/>
      </w:r>
      <w:r>
        <w:t xml:space="preserve"> reserve force trains alongside an </w:t>
      </w:r>
      <w:bookmarkStart w:id="1026" w:name="text_indefatigable"/>
      <w:bookmarkEnd w:id="1026"/>
      <w:commentRangeStart w:id="26"/>
      <w:hyperlink w:anchor="vocab_indefatigable" w:tooltip="GRE Definition: Showing sustained enthusiastic action with unflagging vitality">
        <w:r>
          <w:rPr>
            <w:b/>
            <w:color w:val="0969DA"/>
            <w:u w:val="single"/>
          </w:rPr>
          <w:t xml:space="preserve">indefatigable</w:t>
        </w:r>
      </w:hyperlink>
      <w:commentRangeEnd w:id="26"/>
      <w:r>
        <w:rPr>
          <w:rStyle w:val="CommentReference"/>
        </w:rPr>
        <w:commentReference w:id="26"/>
      </w:r>
      <w:r>
        <w:t xml:space="preserve"> civilian corps, proving that a free people will never become </w:t>
      </w:r>
      <w:bookmarkStart w:id="1028" w:name="text_subservient"/>
      <w:bookmarkEnd w:id="1028"/>
      <w:commentRangeStart w:id="28"/>
      <w:hyperlink w:anchor="vocab_subservient" w:tooltip="GRE Definition: Compliant and obedient to authority; -G. B. Shaw">
        <w:r>
          <w:rPr>
            <w:b/>
            <w:color w:val="0969DA"/>
            <w:u w:val="single"/>
          </w:rPr>
          <w:t xml:space="preserve">subservient</w:t>
        </w:r>
      </w:hyperlink>
      <w:commentRangeEnd w:id="28"/>
      <w:r>
        <w:rPr>
          <w:rStyle w:val="CommentReference"/>
        </w:rPr>
        <w:commentReference w:id="28"/>
      </w:r>
      <w:r>
        <w:t xml:space="preserve"> to authoritarian masters, even when domestic politics reveals intense </w:t>
      </w:r>
      <w:bookmarkStart w:id="1029" w:name="text_partisan"/>
      <w:bookmarkEnd w:id="1029"/>
      <w:commentRangeStart w:id="29"/>
      <w:hyperlink w:anchor="vocab_partisan" w:tooltip="GRE Definition: A fervent and even militant proponent of something">
        <w:r>
          <w:rPr>
            <w:b/>
            <w:color w:val="0969DA"/>
            <w:u w:val="single"/>
          </w:rPr>
          <w:t xml:space="preserve">partisan</w:t>
        </w:r>
      </w:hyperlink>
      <w:commentRangeEnd w:id="29"/>
      <w:r>
        <w:rPr>
          <w:rStyle w:val="CommentReference"/>
        </w:rPr>
        <w:commentReference w:id="29"/>
      </w:r>
      <w:r>
        <w:t xml:space="preserve"> debate.</w:t>
      </w:r>
    </w:p>
    <w:p>
      <w:pPr>
        <w:spacing w:before="60" w:after="180" w:line="288" w:lineRule="auto"/>
      </w:pPr>
      <w:r>
        <w:t xml:space="preserve">The economic agility of the island is sustained by </w:t>
      </w:r>
      <w:bookmarkStart w:id="1030" w:name="text_dexterous"/>
      <w:bookmarkEnd w:id="1030"/>
      <w:commentRangeStart w:id="30"/>
      <w:hyperlink w:anchor="vocab_dexterous" w:tooltip="GRE Definition: Skillful in physical movements; especially of the hands">
        <w:r>
          <w:rPr>
            <w:b/>
            <w:color w:val="0969DA"/>
            <w:u w:val="single"/>
          </w:rPr>
          <w:t xml:space="preserve">dexterous</w:t>
        </w:r>
      </w:hyperlink>
      <w:commentRangeEnd w:id="30"/>
      <w:r>
        <w:rPr>
          <w:rStyle w:val="CommentReference"/>
        </w:rPr>
        <w:commentReference w:id="30"/>
      </w:r>
      <w:r>
        <w:t xml:space="preserve"> engineering, </w:t>
      </w:r>
      <w:bookmarkStart w:id="1031" w:name="text_altruistic"/>
      <w:bookmarkEnd w:id="1031"/>
      <w:commentRangeStart w:id="31"/>
      <w:hyperlink w:anchor="vocab_altruistic" w:tooltip="GRE Definition: Showing unselfish concern for the welfare of others">
        <w:r>
          <w:rPr>
            <w:b/>
            <w:color w:val="0969DA"/>
            <w:u w:val="single"/>
          </w:rPr>
          <w:t xml:space="preserve">altruistic</w:t>
        </w:r>
      </w:hyperlink>
      <w:commentRangeEnd w:id="31"/>
      <w:r>
        <w:rPr>
          <w:rStyle w:val="CommentReference"/>
        </w:rPr>
        <w:commentReference w:id="31"/>
      </w:r>
      <w:r>
        <w:t xml:space="preserve"> community cooperation, and </w:t>
      </w:r>
      <w:bookmarkStart w:id="1032" w:name="text_meticulous"/>
      <w:bookmarkEnd w:id="1032"/>
      <w:commentRangeStart w:id="32"/>
      <w:hyperlink w:anchor="vocab_meticulous" w:tooltip="GRE Definition: Marked by precise accordance with details">
        <w:r>
          <w:rPr>
            <w:b/>
            <w:color w:val="0969DA"/>
            <w:u w:val="single"/>
          </w:rPr>
          <w:t xml:space="preserve">meticulous</w:t>
        </w:r>
      </w:hyperlink>
      <w:commentRangeEnd w:id="32"/>
      <w:r>
        <w:rPr>
          <w:rStyle w:val="CommentReference"/>
        </w:rPr>
        <w:commentReference w:id="32"/>
      </w:r>
      <w:r>
        <w:t xml:space="preserve"> industrial planning. An </w:t>
      </w:r>
      <w:bookmarkStart w:id="1033" w:name="text_enterprising"/>
      <w:bookmarkEnd w:id="1033"/>
      <w:commentRangeStart w:id="33"/>
      <w:hyperlink w:anchor="vocab_enterprising" w:tooltip="GRE Definition: Marked by imagination, initiative, and readiness to undertake new projects">
        <w:r>
          <w:rPr>
            <w:b/>
            <w:color w:val="0969DA"/>
            <w:u w:val="single"/>
          </w:rPr>
          <w:t xml:space="preserve">enterprising</w:t>
        </w:r>
      </w:hyperlink>
      <w:commentRangeEnd w:id="33"/>
      <w:r>
        <w:rPr>
          <w:rStyle w:val="CommentReference"/>
        </w:rPr>
        <w:commentReference w:id="33"/>
      </w:r>
      <w:r>
        <w:t xml:space="preserve"> generation of entrepreneurs builds global supply chains with </w:t>
      </w:r>
      <w:bookmarkStart w:id="1034" w:name="text_scrappy"/>
      <w:bookmarkEnd w:id="1034"/>
      <w:commentRangeStart w:id="34"/>
      <w:hyperlink w:anchor="vocab_scrappy" w:tooltip="GRE Definition: Full of fighting spirit">
        <w:r>
          <w:rPr>
            <w:b/>
            <w:color w:val="0969DA"/>
            <w:u w:val="single"/>
          </w:rPr>
          <w:t xml:space="preserve">scrappy</w:t>
        </w:r>
      </w:hyperlink>
      <w:commentRangeEnd w:id="34"/>
      <w:r>
        <w:rPr>
          <w:rStyle w:val="CommentReference"/>
        </w:rPr>
        <w:commentReference w:id="34"/>
      </w:r>
      <w:r>
        <w:t xml:space="preserve"> tenacity and innovative vision. In international forums, Taiwanese delegates deliver </w:t>
      </w:r>
      <w:bookmarkStart w:id="1035" w:name="text_deadpan"/>
      <w:bookmarkEnd w:id="1035"/>
      <w:commentRangeStart w:id="35"/>
      <w:hyperlink w:anchor="vocab_deadpan" w:tooltip="GRE Definition: Deliberately impassive in manner">
        <w:r>
          <w:rPr>
            <w:b/>
            <w:color w:val="0969DA"/>
            <w:u w:val="single"/>
          </w:rPr>
          <w:t xml:space="preserve">deadpan</w:t>
        </w:r>
      </w:hyperlink>
      <w:commentRangeEnd w:id="35"/>
      <w:r>
        <w:rPr>
          <w:rStyle w:val="CommentReference"/>
        </w:rPr>
        <w:commentReference w:id="35"/>
      </w:r>
      <w:r>
        <w:t xml:space="preserve"> rebuttals to hostile invective, avoiding </w:t>
      </w:r>
      <w:bookmarkStart w:id="1036" w:name="text_didactic"/>
      <w:bookmarkEnd w:id="1036"/>
      <w:commentRangeStart w:id="36"/>
      <w:hyperlink w:anchor="vocab_didactic" w:tooltip="GRE Definition: Instructive (especially excessively)">
        <w:r>
          <w:rPr>
            <w:b/>
            <w:color w:val="0969DA"/>
            <w:u w:val="single"/>
          </w:rPr>
          <w:t xml:space="preserve">didactic</w:t>
        </w:r>
      </w:hyperlink>
      <w:commentRangeEnd w:id="36"/>
      <w:r>
        <w:rPr>
          <w:rStyle w:val="CommentReference"/>
        </w:rPr>
        <w:commentReference w:id="36"/>
      </w:r>
      <w:r>
        <w:t xml:space="preserve"> lectures while offering </w:t>
      </w:r>
      <w:bookmarkStart w:id="1037" w:name="text_sage"/>
      <w:bookmarkEnd w:id="1037"/>
      <w:commentRangeStart w:id="37"/>
      <w:hyperlink w:anchor="vocab_sage" w:tooltip="GRE Definition: A mentor in spiritual and philosophical topics who is renowned for profound wisdom">
        <w:r>
          <w:rPr>
            <w:b/>
            <w:color w:val="0969DA"/>
            <w:u w:val="single"/>
          </w:rPr>
          <w:t xml:space="preserve">sage</w:t>
        </w:r>
      </w:hyperlink>
      <w:commentRangeEnd w:id="37"/>
      <w:r>
        <w:rPr>
          <w:rStyle w:val="CommentReference"/>
        </w:rPr>
        <w:commentReference w:id="37"/>
      </w:r>
      <w:r>
        <w:t xml:space="preserve"> counsel on technological governance. A devoted </w:t>
      </w:r>
      <w:bookmarkStart w:id="1038" w:name="text_devotee"/>
      <w:bookmarkEnd w:id="1038"/>
      <w:commentRangeStart w:id="38"/>
      <w:hyperlink w:anchor="vocab_devotee" w:tooltip="GRE Definition: An ardent follower and admirer">
        <w:r>
          <w:rPr>
            <w:b/>
            <w:color w:val="0969DA"/>
            <w:u w:val="single"/>
          </w:rPr>
          <w:t xml:space="preserve">devotee</w:t>
        </w:r>
      </w:hyperlink>
      <w:commentRangeEnd w:id="38"/>
      <w:r>
        <w:rPr>
          <w:rStyle w:val="CommentReference"/>
        </w:rPr>
        <w:commentReference w:id="38"/>
      </w:r>
      <w:r>
        <w:t xml:space="preserve"> of freedom recognizes that a </w:t>
      </w:r>
      <w:bookmarkStart w:id="1039" w:name="text_vociferous"/>
      <w:bookmarkEnd w:id="1039"/>
      <w:commentRangeStart w:id="39"/>
      <w:hyperlink w:anchor="vocab_vociferous" w:tooltip="GRE Definition: Conspicuously and offensively loud; given to vehement outcry">
        <w:r>
          <w:rPr>
            <w:b/>
            <w:color w:val="0969DA"/>
            <w:u w:val="single"/>
          </w:rPr>
          <w:t xml:space="preserve">vociferous</w:t>
        </w:r>
      </w:hyperlink>
      <w:commentRangeEnd w:id="39"/>
      <w:r>
        <w:rPr>
          <w:rStyle w:val="CommentReference"/>
        </w:rPr>
        <w:commentReference w:id="39"/>
      </w:r>
      <w:r>
        <w:t xml:space="preserve"> defense of liberty must be accompanied by demonstrated </w:t>
      </w:r>
      <w:bookmarkStart w:id="1040" w:name="text_mettle"/>
      <w:bookmarkEnd w:id="1040"/>
      <w:commentRangeStart w:id="40"/>
      <w:hyperlink w:anchor="vocab_mettle" w:tooltip="GRE Definition: The courage to carry on">
        <w:r>
          <w:rPr>
            <w:b/>
            <w:color w:val="0969DA"/>
            <w:u w:val="single"/>
          </w:rPr>
          <w:t xml:space="preserve">mettle</w:t>
        </w:r>
      </w:hyperlink>
      <w:commentRangeEnd w:id="40"/>
      <w:r>
        <w:rPr>
          <w:rStyle w:val="CommentReference"/>
        </w:rPr>
        <w:commentReference w:id="40"/>
      </w:r>
      <w:r>
        <w:t xml:space="preserve"> and </w:t>
      </w:r>
      <w:bookmarkStart w:id="1041" w:name="text_deft"/>
      <w:bookmarkEnd w:id="1041"/>
      <w:commentRangeStart w:id="41"/>
      <w:hyperlink w:anchor="vocab_deft" w:tooltip="GRE Definition: Skillful in physical movements; especially of the hands">
        <w:r>
          <w:rPr>
            <w:b/>
            <w:color w:val="0969DA"/>
            <w:u w:val="single"/>
          </w:rPr>
          <w:t xml:space="preserve">deft</w:t>
        </w:r>
      </w:hyperlink>
      <w:commentRangeEnd w:id="41"/>
      <w:r>
        <w:rPr>
          <w:rStyle w:val="CommentReference"/>
        </w:rPr>
        <w:commentReference w:id="41"/>
      </w:r>
      <w:r>
        <w:t xml:space="preserve"> execution. In trade partnerships, Taiwan remains </w:t>
      </w:r>
      <w:bookmarkStart w:id="1042" w:name="text_selective"/>
      <w:bookmarkEnd w:id="1042"/>
      <w:commentRangeStart w:id="42"/>
      <w:hyperlink w:anchor="vocab_selective" w:tooltip="GRE Definition: Tending to select; characterized by careful choice;">
        <w:r>
          <w:rPr>
            <w:b/>
            <w:color w:val="0969DA"/>
            <w:u w:val="single"/>
          </w:rPr>
          <w:t xml:space="preserve">selective</w:t>
        </w:r>
      </w:hyperlink>
      <w:commentRangeEnd w:id="42"/>
      <w:r>
        <w:rPr>
          <w:rStyle w:val="CommentReference"/>
        </w:rPr>
        <w:commentReference w:id="42"/>
      </w:r>
      <w:r>
        <w:t xml:space="preserve">, seeking partners who respect international law, while seasoned technology leaders act as an inspiring </w:t>
      </w:r>
      <w:bookmarkStart w:id="1043" w:name="text_mentor"/>
      <w:bookmarkEnd w:id="1043"/>
      <w:commentRangeStart w:id="43"/>
      <w:hyperlink w:anchor="vocab_mentor" w:tooltip="GRE Definition: A wise and trusted guide and advisor">
        <w:r>
          <w:rPr>
            <w:b/>
            <w:color w:val="0969DA"/>
            <w:u w:val="single"/>
          </w:rPr>
          <w:t xml:space="preserve">mentor</w:t>
        </w:r>
      </w:hyperlink>
      <w:commentRangeEnd w:id="43"/>
      <w:r>
        <w:rPr>
          <w:rStyle w:val="CommentReference"/>
        </w:rPr>
        <w:commentReference w:id="43"/>
      </w:r>
      <w:r>
        <w:t xml:space="preserve"> to emerging start-ups, using superior innovation to </w:t>
      </w:r>
      <w:bookmarkStart w:id="1044" w:name="text_outwit"/>
      <w:bookmarkEnd w:id="1044"/>
      <w:commentRangeStart w:id="44"/>
      <w:hyperlink w:anchor="vocab_outwit" w:tooltip="GRE Definition: Beat through cleverness and wit">
        <w:r>
          <w:rPr>
            <w:b/>
            <w:color w:val="0969DA"/>
            <w:u w:val="single"/>
          </w:rPr>
          <w:t xml:space="preserve">outwit</w:t>
        </w:r>
      </w:hyperlink>
      <w:commentRangeEnd w:id="44"/>
      <w:r>
        <w:rPr>
          <w:rStyle w:val="CommentReference"/>
        </w:rPr>
        <w:commentReference w:id="44"/>
      </w:r>
      <w:r>
        <w:t xml:space="preserve"> illicit industrial espionage.</w:t>
      </w:r>
    </w:p>
    <w:p>
      <w:pPr>
        <w:spacing w:before="60" w:after="180" w:line="288" w:lineRule="auto"/>
      </w:pPr>
      <w:r>
        <w:t xml:space="preserve">Ultimately, the defense of Formosan democracy demands the </w:t>
      </w:r>
      <w:bookmarkStart w:id="1045" w:name="text_audacity"/>
      <w:bookmarkEnd w:id="1045"/>
      <w:commentRangeStart w:id="45"/>
      <w:hyperlink w:anchor="vocab_audacity" w:tooltip="GRE Definition: Fearless daring">
        <w:r>
          <w:rPr>
            <w:b/>
            <w:color w:val="0969DA"/>
            <w:u w:val="single"/>
          </w:rPr>
          <w:t xml:space="preserve">audacity</w:t>
        </w:r>
      </w:hyperlink>
      <w:commentRangeEnd w:id="45"/>
      <w:r>
        <w:rPr>
          <w:rStyle w:val="CommentReference"/>
        </w:rPr>
        <w:commentReference w:id="45"/>
      </w:r>
      <w:r>
        <w:t xml:space="preserve"> to imagine a future free from authoritarian domination. Citizens maintain a </w:t>
      </w:r>
      <w:bookmarkStart w:id="1046" w:name="text_tenacious"/>
      <w:bookmarkEnd w:id="1046"/>
      <w:commentRangeStart w:id="46"/>
      <w:hyperlink w:anchor="vocab_tenacious" w:tooltip="GRE Definition: Good at remembering">
        <w:r>
          <w:rPr>
            <w:b/>
            <w:color w:val="0969DA"/>
            <w:u w:val="single"/>
          </w:rPr>
          <w:t xml:space="preserve">tenacious</w:t>
        </w:r>
      </w:hyperlink>
      <w:commentRangeEnd w:id="46"/>
      <w:r>
        <w:rPr>
          <w:rStyle w:val="CommentReference"/>
        </w:rPr>
        <w:commentReference w:id="46"/>
      </w:r>
      <w:r>
        <w:t xml:space="preserve"> grip on their constitutional freedoms, remaining </w:t>
      </w:r>
      <w:bookmarkStart w:id="1047" w:name="text_vigilant"/>
      <w:bookmarkEnd w:id="1047"/>
      <w:commentRangeStart w:id="47"/>
      <w:hyperlink w:anchor="vocab_vigilant" w:tooltip="GRE Definition: Carefully observant or attentive; on the lookout for possible danger">
        <w:r>
          <w:rPr>
            <w:b/>
            <w:color w:val="0969DA"/>
            <w:u w:val="single"/>
          </w:rPr>
          <w:t xml:space="preserve">vigilant</w:t>
        </w:r>
      </w:hyperlink>
      <w:commentRangeEnd w:id="47"/>
      <w:r>
        <w:rPr>
          <w:rStyle w:val="CommentReference"/>
        </w:rPr>
        <w:commentReference w:id="47"/>
      </w:r>
      <w:r>
        <w:t xml:space="preserve"> against covert subversion while practicing fiscal </w:t>
      </w:r>
      <w:bookmarkStart w:id="1048" w:name="text_frugality"/>
      <w:bookmarkEnd w:id="1048"/>
      <w:commentRangeStart w:id="48"/>
      <w:hyperlink w:anchor="vocab_frugality" w:tooltip="GRE Definition: Prudence in avoiding waste">
        <w:r>
          <w:rPr>
            <w:b/>
            <w:color w:val="0969DA"/>
            <w:u w:val="single"/>
          </w:rPr>
          <w:t xml:space="preserve">frugality</w:t>
        </w:r>
      </w:hyperlink>
      <w:commentRangeEnd w:id="48"/>
      <w:r>
        <w:rPr>
          <w:rStyle w:val="CommentReference"/>
        </w:rPr>
        <w:commentReference w:id="48"/>
      </w:r>
      <w:r>
        <w:t xml:space="preserve"> to sustain long-term resilience. While foreign aggressors issue menacing warnings, democratic citizens learn to </w:t>
      </w:r>
      <w:bookmarkStart w:id="1049" w:name="text_beware"/>
      <w:bookmarkEnd w:id="1049"/>
      <w:commentRangeStart w:id="49"/>
      <w:hyperlink w:anchor="vocab_beware" w:tooltip="GRE Definition: Be on one's guard; be cautious or wary about; be alert to">
        <w:r>
          <w:rPr>
            <w:b/>
            <w:color w:val="0969DA"/>
            <w:u w:val="single"/>
          </w:rPr>
          <w:t xml:space="preserve">beware</w:t>
        </w:r>
      </w:hyperlink>
      <w:commentRangeEnd w:id="49"/>
      <w:r>
        <w:rPr>
          <w:rStyle w:val="CommentReference"/>
        </w:rPr>
        <w:commentReference w:id="49"/>
      </w:r>
      <w:r>
        <w:t xml:space="preserve"> of psychological disinformation, answering coercive threats with unfaltering unity. In doing so, Taiwan proves that moral courage, strategic intellect, and civic solidarity can overcome any adversary, serving as a beacon of liberty for the entire Indo-Pacific region.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081)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081,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altruistic"/>
            <w:r>
              <w:rPr>
                <w:b/>
                <w:color w:val="0969DA"/>
                <w:sz w:val="20"/>
              </w:rPr>
              <w:t>altruistic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unselfish concern for the welfare of others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agility of the island is sustained by dexterous engineering, </w:t>
            </w:r>
            <w:r>
              <w:rPr>
                <w:b/>
                <w:i/>
                <w:color w:val="0969DA"/>
                <w:sz w:val="17"/>
              </w:rPr>
              <w:t>altruistic</w:t>
            </w:r>
            <w:r>
              <w:rPr>
                <w:i/>
                <w:sz w:val="17"/>
              </w:rPr>
              <w:t xml:space="preserve"> community cooperation, and meticulous industrial planning.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truis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aplomb"/>
            <w:r>
              <w:rPr>
                <w:b/>
                <w:color w:val="0969DA"/>
                <w:sz w:val="20"/>
              </w:rPr>
              <w:t>aplomb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Great coolness and composure under strain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commanders display extraordinary </w:t>
            </w:r>
            <w:r>
              <w:rPr>
                <w:b/>
                <w:i/>
                <w:color w:val="0969DA"/>
                <w:sz w:val="17"/>
              </w:rPr>
              <w:t>aplomb</w:t>
            </w:r>
            <w:r>
              <w:rPr>
                <w:i/>
                <w:sz w:val="17"/>
              </w:rPr>
              <w:t xml:space="preserve"> and sang-froid during crisis simulations, refusing to grow blase about maritime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plomb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astute"/>
            <w:r>
              <w:rPr>
                <w:b/>
                <w:color w:val="0969DA"/>
                <w:sz w:val="20"/>
              </w:rPr>
              <w:t>astute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practical hardheaded intelligence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an increasingly volatile geopolitical landscape, Taiwan’s democratic leadership relies on an </w:t>
            </w:r>
            <w:r>
              <w:rPr>
                <w:b/>
                <w:i/>
                <w:color w:val="0969DA"/>
                <w:sz w:val="17"/>
              </w:rPr>
              <w:t>astute</w:t>
            </w:r>
            <w:r>
              <w:rPr>
                <w:i/>
                <w:sz w:val="17"/>
              </w:rPr>
              <w:t xml:space="preserve"> diplomatic strategy and a sprightly civic energy that defies foreign intimidation.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stu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audacity"/>
            <w:r>
              <w:rPr>
                <w:b/>
                <w:color w:val="0969DA"/>
                <w:sz w:val="20"/>
              </w:rPr>
              <w:t>audacity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Fearless daring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Formosan democracy demands the </w:t>
            </w:r>
            <w:r>
              <w:rPr>
                <w:b/>
                <w:i/>
                <w:color w:val="0969DA"/>
                <w:sz w:val="17"/>
              </w:rPr>
              <w:t>audacity</w:t>
            </w:r>
            <w:r>
              <w:rPr>
                <w:i/>
                <w:sz w:val="17"/>
              </w:rPr>
              <w:t xml:space="preserve"> to imagine a future free from authoritarian domination.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uda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beware"/>
            <w:r>
              <w:rPr>
                <w:b/>
                <w:color w:val="0969DA"/>
                <w:sz w:val="20"/>
              </w:rPr>
              <w:t>beware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on one's guard; be cautious or wary about; be alert to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foreign aggressors issue menacing warnings, democratic citizens learn to </w:t>
            </w:r>
            <w:r>
              <w:rPr>
                <w:b/>
                <w:i/>
                <w:color w:val="0969DA"/>
                <w:sz w:val="17"/>
              </w:rPr>
              <w:t>beware</w:t>
            </w:r>
            <w:r>
              <w:rPr>
                <w:i/>
                <w:sz w:val="17"/>
              </w:rPr>
              <w:t xml:space="preserve"> of psychological disinformation, answering coercive threats with unfaltering unity.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wa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blase"/>
            <w:r>
              <w:rPr>
                <w:b/>
                <w:color w:val="0969DA"/>
                <w:sz w:val="20"/>
              </w:rPr>
              <w:t>blase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Very sophisticated especially because of surfeit; versed in the ways of the world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commanders display extraordinary aplomb and sang-froid during crisis simulations, refusing to grow </w:t>
            </w:r>
            <w:r>
              <w:rPr>
                <w:b/>
                <w:i/>
                <w:color w:val="0969DA"/>
                <w:sz w:val="17"/>
              </w:rPr>
              <w:t>blase</w:t>
            </w:r>
            <w:r>
              <w:rPr>
                <w:i/>
                <w:sz w:val="17"/>
              </w:rPr>
              <w:t xml:space="preserve"> about maritime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a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bravado"/>
            <w:r>
              <w:rPr>
                <w:b/>
                <w:color w:val="0969DA"/>
                <w:sz w:val="20"/>
              </w:rPr>
              <w:t>bravado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swaggering show of courage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old patrician arrogance of colonial eras, modern Taiwanese defense policy is chary of empty promises and disdainful of cheap </w:t>
            </w:r>
            <w:r>
              <w:rPr>
                <w:b/>
                <w:i/>
                <w:color w:val="0969DA"/>
                <w:sz w:val="17"/>
              </w:rPr>
              <w:t>bravado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avad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brawny"/>
            <w:r>
              <w:rPr>
                <w:b/>
                <w:color w:val="0969DA"/>
                <w:sz w:val="20"/>
              </w:rPr>
              <w:t>brawny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a person) possessing physical strength and weight; rugged and powerful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</w:t>
            </w:r>
            <w:r>
              <w:rPr>
                <w:b/>
                <w:i/>
                <w:color w:val="0969DA"/>
                <w:sz w:val="17"/>
              </w:rPr>
              <w:t>brawny</w:t>
            </w:r>
            <w:r>
              <w:rPr>
                <w:i/>
                <w:sz w:val="17"/>
              </w:rPr>
              <w:t xml:space="preserve"> reserve force trains alongside an indefatigable civilian corps, proving that a free people will never become subservient to authoritarian masters, even when domestic politics reveals intense partisan debate.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raw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chary"/>
            <w:r>
              <w:rPr>
                <w:b/>
                <w:color w:val="0969DA"/>
                <w:sz w:val="20"/>
              </w:rPr>
              <w:t>chary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great caution and wariness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old patrician arrogance of colonial eras, modern Taiwanese defense policy is </w:t>
            </w:r>
            <w:r>
              <w:rPr>
                <w:b/>
                <w:i/>
                <w:color w:val="0969DA"/>
                <w:sz w:val="17"/>
              </w:rPr>
              <w:t>chary</w:t>
            </w:r>
            <w:r>
              <w:rPr>
                <w:i/>
                <w:sz w:val="17"/>
              </w:rPr>
              <w:t xml:space="preserve"> of empty promises and disdainful of cheap bravado.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chivalrous"/>
            <w:r>
              <w:rPr>
                <w:b/>
                <w:color w:val="0969DA"/>
                <w:sz w:val="20"/>
              </w:rPr>
              <w:t>chivalrous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attentive to women like an ideal knight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adopting the pugnacious posturing of aggressive autocracies, Taiwanese statecraft exhibits profound magnanimity, engaging international partners with gracious warmth and </w:t>
            </w:r>
            <w:r>
              <w:rPr>
                <w:b/>
                <w:i/>
                <w:color w:val="0969DA"/>
                <w:sz w:val="17"/>
              </w:rPr>
              <w:t>chivalrous</w:t>
            </w:r>
            <w:r>
              <w:rPr>
                <w:i/>
                <w:sz w:val="17"/>
              </w:rPr>
              <w:t xml:space="preserve"> decency.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ival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deadpan"/>
            <w:r>
              <w:rPr>
                <w:b/>
                <w:color w:val="0969DA"/>
                <w:sz w:val="20"/>
              </w:rPr>
              <w:t>deadpan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Deliberately impassive in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forums, Taiwanese delegates deliver </w:t>
            </w:r>
            <w:r>
              <w:rPr>
                <w:b/>
                <w:i/>
                <w:color w:val="0969DA"/>
                <w:sz w:val="17"/>
              </w:rPr>
              <w:t>deadpan</w:t>
            </w:r>
            <w:r>
              <w:rPr>
                <w:i/>
                <w:sz w:val="17"/>
              </w:rPr>
              <w:t xml:space="preserve"> rebuttals to hostile invective, avoiding didactic lectures while offering sage counsel on technological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adp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deft"/>
            <w:r>
              <w:rPr>
                <w:b/>
                <w:color w:val="0969DA"/>
                <w:sz w:val="20"/>
              </w:rPr>
              <w:t>deft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Skillful in physical movements; especially of the hands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devoted devotee of freedom recognizes that a vociferous defense of liberty must be accompanied by demonstrated mettle and </w:t>
            </w:r>
            <w:r>
              <w:rPr>
                <w:b/>
                <w:i/>
                <w:color w:val="0969DA"/>
                <w:sz w:val="17"/>
              </w:rPr>
              <w:t>deft</w:t>
            </w:r>
            <w:r>
              <w:rPr>
                <w:i/>
                <w:sz w:val="17"/>
              </w:rPr>
              <w:t xml:space="preserve"> execution.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devotee"/>
            <w:r>
              <w:rPr>
                <w:b/>
                <w:color w:val="0969DA"/>
                <w:sz w:val="20"/>
              </w:rPr>
              <w:t>devotee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ardent follower and admirer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devoted </w:t>
            </w:r>
            <w:r>
              <w:rPr>
                <w:b/>
                <w:i/>
                <w:color w:val="0969DA"/>
                <w:sz w:val="17"/>
              </w:rPr>
              <w:t>devotee</w:t>
            </w:r>
            <w:r>
              <w:rPr>
                <w:i/>
                <w:sz w:val="17"/>
              </w:rPr>
              <w:t xml:space="preserve"> of freedom recognizes that a vociferous defense of liberty must be accompanied by demonstrated mettle and deft execution.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vote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dexterous"/>
            <w:r>
              <w:rPr>
                <w:b/>
                <w:color w:val="0969DA"/>
                <w:sz w:val="20"/>
              </w:rPr>
              <w:t>dexterous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Skillful in physical movements; especially of the hands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agility of the island is sustained by </w:t>
            </w:r>
            <w:r>
              <w:rPr>
                <w:b/>
                <w:i/>
                <w:color w:val="0969DA"/>
                <w:sz w:val="17"/>
              </w:rPr>
              <w:t>dexterous</w:t>
            </w:r>
            <w:r>
              <w:rPr>
                <w:i/>
                <w:sz w:val="17"/>
              </w:rPr>
              <w:t xml:space="preserve"> engineering, altruistic community cooperation, and meticulous industrial planning.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xte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didactic"/>
            <w:r>
              <w:rPr>
                <w:b/>
                <w:color w:val="0969DA"/>
                <w:sz w:val="20"/>
              </w:rPr>
              <w:t>didactic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Instructive (especially excessively)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forums, Taiwanese delegates deliver deadpan rebuttals to hostile invective, avoiding </w:t>
            </w:r>
            <w:r>
              <w:rPr>
                <w:b/>
                <w:i/>
                <w:color w:val="0969DA"/>
                <w:sz w:val="17"/>
              </w:rPr>
              <w:t>didactic</w:t>
            </w:r>
            <w:r>
              <w:rPr>
                <w:i/>
                <w:sz w:val="17"/>
              </w:rPr>
              <w:t xml:space="preserve"> lectures while offering sage counsel on technological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dac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dour"/>
            <w:r>
              <w:rPr>
                <w:b/>
                <w:color w:val="0969DA"/>
                <w:sz w:val="20"/>
              </w:rPr>
              <w:t>dour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Stubbornly unyielding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national character combines virile courage with quiet determination, avoiding the </w:t>
            </w:r>
            <w:r>
              <w:rPr>
                <w:b/>
                <w:i/>
                <w:color w:val="0969DA"/>
                <w:sz w:val="17"/>
              </w:rPr>
              <w:t>dour</w:t>
            </w:r>
            <w:r>
              <w:rPr>
                <w:i/>
                <w:sz w:val="17"/>
              </w:rPr>
              <w:t xml:space="preserve"> fatalism that foreign propaganda attempts to cultivate.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duteous"/>
            <w:r>
              <w:rPr>
                <w:b/>
                <w:color w:val="0969DA"/>
                <w:sz w:val="20"/>
              </w:rPr>
              <w:t>duteous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Willingly obedient out of a sense of duty and respect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official conduct, a </w:t>
            </w:r>
            <w:r>
              <w:rPr>
                <w:b/>
                <w:i/>
                <w:color w:val="0969DA"/>
                <w:sz w:val="17"/>
              </w:rPr>
              <w:t>duteous</w:t>
            </w:r>
            <w:r>
              <w:rPr>
                <w:i/>
                <w:sz w:val="17"/>
              </w:rPr>
              <w:t xml:space="preserve"> public servant remains zealous in promoting peace, maintaining a staid decorum that tempers partisan passion with patriotic duty.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ut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dutiful"/>
            <w:r>
              <w:rPr>
                <w:b/>
                <w:color w:val="0969DA"/>
                <w:sz w:val="20"/>
              </w:rPr>
              <w:t>dutiful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Willingly obedient out of a sense of duty and respect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Confronted by a pertinacious adversary that constantly issues threats, every </w:t>
            </w:r>
            <w:r>
              <w:rPr>
                <w:b/>
                <w:i/>
                <w:color w:val="0969DA"/>
                <w:sz w:val="17"/>
              </w:rPr>
              <w:t>dutiful</w:t>
            </w:r>
            <w:r>
              <w:rPr>
                <w:i/>
                <w:sz w:val="17"/>
              </w:rPr>
              <w:t xml:space="preserve"> citizen recognizes that sovereignty cannot be compromised.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utif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enterprising"/>
            <w:r>
              <w:rPr>
                <w:b/>
                <w:color w:val="0969DA"/>
                <w:sz w:val="20"/>
              </w:rPr>
              <w:t>enterprising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imagination, initiative, and readiness to undertake new projects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</w:t>
            </w:r>
            <w:r>
              <w:rPr>
                <w:b/>
                <w:i/>
                <w:color w:val="0969DA"/>
                <w:sz w:val="17"/>
              </w:rPr>
              <w:t>enterprising</w:t>
            </w:r>
            <w:r>
              <w:rPr>
                <w:i/>
                <w:sz w:val="17"/>
              </w:rPr>
              <w:t xml:space="preserve"> generation of entrepreneurs builds global supply chains with scrappy tenacity and innovative vision.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terpris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frugality"/>
            <w:r>
              <w:rPr>
                <w:b/>
                <w:color w:val="0969DA"/>
                <w:sz w:val="20"/>
              </w:rPr>
              <w:t>frugality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Prudence in avoiding waste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maintain a tenacious grip on their constitutional freedoms, remaining vigilant against covert subversion while practicing fiscal </w:t>
            </w:r>
            <w:r>
              <w:rPr>
                <w:b/>
                <w:i/>
                <w:color w:val="0969DA"/>
                <w:sz w:val="17"/>
              </w:rPr>
              <w:t>frugality</w:t>
            </w:r>
            <w:r>
              <w:rPr>
                <w:i/>
                <w:sz w:val="17"/>
              </w:rPr>
              <w:t xml:space="preserve"> to sustain long-term resilience.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ruga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gracious"/>
            <w:r>
              <w:rPr>
                <w:b/>
                <w:color w:val="0969DA"/>
                <w:sz w:val="20"/>
              </w:rPr>
              <w:t>gracious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charm, good taste, and generosity of spirit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adopting the pugnacious posturing of aggressive autocracies, Taiwanese statecraft exhibits profound magnanimity, engaging international partners with </w:t>
            </w:r>
            <w:r>
              <w:rPr>
                <w:b/>
                <w:i/>
                <w:color w:val="0969DA"/>
                <w:sz w:val="17"/>
              </w:rPr>
              <w:t>gracious</w:t>
            </w:r>
            <w:r>
              <w:rPr>
                <w:i/>
                <w:sz w:val="17"/>
              </w:rPr>
              <w:t xml:space="preserve"> warmth and chivalrous decency.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indefatigable"/>
            <w:r>
              <w:rPr>
                <w:b/>
                <w:color w:val="0969DA"/>
                <w:sz w:val="20"/>
              </w:rPr>
              <w:t>indefatigable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sustained enthusiastic action with unflagging vitality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brawny reserve force trains alongside an </w:t>
            </w:r>
            <w:r>
              <w:rPr>
                <w:b/>
                <w:i/>
                <w:color w:val="0969DA"/>
                <w:sz w:val="17"/>
              </w:rPr>
              <w:t>indefatigable</w:t>
            </w:r>
            <w:r>
              <w:rPr>
                <w:i/>
                <w:sz w:val="17"/>
              </w:rPr>
              <w:t xml:space="preserve"> civilian corps, proving that a free people will never become subservient to authoritarian masters, even when domestic politics reveals intense partisan debate.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efatig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magnanimity"/>
            <w:r>
              <w:rPr>
                <w:b/>
                <w:color w:val="0969DA"/>
                <w:sz w:val="20"/>
              </w:rPr>
              <w:t>magnanimity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Liberality in bestowing gifts; extremely liberal and generous of spirit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adopting the pugnacious posturing of aggressive autocracies, Taiwanese statecraft exhibits profound </w:t>
            </w:r>
            <w:r>
              <w:rPr>
                <w:b/>
                <w:i/>
                <w:color w:val="0969DA"/>
                <w:sz w:val="17"/>
              </w:rPr>
              <w:t>magnanimity</w:t>
            </w:r>
            <w:r>
              <w:rPr>
                <w:i/>
                <w:sz w:val="17"/>
              </w:rPr>
              <w:t>, engaging international partners with gracious warmth and chivalrous decency.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gnani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magnanimous"/>
            <w:r>
              <w:rPr>
                <w:b/>
                <w:color w:val="0969DA"/>
                <w:sz w:val="20"/>
              </w:rPr>
              <w:t>magnanimous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Noble and generous in spirit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sapient principles of open commerce and democratic solidarity, the nation proves </w:t>
            </w:r>
            <w:r>
              <w:rPr>
                <w:b/>
                <w:i/>
                <w:color w:val="0969DA"/>
                <w:sz w:val="17"/>
              </w:rPr>
              <w:t>magnanimous</w:t>
            </w:r>
            <w:r>
              <w:rPr>
                <w:i/>
                <w:sz w:val="17"/>
              </w:rPr>
              <w:t xml:space="preserve"> toward regional allies, refusing to become pushy or aggressive, while demonstrating steadfast commitment to universal human rights.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gnanim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mentor"/>
            <w:r>
              <w:rPr>
                <w:b/>
                <w:color w:val="0969DA"/>
                <w:sz w:val="20"/>
              </w:rPr>
              <w:t>mentor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wise and trusted guide and advisor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trade partnerships, Taiwan remains selective, seeking partners who respect international law, while seasoned technology leaders act as an inspiring </w:t>
            </w:r>
            <w:r>
              <w:rPr>
                <w:b/>
                <w:i/>
                <w:color w:val="0969DA"/>
                <w:sz w:val="17"/>
              </w:rPr>
              <w:t>mentor</w:t>
            </w:r>
            <w:r>
              <w:rPr>
                <w:i/>
                <w:sz w:val="17"/>
              </w:rPr>
              <w:t xml:space="preserve"> to emerging start-ups, using superior innovation to outwit illicit industrial espionage.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nt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meticulous"/>
            <w:r>
              <w:rPr>
                <w:b/>
                <w:color w:val="0969DA"/>
                <w:sz w:val="20"/>
              </w:rPr>
              <w:t>meticulous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precise accordance with details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economic agility of the island is sustained by dexterous engineering, altruistic community cooperation, and </w:t>
            </w:r>
            <w:r>
              <w:rPr>
                <w:b/>
                <w:i/>
                <w:color w:val="0969DA"/>
                <w:sz w:val="17"/>
              </w:rPr>
              <w:t>meticulous</w:t>
            </w:r>
            <w:r>
              <w:rPr>
                <w:i/>
                <w:sz w:val="17"/>
              </w:rPr>
              <w:t xml:space="preserve"> industrial planning.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tic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mettle"/>
            <w:r>
              <w:rPr>
                <w:b/>
                <w:color w:val="0969DA"/>
                <w:sz w:val="20"/>
              </w:rPr>
              <w:t>mettle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courage to carry 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devoted devotee of freedom recognizes that a vociferous defense of liberty must be accompanied by demonstrated </w:t>
            </w:r>
            <w:r>
              <w:rPr>
                <w:b/>
                <w:i/>
                <w:color w:val="0969DA"/>
                <w:sz w:val="17"/>
              </w:rPr>
              <w:t>mettle</w:t>
            </w:r>
            <w:r>
              <w:rPr>
                <w:i/>
                <w:sz w:val="17"/>
              </w:rPr>
              <w:t xml:space="preserve"> and deft execution.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t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outwit"/>
            <w:r>
              <w:rPr>
                <w:b/>
                <w:color w:val="0969DA"/>
                <w:sz w:val="20"/>
              </w:rPr>
              <w:t>outwit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Beat through cleverness and wit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trade partnerships, Taiwan remains selective, seeking partners who respect international law, while seasoned technology leaders act as an inspiring mentor to emerging start-ups, using superior innovation to </w:t>
            </w:r>
            <w:r>
              <w:rPr>
                <w:b/>
                <w:i/>
                <w:color w:val="0969DA"/>
                <w:sz w:val="17"/>
              </w:rPr>
              <w:t>outwit</w:t>
            </w:r>
            <w:r>
              <w:rPr>
                <w:i/>
                <w:sz w:val="17"/>
              </w:rPr>
              <w:t xml:space="preserve"> illicit industrial espionage.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utw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artisan"/>
            <w:r>
              <w:rPr>
                <w:b/>
                <w:color w:val="0969DA"/>
                <w:sz w:val="20"/>
              </w:rPr>
              <w:t>partisan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fervent and even militant proponent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official conduct, a duteous public servant remains zealous in promoting peace, maintaining a staid decorum that tempers </w:t>
            </w:r>
            <w:r>
              <w:rPr>
                <w:b/>
                <w:i/>
                <w:color w:val="0969DA"/>
                <w:sz w:val="17"/>
              </w:rPr>
              <w:t>partisan</w:t>
            </w:r>
            <w:r>
              <w:rPr>
                <w:i/>
                <w:sz w:val="17"/>
              </w:rPr>
              <w:t xml:space="preserve"> passion with patriotic duty.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rtis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patrician"/>
            <w:r>
              <w:rPr>
                <w:b/>
                <w:color w:val="0969DA"/>
                <w:sz w:val="20"/>
              </w:rPr>
              <w:t>patrician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of refined upbringing and manners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old </w:t>
            </w:r>
            <w:r>
              <w:rPr>
                <w:b/>
                <w:i/>
                <w:color w:val="0969DA"/>
                <w:sz w:val="17"/>
              </w:rPr>
              <w:t>patrician</w:t>
            </w:r>
            <w:r>
              <w:rPr>
                <w:i/>
                <w:sz w:val="17"/>
              </w:rPr>
              <w:t xml:space="preserve"> arrogance of colonial eras, modern Taiwanese defense policy is chary of empty promises and disdainful of cheap bravado.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tric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perspicacious"/>
            <w:r>
              <w:rPr>
                <w:b/>
                <w:color w:val="0969DA"/>
                <w:sz w:val="20"/>
              </w:rPr>
              <w:t>perspicacious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Acutely insightful and wise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policy analysts praise the </w:t>
            </w:r>
            <w:r>
              <w:rPr>
                <w:b/>
                <w:i/>
                <w:color w:val="0969DA"/>
                <w:sz w:val="17"/>
              </w:rPr>
              <w:t>perspicacious</w:t>
            </w:r>
            <w:r>
              <w:rPr>
                <w:i/>
                <w:sz w:val="17"/>
              </w:rPr>
              <w:t xml:space="preserve"> insight of Taiwan's diplomats, who remain sagacious in moments of tension and shrewd in economic negotiations.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spic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pertinacious"/>
            <w:r>
              <w:rPr>
                <w:b/>
                <w:color w:val="0969DA"/>
                <w:sz w:val="20"/>
              </w:rPr>
              <w:t>pertinacious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Stubbornly unyielding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Confronted by a </w:t>
            </w:r>
            <w:r>
              <w:rPr>
                <w:b/>
                <w:i/>
                <w:color w:val="0969DA"/>
                <w:sz w:val="17"/>
              </w:rPr>
              <w:t>pertinacious</w:t>
            </w:r>
            <w:r>
              <w:rPr>
                <w:i/>
                <w:sz w:val="17"/>
              </w:rPr>
              <w:t xml:space="preserve"> adversary that constantly issues threats, every dutiful citizen recognizes that sovereignty cannot be compromised.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tin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pugnacious"/>
            <w:r>
              <w:rPr>
                <w:b/>
                <w:color w:val="0969DA"/>
                <w:sz w:val="20"/>
              </w:rPr>
              <w:t>pugnacious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Tough and callous by virtue of experience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adopting the </w:t>
            </w:r>
            <w:r>
              <w:rPr>
                <w:b/>
                <w:i/>
                <w:color w:val="0969DA"/>
                <w:sz w:val="17"/>
              </w:rPr>
              <w:t>pugnacious</w:t>
            </w:r>
            <w:r>
              <w:rPr>
                <w:i/>
                <w:sz w:val="17"/>
              </w:rPr>
              <w:t xml:space="preserve"> posturing of aggressive autocracies, Taiwanese statecraft exhibits profound magnanimity, engaging international partners with gracious warmth and chivalrous decency.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gn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pushy"/>
            <w:r>
              <w:rPr>
                <w:b/>
                <w:color w:val="0969DA"/>
                <w:sz w:val="20"/>
              </w:rPr>
              <w:t>pushy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aggressive ambition and energy and initiative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sapient principles of open commerce and democratic solidarity, the nation proves magnanimous toward regional allies, refusing to become </w:t>
            </w:r>
            <w:r>
              <w:rPr>
                <w:b/>
                <w:i/>
                <w:color w:val="0969DA"/>
                <w:sz w:val="17"/>
              </w:rPr>
              <w:t>pushy</w:t>
            </w:r>
            <w:r>
              <w:rPr>
                <w:i/>
                <w:sz w:val="17"/>
              </w:rPr>
              <w:t xml:space="preserve"> or aggressive, while demonstrating steadfast commitment to universal human rights.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s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sagacious"/>
            <w:r>
              <w:rPr>
                <w:b/>
                <w:color w:val="0969DA"/>
                <w:sz w:val="20"/>
              </w:rPr>
              <w:t>sagacious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Acutely insightful and wise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policy analysts praise the perspicacious insight of Taiwan's diplomats, who remain </w:t>
            </w:r>
            <w:r>
              <w:rPr>
                <w:b/>
                <w:i/>
                <w:color w:val="0969DA"/>
                <w:sz w:val="17"/>
              </w:rPr>
              <w:t>sagacious</w:t>
            </w:r>
            <w:r>
              <w:rPr>
                <w:i/>
                <w:sz w:val="17"/>
              </w:rPr>
              <w:t xml:space="preserve"> in moments of tension and shrewd in economic negotiations.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g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sage"/>
            <w:r>
              <w:rPr>
                <w:b/>
                <w:color w:val="0969DA"/>
                <w:sz w:val="20"/>
              </w:rPr>
              <w:t>sage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mentor in spiritual and philosophical topics who is renowned for profound wisdom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forums, Taiwanese delegates deliver deadpan rebuttals to hostile invective, avoiding didactic lectures while offering </w:t>
            </w:r>
            <w:r>
              <w:rPr>
                <w:b/>
                <w:i/>
                <w:color w:val="0969DA"/>
                <w:sz w:val="17"/>
              </w:rPr>
              <w:t>sage</w:t>
            </w:r>
            <w:r>
              <w:rPr>
                <w:i/>
                <w:sz w:val="17"/>
              </w:rPr>
              <w:t xml:space="preserve"> counsel on technological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sang_froid"/>
            <w:r>
              <w:rPr>
                <w:b/>
                <w:color w:val="0969DA"/>
                <w:sz w:val="20"/>
              </w:rPr>
              <w:t>sang-froid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Great coolness and composure under strain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commanders display extraordinary aplomb and </w:t>
            </w:r>
            <w:r>
              <w:rPr>
                <w:b/>
                <w:i/>
                <w:color w:val="0969DA"/>
                <w:sz w:val="17"/>
              </w:rPr>
              <w:t>sang-froid</w:t>
            </w:r>
            <w:r>
              <w:rPr>
                <w:i/>
                <w:sz w:val="17"/>
              </w:rPr>
              <w:t xml:space="preserve"> during crisis simulations, refusing to grow blase about maritime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ng_fro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sapient"/>
            <w:r>
              <w:rPr>
                <w:b/>
                <w:color w:val="0969DA"/>
                <w:sz w:val="20"/>
              </w:rPr>
              <w:t>sapient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Acutely insightful and wise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</w:t>
            </w:r>
            <w:r>
              <w:rPr>
                <w:b/>
                <w:i/>
                <w:color w:val="0969DA"/>
                <w:sz w:val="17"/>
              </w:rPr>
              <w:t>sapient</w:t>
            </w:r>
            <w:r>
              <w:rPr>
                <w:i/>
                <w:sz w:val="17"/>
              </w:rPr>
              <w:t xml:space="preserve"> principles of open commerce and democratic solidarity, the nation proves magnanimous toward regional allies, refusing to become pushy or aggressive, while demonstrating steadfast commitment to universal human rights.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pi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scrappy"/>
            <w:r>
              <w:rPr>
                <w:b/>
                <w:color w:val="0969DA"/>
                <w:sz w:val="20"/>
              </w:rPr>
              <w:t>scrappy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Full of fighting spirit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enterprising generation of entrepreneurs builds global supply chains with </w:t>
            </w:r>
            <w:r>
              <w:rPr>
                <w:b/>
                <w:i/>
                <w:color w:val="0969DA"/>
                <w:sz w:val="17"/>
              </w:rPr>
              <w:t>scrappy</w:t>
            </w:r>
            <w:r>
              <w:rPr>
                <w:i/>
                <w:sz w:val="17"/>
              </w:rPr>
              <w:t xml:space="preserve"> tenacity and innovative vision.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rapp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selective"/>
            <w:r>
              <w:rPr>
                <w:b/>
                <w:color w:val="0969DA"/>
                <w:sz w:val="20"/>
              </w:rPr>
              <w:t>selective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Tending to select; characterized by careful choice;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trade partnerships, Taiwan remains </w:t>
            </w:r>
            <w:r>
              <w:rPr>
                <w:b/>
                <w:i/>
                <w:color w:val="0969DA"/>
                <w:sz w:val="17"/>
              </w:rPr>
              <w:t>selective</w:t>
            </w:r>
            <w:r>
              <w:rPr>
                <w:i/>
                <w:sz w:val="17"/>
              </w:rPr>
              <w:t>, seeking partners who respect international law, while seasoned technology leaders act as an inspiring mentor to emerging start-ups, using superior innovation to outwit illicit industrial espionage.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le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shrewd"/>
            <w:r>
              <w:rPr>
                <w:b/>
                <w:color w:val="0969DA"/>
                <w:sz w:val="20"/>
              </w:rPr>
              <w:t>shrewd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practical hardheaded intelligence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policy analysts praise the perspicacious insight of Taiwan's diplomats, who remain sagacious in moments of tension and </w:t>
            </w:r>
            <w:r>
              <w:rPr>
                <w:b/>
                <w:i/>
                <w:color w:val="0969DA"/>
                <w:sz w:val="17"/>
              </w:rPr>
              <w:t>shrewd</w:t>
            </w:r>
            <w:r>
              <w:rPr>
                <w:i/>
                <w:sz w:val="17"/>
              </w:rPr>
              <w:t xml:space="preserve"> in economic negotiations.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hrew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sprightly"/>
            <w:r>
              <w:rPr>
                <w:b/>
                <w:color w:val="0969DA"/>
                <w:sz w:val="20"/>
              </w:rPr>
              <w:t>sprightly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Full of spirit and vitality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navigating an increasingly volatile geopolitical landscape, Taiwan’s democratic leadership relies on an astute diplomatic strategy and a </w:t>
            </w:r>
            <w:r>
              <w:rPr>
                <w:b/>
                <w:i/>
                <w:color w:val="0969DA"/>
                <w:sz w:val="17"/>
              </w:rPr>
              <w:t>sprightly</w:t>
            </w:r>
            <w:r>
              <w:rPr>
                <w:i/>
                <w:sz w:val="17"/>
              </w:rPr>
              <w:t xml:space="preserve"> civic energy that defies foreign intimidation.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right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staid"/>
            <w:r>
              <w:rPr>
                <w:b/>
                <w:color w:val="0969DA"/>
                <w:sz w:val="20"/>
              </w:rPr>
              <w:t>staid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dignity and propriety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official conduct, a duteous public servant remains zealous in promoting peace, maintaining a </w:t>
            </w:r>
            <w:r>
              <w:rPr>
                <w:b/>
                <w:i/>
                <w:color w:val="0969DA"/>
                <w:sz w:val="17"/>
              </w:rPr>
              <w:t>staid</w:t>
            </w:r>
            <w:r>
              <w:rPr>
                <w:i/>
                <w:sz w:val="17"/>
              </w:rPr>
              <w:t xml:space="preserve"> decorum that tempers partisan passion with patriotic duty.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a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steadfast"/>
            <w:r>
              <w:rPr>
                <w:b/>
                <w:color w:val="0969DA"/>
                <w:sz w:val="20"/>
              </w:rPr>
              <w:t>steadfast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firm determination or resolution; not shakable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sapient principles of open commerce and democratic solidarity, the nation proves magnanimous toward regional allies, refusing to become pushy or aggressive, while demonstrating </w:t>
            </w:r>
            <w:r>
              <w:rPr>
                <w:b/>
                <w:i/>
                <w:color w:val="0969DA"/>
                <w:sz w:val="17"/>
              </w:rPr>
              <w:t>steadfast</w:t>
            </w:r>
            <w:r>
              <w:rPr>
                <w:i/>
                <w:sz w:val="17"/>
              </w:rPr>
              <w:t xml:space="preserve"> commitment to universal human rights.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eadfa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subservient"/>
            <w:r>
              <w:rPr>
                <w:b/>
                <w:color w:val="0969DA"/>
                <w:sz w:val="20"/>
              </w:rPr>
              <w:t>subservient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Compliant and obedient to authority; -G. B. Shaw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brawny reserve force trains alongside an indefatigable civilian corps, proving that a free people will never become </w:t>
            </w:r>
            <w:r>
              <w:rPr>
                <w:b/>
                <w:i/>
                <w:color w:val="0969DA"/>
                <w:sz w:val="17"/>
              </w:rPr>
              <w:t>subservient</w:t>
            </w:r>
            <w:r>
              <w:rPr>
                <w:i/>
                <w:sz w:val="17"/>
              </w:rPr>
              <w:t xml:space="preserve"> to authoritarian masters, even when domestic politics reveals intense partisan debate.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bservi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tenacious"/>
            <w:r>
              <w:rPr>
                <w:b/>
                <w:color w:val="0969DA"/>
                <w:sz w:val="20"/>
              </w:rPr>
              <w:t>tenacious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Good at remembering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maintain a </w:t>
            </w:r>
            <w:r>
              <w:rPr>
                <w:b/>
                <w:i/>
                <w:color w:val="0969DA"/>
                <w:sz w:val="17"/>
              </w:rPr>
              <w:t>tenacious</w:t>
            </w:r>
            <w:r>
              <w:rPr>
                <w:i/>
                <w:sz w:val="17"/>
              </w:rPr>
              <w:t xml:space="preserve"> grip on their constitutional freedoms, remaining vigilant against covert subversion while practicing fiscal frugality to sustain long-term resilience.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en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vigilant"/>
            <w:r>
              <w:rPr>
                <w:b/>
                <w:color w:val="0969DA"/>
                <w:sz w:val="20"/>
              </w:rPr>
              <w:t>vigilant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Carefully observant or attentive; on the lookout for possible danger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maintain a tenacious grip on their constitutional freedoms, remaining </w:t>
            </w:r>
            <w:r>
              <w:rPr>
                <w:b/>
                <w:i/>
                <w:color w:val="0969DA"/>
                <w:sz w:val="17"/>
              </w:rPr>
              <w:t>vigilant</w:t>
            </w:r>
            <w:r>
              <w:rPr>
                <w:i/>
                <w:sz w:val="17"/>
              </w:rPr>
              <w:t xml:space="preserve"> against covert subversion while practicing fiscal frugality to sustain long-term resilience.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igil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virile"/>
            <w:r>
              <w:rPr>
                <w:b/>
                <w:color w:val="0969DA"/>
                <w:sz w:val="20"/>
              </w:rPr>
              <w:t>virile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energy and vigor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national character combines </w:t>
            </w:r>
            <w:r>
              <w:rPr>
                <w:b/>
                <w:i/>
                <w:color w:val="0969DA"/>
                <w:sz w:val="17"/>
              </w:rPr>
              <w:t>virile</w:t>
            </w:r>
            <w:r>
              <w:rPr>
                <w:i/>
                <w:sz w:val="17"/>
              </w:rPr>
              <w:t xml:space="preserve"> courage with quiet determination, avoiding the dour fatalism that foreign propaganda attempts to cultivate.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r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vociferous"/>
            <w:r>
              <w:rPr>
                <w:b/>
                <w:color w:val="0969DA"/>
                <w:sz w:val="20"/>
              </w:rPr>
              <w:t>vociferous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Conspicuously and offensively loud; given to vehement outcry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devoted devotee of freedom recognizes that a </w:t>
            </w:r>
            <w:r>
              <w:rPr>
                <w:b/>
                <w:i/>
                <w:color w:val="0969DA"/>
                <w:sz w:val="17"/>
              </w:rPr>
              <w:t>vociferous</w:t>
            </w:r>
            <w:r>
              <w:rPr>
                <w:i/>
                <w:sz w:val="17"/>
              </w:rPr>
              <w:t xml:space="preserve"> defense of liberty must be accompanied by demonstrated mettle and deft execution.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ocife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zealous"/>
            <w:r>
              <w:rPr>
                <w:b/>
                <w:color w:val="0969DA"/>
                <w:sz w:val="20"/>
              </w:rPr>
              <w:t>zealous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active interest and enthusiasm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official conduct, a duteous public servant remains </w:t>
            </w:r>
            <w:r>
              <w:rPr>
                <w:b/>
                <w:i/>
                <w:color w:val="0969DA"/>
                <w:sz w:val="17"/>
              </w:rPr>
              <w:t>zealous</w:t>
            </w:r>
            <w:r>
              <w:rPr>
                <w:i/>
                <w:sz w:val="17"/>
              </w:rPr>
              <w:t xml:space="preserve"> in promoting peace, maintaining a staid decorum that tempers partisan passion with patriotic duty.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zea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GRE Prep" w:date="2026-10-05T22:00:00Z" w:initials="GRE">
    <w:p>
      <w:pPr>
        <w:pStyle w:val="CommentText"/>
      </w:pPr>
      <w:r>
        <w:rPr>
          <w:b/>
        </w:rPr>
        <w:t>astute: </w:t>
      </w:r>
      <w:r>
        <w:t>Marked by practical hardheaded intelligence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sprightly: </w:t>
      </w:r>
      <w:r>
        <w:t>Full of spirit and vitality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pugnacious: </w:t>
      </w:r>
      <w:r>
        <w:t>Tough and callous by virtue of experience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magnanimity: </w:t>
      </w:r>
      <w:r>
        <w:t>Liberality in bestowing gifts; extremely liberal and generous of spirit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gracious: </w:t>
      </w:r>
      <w:r>
        <w:t>Characterized by charm, good taste, and generosity of spirit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chivalrous: </w:t>
      </w:r>
      <w:r>
        <w:t>Being attentive to women like an ideal knight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perspicacious: </w:t>
      </w:r>
      <w:r>
        <w:t>Acutely insightful and wise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sagacious: </w:t>
      </w:r>
      <w:r>
        <w:t>Acutely insightful and wise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shrewd: </w:t>
      </w:r>
      <w:r>
        <w:t>Marked by practical hardheaded intelligence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sapient: </w:t>
      </w:r>
      <w:r>
        <w:t>Acutely insightful and wise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magnanimous: </w:t>
      </w:r>
      <w:r>
        <w:t>Noble and generous in spirit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pushy: </w:t>
      </w:r>
      <w:r>
        <w:t>Marked by aggressive ambition and energy and initiative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steadfast: </w:t>
      </w:r>
      <w:r>
        <w:t>Marked by firm determination or resolution; not shakable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duteous: </w:t>
      </w:r>
      <w:r>
        <w:t>Willingly obedient out of a sense of duty and respect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zealous: </w:t>
      </w:r>
      <w:r>
        <w:t>Marked by active interest and enthusiasm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staid: </w:t>
      </w:r>
      <w:r>
        <w:t>Characterized by dignity and propriety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partisan: </w:t>
      </w:r>
      <w:r>
        <w:t>A fervent and even militant proponent of something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pertinacious: </w:t>
      </w:r>
      <w:r>
        <w:t>Stubbornly unyielding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dutiful: </w:t>
      </w:r>
      <w:r>
        <w:t>Willingly obedient out of a sense of duty and respect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virile: </w:t>
      </w:r>
      <w:r>
        <w:t>Characterized by energy and vigor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dour: </w:t>
      </w:r>
      <w:r>
        <w:t>Stubbornly unyielding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patrician: </w:t>
      </w:r>
      <w:r>
        <w:t>A person of refined upbringing and manners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chary: </w:t>
      </w:r>
      <w:r>
        <w:t>Characterized by great caution and wariness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bravado: </w:t>
      </w:r>
      <w:r>
        <w:t>A swaggering show of courage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aplomb: </w:t>
      </w:r>
      <w:r>
        <w:t>Great coolness and composure under strain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sang-froid: </w:t>
      </w:r>
      <w:r>
        <w:t>Great coolness and composure under strain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blase: </w:t>
      </w:r>
      <w:r>
        <w:t>Very sophisticated especially because of surfeit; versed in the ways of the world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brawny: </w:t>
      </w:r>
      <w:r>
        <w:t>(of a person) possessing physical strength and weight; rugged and powerful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indefatigable: </w:t>
      </w:r>
      <w:r>
        <w:t>Showing sustained enthusiastic action with unflagging vitality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subservient: </w:t>
      </w:r>
      <w:r>
        <w:t>Compliant and obedient to authority; -G. B. Shaw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partisan: </w:t>
      </w:r>
      <w:r>
        <w:t>A fervent and even militant proponent of something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dexterous: </w:t>
      </w:r>
      <w:r>
        <w:t>Skillful in physical movements; especially of the hands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altruistic: </w:t>
      </w:r>
      <w:r>
        <w:t>Showing unselfish concern for the welfare of others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meticulous: </w:t>
      </w:r>
      <w:r>
        <w:t>Marked by precise accordance with details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enterprising: </w:t>
      </w:r>
      <w:r>
        <w:t>Marked by imagination, initiative, and readiness to undertake new projects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scrappy: </w:t>
      </w:r>
      <w:r>
        <w:t>Full of fighting spirit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deadpan: </w:t>
      </w:r>
      <w:r>
        <w:t>Deliberately impassive in manner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didactic: </w:t>
      </w:r>
      <w:r>
        <w:t>Instructive (especially excessively)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sage: </w:t>
      </w:r>
      <w:r>
        <w:t>A mentor in spiritual and philosophical topics who is renowned for profound wisdom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devotee: </w:t>
      </w:r>
      <w:r>
        <w:t>An ardent follower and admirer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vociferous: </w:t>
      </w:r>
      <w:r>
        <w:t>Conspicuously and offensively loud; given to vehement outcry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mettle: </w:t>
      </w:r>
      <w:r>
        <w:t>The courage to carry on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deft: </w:t>
      </w:r>
      <w:r>
        <w:t>Skillful in physical movements; especially of the hands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selective: </w:t>
      </w:r>
      <w:r>
        <w:t>Tending to select; characterized by careful choice;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mentor: </w:t>
      </w:r>
      <w:r>
        <w:t>A wise and trusted guide and advisor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outwit: </w:t>
      </w:r>
      <w:r>
        <w:t>Beat through cleverness and wit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audacity: </w:t>
      </w:r>
      <w:r>
        <w:t>Fearless daring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tenacious: </w:t>
      </w:r>
      <w:r>
        <w:t>Good at remembering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vigilant: </w:t>
      </w:r>
      <w:r>
        <w:t>Carefully observant or attentive; on the lookout for possible danger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frugality: </w:t>
      </w:r>
      <w:r>
        <w:t>Prudence in avoiding waste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beware: </w:t>
      </w:r>
      <w:r>
        <w:t>Be on one's guard; be cautious or wary about; be alert to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