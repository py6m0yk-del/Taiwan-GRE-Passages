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002</w:t>
      </w:r>
    </w:p>
    <w:p>
      <w:pPr>
        <w:spacing w:after="280"/>
        <w:jc w:val="center"/>
      </w:pPr>
      <w:r>
        <w:rPr>
          <w:i/>
          <w:color w:val="57606A"/>
          <w:sz w:val="24"/>
        </w:rPr>
        <w:t>Countering Cognitive Warfare: Disinformation, Cyber Infiltration &amp; Democratic Information Sovereignty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Cyber Defense, Cognitive Warfare &amp; Media Literacy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002: Countering Cognitive Warfare</w:t>
      </w:r>
    </w:p>
    <w:p>
      <w:pPr>
        <w:spacing w:before="60" w:after="180" w:line="288" w:lineRule="auto"/>
      </w:pPr>
      <w:r>
        <w:t xml:space="preserve">In an era of hybrid gray-zone aggression, Taiwan occupies the front line of cognitive warfare, where foreign authoritarian actors deploy psychological </w:t>
      </w:r>
      <w:bookmarkStart w:id="1018" w:name="text_artifice"/>
      <w:bookmarkEnd w:id="1018"/>
      <w:commentRangeStart w:id="18"/>
      <w:hyperlink w:anchor="vocab_artifice" w:tooltip="GRE Definition: A deceptive maneuver (especially to avoid capture)">
        <w:r>
          <w:rPr>
            <w:b/>
            <w:color w:val="0969DA"/>
            <w:u w:val="single"/>
          </w:rPr>
          <w:t xml:space="preserve">artifice</w:t>
        </w:r>
      </w:hyperlink>
      <w:commentRangeEnd w:id="18"/>
      <w:r>
        <w:rPr>
          <w:rStyle w:val="CommentReference"/>
        </w:rPr>
        <w:commentReference w:id="18"/>
      </w:r>
      <w:r>
        <w:t xml:space="preserve"> and digital </w:t>
      </w:r>
      <w:bookmarkStart w:id="1004" w:name="text_subterfuge"/>
      <w:bookmarkEnd w:id="1004"/>
      <w:commentRangeStart w:id="4"/>
      <w:hyperlink w:anchor="vocab_subterfuge" w:tooltip="GRE Definition: Something intended to misrepresent the true nature of an activity">
        <w:r>
          <w:rPr>
            <w:b/>
            <w:color w:val="0969DA"/>
            <w:u w:val="single"/>
          </w:rPr>
          <w:t xml:space="preserve">subterfuge</w:t>
        </w:r>
      </w:hyperlink>
      <w:commentRangeEnd w:id="4"/>
      <w:r>
        <w:rPr>
          <w:rStyle w:val="CommentReference"/>
        </w:rPr>
        <w:commentReference w:id="4"/>
      </w:r>
      <w:r>
        <w:t xml:space="preserve"> to undermine democratic cohesion. Rather than relying solely on conventional military intimidation, adversarial agents </w:t>
      </w:r>
      <w:bookmarkStart w:id="1010" w:name="text_skulk"/>
      <w:bookmarkEnd w:id="1010"/>
      <w:commentRangeStart w:id="10"/>
      <w:hyperlink w:anchor="vocab_skulk" w:tooltip="GRE Definition: Lie in wait, lie in ambush, behave in a sneaky and secretive manner">
        <w:r>
          <w:rPr>
            <w:b/>
            <w:color w:val="0969DA"/>
            <w:u w:val="single"/>
          </w:rPr>
          <w:t xml:space="preserve">skulk</w:t>
        </w:r>
      </w:hyperlink>
      <w:commentRangeEnd w:id="10"/>
      <w:r>
        <w:rPr>
          <w:rStyle w:val="CommentReference"/>
        </w:rPr>
        <w:commentReference w:id="10"/>
      </w:r>
      <w:r>
        <w:t xml:space="preserve"> across cyberspace and </w:t>
      </w:r>
      <w:bookmarkStart w:id="1011" w:name="text_lurk"/>
      <w:bookmarkEnd w:id="1011"/>
      <w:commentRangeStart w:id="11"/>
      <w:hyperlink w:anchor="vocab_lurk" w:tooltip="GRE Definition: Lie in wait, lie in ambush, behave in a sneaky and secretive manner">
        <w:r>
          <w:rPr>
            <w:b/>
            <w:color w:val="0969DA"/>
            <w:u w:val="single"/>
          </w:rPr>
          <w:t xml:space="preserve">lurk</w:t>
        </w:r>
      </w:hyperlink>
      <w:commentRangeEnd w:id="11"/>
      <w:r>
        <w:rPr>
          <w:rStyle w:val="CommentReference"/>
        </w:rPr>
        <w:commentReference w:id="11"/>
      </w:r>
      <w:r>
        <w:t xml:space="preserve"> within domestic social media channels, orchestrating elaborate disinformation campaigns designed to </w:t>
      </w:r>
      <w:bookmarkStart w:id="1024" w:name="text_foment"/>
      <w:bookmarkEnd w:id="1024"/>
      <w:commentRangeStart w:id="24"/>
      <w:hyperlink w:anchor="vocab_foment" w:tooltip="GRE Definition: Try to stir up public opinion">
        <w:r>
          <w:rPr>
            <w:b/>
            <w:color w:val="0969DA"/>
            <w:u w:val="single"/>
          </w:rPr>
          <w:t xml:space="preserve">foment</w:t>
        </w:r>
      </w:hyperlink>
      <w:commentRangeEnd w:id="24"/>
      <w:r>
        <w:rPr>
          <w:rStyle w:val="CommentReference"/>
        </w:rPr>
        <w:commentReference w:id="24"/>
      </w:r>
      <w:r>
        <w:t xml:space="preserve"> internal panic. These malicious actors attempt to </w:t>
      </w:r>
      <w:bookmarkStart w:id="1005" w:name="text_entice"/>
      <w:bookmarkEnd w:id="1005"/>
      <w:commentRangeStart w:id="5"/>
      <w:hyperlink w:anchor="vocab_entice" w:tooltip="GRE Definition: Provoke someone to do something through (often false or exaggerated) promises or persuasion">
        <w:r>
          <w:rPr>
            <w:b/>
            <w:color w:val="0969DA"/>
            <w:u w:val="single"/>
          </w:rPr>
          <w:t xml:space="preserve">entice</w:t>
        </w:r>
      </w:hyperlink>
      <w:commentRangeEnd w:id="5"/>
      <w:r>
        <w:rPr>
          <w:rStyle w:val="CommentReference"/>
        </w:rPr>
        <w:commentReference w:id="5"/>
      </w:r>
      <w:r>
        <w:t xml:space="preserve"> </w:t>
      </w:r>
      <w:bookmarkStart w:id="1032" w:name="text_gullible"/>
      <w:bookmarkEnd w:id="1032"/>
      <w:commentRangeStart w:id="32"/>
      <w:hyperlink w:anchor="vocab_gullible" w:tooltip="GRE Definition: Naive and easily deceived or tricked">
        <w:r>
          <w:rPr>
            <w:b/>
            <w:color w:val="0969DA"/>
            <w:u w:val="single"/>
          </w:rPr>
          <w:t xml:space="preserve">gullible</w:t>
        </w:r>
      </w:hyperlink>
      <w:commentRangeEnd w:id="32"/>
      <w:r>
        <w:rPr>
          <w:rStyle w:val="CommentReference"/>
        </w:rPr>
        <w:commentReference w:id="32"/>
      </w:r>
      <w:r>
        <w:t xml:space="preserve"> internet users with </w:t>
      </w:r>
      <w:bookmarkStart w:id="1021" w:name="text_fraudulent"/>
      <w:bookmarkEnd w:id="1021"/>
      <w:commentRangeStart w:id="21"/>
      <w:hyperlink w:anchor="vocab_fraudulent" w:tooltip="GRE Definition: Intended to deceive">
        <w:r>
          <w:rPr>
            <w:b/>
            <w:color w:val="0969DA"/>
            <w:u w:val="single"/>
          </w:rPr>
          <w:t xml:space="preserve">fraudulent</w:t>
        </w:r>
      </w:hyperlink>
      <w:commentRangeEnd w:id="21"/>
      <w:r>
        <w:rPr>
          <w:rStyle w:val="CommentReference"/>
        </w:rPr>
        <w:commentReference w:id="21"/>
      </w:r>
      <w:r>
        <w:t xml:space="preserve"> news stories and </w:t>
      </w:r>
      <w:bookmarkStart w:id="1007" w:name="text_blatant"/>
      <w:bookmarkEnd w:id="1007"/>
      <w:commentRangeStart w:id="7"/>
      <w:hyperlink w:anchor="vocab_blatant" w:tooltip="GRE Definition: Without any attempt at concealment; completely obvious">
        <w:r>
          <w:rPr>
            <w:b/>
            <w:color w:val="0969DA"/>
            <w:u w:val="single"/>
          </w:rPr>
          <w:t xml:space="preserve">blatant</w:t>
        </w:r>
      </w:hyperlink>
      <w:commentRangeEnd w:id="7"/>
      <w:r>
        <w:rPr>
          <w:rStyle w:val="CommentReference"/>
        </w:rPr>
        <w:commentReference w:id="7"/>
      </w:r>
      <w:r>
        <w:t xml:space="preserve"> falsehoods, circulating every conceivable </w:t>
      </w:r>
      <w:bookmarkStart w:id="1028" w:name="text_canard"/>
      <w:bookmarkEnd w:id="1028"/>
      <w:commentRangeStart w:id="28"/>
      <w:hyperlink w:anchor="vocab_canard" w:tooltip="GRE Definition: A deliberately misleading fabrication">
        <w:r>
          <w:rPr>
            <w:b/>
            <w:color w:val="0969DA"/>
            <w:u w:val="single"/>
          </w:rPr>
          <w:t xml:space="preserve">canard</w:t>
        </w:r>
      </w:hyperlink>
      <w:commentRangeEnd w:id="28"/>
      <w:r>
        <w:rPr>
          <w:rStyle w:val="CommentReference"/>
        </w:rPr>
        <w:commentReference w:id="28"/>
      </w:r>
      <w:r>
        <w:t xml:space="preserve"> and </w:t>
      </w:r>
      <w:bookmarkStart w:id="1027" w:name="text_bogus"/>
      <w:bookmarkEnd w:id="1027"/>
      <w:commentRangeStart w:id="27"/>
      <w:hyperlink w:anchor="vocab_bogus" w:tooltip="GRE Definition: Fraudulent; having a misleading appearance">
        <w:r>
          <w:rPr>
            <w:b/>
            <w:color w:val="0969DA"/>
            <w:u w:val="single"/>
          </w:rPr>
          <w:t xml:space="preserve">bogus</w:t>
        </w:r>
      </w:hyperlink>
      <w:commentRangeEnd w:id="27"/>
      <w:r>
        <w:rPr>
          <w:rStyle w:val="CommentReference"/>
        </w:rPr>
        <w:commentReference w:id="27"/>
      </w:r>
      <w:r>
        <w:t xml:space="preserve"> viral rumor to discredit constitutional governance. Operating under the innocent </w:t>
      </w:r>
      <w:bookmarkStart w:id="1040" w:name="text_guise"/>
      <w:bookmarkEnd w:id="1040"/>
      <w:commentRangeStart w:id="40"/>
      <w:hyperlink w:anchor="vocab_guise" w:tooltip="GRE Definition: An artful or simulated semblance">
        <w:r>
          <w:rPr>
            <w:b/>
            <w:color w:val="0969DA"/>
            <w:u w:val="single"/>
          </w:rPr>
          <w:t xml:space="preserve">guise</w:t>
        </w:r>
      </w:hyperlink>
      <w:commentRangeEnd w:id="40"/>
      <w:r>
        <w:rPr>
          <w:rStyle w:val="CommentReference"/>
        </w:rPr>
        <w:commentReference w:id="40"/>
      </w:r>
      <w:r>
        <w:t xml:space="preserve"> of independent media, hostile operatives </w:t>
      </w:r>
      <w:bookmarkStart w:id="1013" w:name="text_dissemble"/>
      <w:bookmarkEnd w:id="1013"/>
      <w:commentRangeStart w:id="13"/>
      <w:hyperlink w:anchor="vocab_dissemble" w:tooltip="GRE Definition: Make believe with the intent to deceive">
        <w:r>
          <w:rPr>
            <w:b/>
            <w:color w:val="0969DA"/>
            <w:u w:val="single"/>
          </w:rPr>
          <w:t xml:space="preserve">dissemble</w:t>
        </w:r>
      </w:hyperlink>
      <w:commentRangeEnd w:id="13"/>
      <w:r>
        <w:rPr>
          <w:rStyle w:val="CommentReference"/>
        </w:rPr>
        <w:commentReference w:id="13"/>
      </w:r>
      <w:r>
        <w:t xml:space="preserve"> their true allegiances, relying on algorithmic </w:t>
      </w:r>
      <w:bookmarkStart w:id="1000" w:name="text_chicanery"/>
      <w:bookmarkEnd w:id="1000"/>
      <w:commentRangeStart w:id="0"/>
      <w:hyperlink w:anchor="vocab_chicanery" w:tooltip="GRE Definition: The use of tricks to deceive someone (usually to extract money from them)">
        <w:r>
          <w:rPr>
            <w:b/>
            <w:color w:val="0969DA"/>
            <w:u w:val="single"/>
          </w:rPr>
          <w:t xml:space="preserve">chicanery</w:t>
        </w:r>
      </w:hyperlink>
      <w:commentRangeEnd w:id="0"/>
      <w:r>
        <w:rPr>
          <w:rStyle w:val="CommentReference"/>
        </w:rPr>
        <w:commentReference w:id="0"/>
      </w:r>
      <w:r>
        <w:t xml:space="preserve"> to </w:t>
      </w:r>
      <w:bookmarkStart w:id="1015" w:name="text_manipulate"/>
      <w:bookmarkEnd w:id="1015"/>
      <w:commentRangeStart w:id="15"/>
      <w:hyperlink w:anchor="vocab_manipulate" w:tooltip="GRE Definition: Influence or control shrewdly or deviously">
        <w:r>
          <w:rPr>
            <w:b/>
            <w:color w:val="0969DA"/>
            <w:u w:val="single"/>
          </w:rPr>
          <w:t xml:space="preserve">manipulate</w:t>
        </w:r>
      </w:hyperlink>
      <w:commentRangeEnd w:id="15"/>
      <w:r>
        <w:rPr>
          <w:rStyle w:val="CommentReference"/>
        </w:rPr>
        <w:commentReference w:id="15"/>
      </w:r>
      <w:r>
        <w:t xml:space="preserve"> public sentiment and amplify ideological polarization across the electorate.</w:t>
      </w:r>
    </w:p>
    <w:p>
      <w:pPr>
        <w:spacing w:before="60" w:after="180" w:line="288" w:lineRule="auto"/>
      </w:pPr>
      <w:r>
        <w:t xml:space="preserve">Behind this systematic barrage of </w:t>
      </w:r>
      <w:bookmarkStart w:id="1026" w:name="text_fake"/>
      <w:bookmarkEnd w:id="1026"/>
      <w:commentRangeStart w:id="26"/>
      <w:hyperlink w:anchor="vocab_fake" w:tooltip="GRE Definition: Something that is a counterfeit; not what it seems to be">
        <w:r>
          <w:rPr>
            <w:b/>
            <w:color w:val="0969DA"/>
            <w:u w:val="single"/>
          </w:rPr>
          <w:t xml:space="preserve">fake</w:t>
        </w:r>
      </w:hyperlink>
      <w:commentRangeEnd w:id="26"/>
      <w:r>
        <w:rPr>
          <w:rStyle w:val="CommentReference"/>
        </w:rPr>
        <w:commentReference w:id="26"/>
      </w:r>
      <w:r>
        <w:t xml:space="preserve"> narratives lies an </w:t>
      </w:r>
      <w:bookmarkStart w:id="1002" w:name="text_ulterior"/>
      <w:bookmarkEnd w:id="1002"/>
      <w:commentRangeStart w:id="2"/>
      <w:hyperlink w:anchor="vocab_ulterior" w:tooltip="GRE Definition: Lying beyond what is openly revealed or avowed (especially being kept in the background or deliberately concealed)">
        <w:r>
          <w:rPr>
            <w:b/>
            <w:color w:val="0969DA"/>
            <w:u w:val="single"/>
          </w:rPr>
          <w:t xml:space="preserve">ulterior</w:t>
        </w:r>
      </w:hyperlink>
      <w:commentRangeEnd w:id="2"/>
      <w:r>
        <w:rPr>
          <w:rStyle w:val="CommentReference"/>
        </w:rPr>
        <w:commentReference w:id="2"/>
      </w:r>
      <w:r>
        <w:t xml:space="preserve"> strategic objective: to paralyze civic resolve and erode public faith in democratic institutions. When authoritarian propagandists </w:t>
      </w:r>
      <w:bookmarkStart w:id="1034" w:name="text_conspire"/>
      <w:bookmarkEnd w:id="1034"/>
      <w:commentRangeStart w:id="34"/>
      <w:hyperlink w:anchor="vocab_conspire" w:tooltip="GRE Definition: Engage in plotting or enter into a conspiracy, swear together">
        <w:r>
          <w:rPr>
            <w:b/>
            <w:color w:val="0969DA"/>
            <w:u w:val="single"/>
          </w:rPr>
          <w:t xml:space="preserve">conspire</w:t>
        </w:r>
      </w:hyperlink>
      <w:commentRangeEnd w:id="34"/>
      <w:r>
        <w:rPr>
          <w:rStyle w:val="CommentReference"/>
        </w:rPr>
        <w:commentReference w:id="34"/>
      </w:r>
      <w:r>
        <w:t xml:space="preserve"> with domestic proxies, they often deploy a political </w:t>
      </w:r>
      <w:bookmarkStart w:id="1016" w:name="text_decoy"/>
      <w:bookmarkEnd w:id="1016"/>
      <w:commentRangeStart w:id="16"/>
      <w:hyperlink w:anchor="vocab_decoy" w:tooltip="GRE Definition: A beguiler who leads someone into danger (usually as part of a plot)">
        <w:r>
          <w:rPr>
            <w:b/>
            <w:color w:val="0969DA"/>
            <w:u w:val="single"/>
          </w:rPr>
          <w:t xml:space="preserve">decoy</w:t>
        </w:r>
      </w:hyperlink>
      <w:commentRangeEnd w:id="16"/>
      <w:r>
        <w:rPr>
          <w:rStyle w:val="CommentReference"/>
        </w:rPr>
        <w:commentReference w:id="16"/>
      </w:r>
      <w:r>
        <w:t xml:space="preserve"> or manufactured social scandal to </w:t>
      </w:r>
      <w:bookmarkStart w:id="1035" w:name="text_ambush"/>
      <w:bookmarkEnd w:id="1035"/>
      <w:commentRangeStart w:id="35"/>
      <w:hyperlink w:anchor="vocab_ambush" w:tooltip="GRE Definition: The act of concealing yourself and lying in wait to attack by surprise">
        <w:r>
          <w:rPr>
            <w:b/>
            <w:color w:val="0969DA"/>
            <w:u w:val="single"/>
          </w:rPr>
          <w:t xml:space="preserve">ambush</w:t>
        </w:r>
      </w:hyperlink>
      <w:commentRangeEnd w:id="35"/>
      <w:r>
        <w:rPr>
          <w:rStyle w:val="CommentReference"/>
        </w:rPr>
        <w:commentReference w:id="35"/>
      </w:r>
      <w:r>
        <w:t xml:space="preserve"> legitimate policy debate and </w:t>
      </w:r>
      <w:bookmarkStart w:id="1037" w:name="text_preempt"/>
      <w:bookmarkEnd w:id="1037"/>
      <w:commentRangeStart w:id="37"/>
      <w:hyperlink w:anchor="vocab_preempt" w:tooltip="GRE Definition: A high bid that is intended to prevent the opposing players from bidding">
        <w:r>
          <w:rPr>
            <w:b/>
            <w:color w:val="0969DA"/>
            <w:u w:val="single"/>
          </w:rPr>
          <w:t xml:space="preserve">preempt</w:t>
        </w:r>
      </w:hyperlink>
      <w:commentRangeEnd w:id="37"/>
      <w:r>
        <w:rPr>
          <w:rStyle w:val="CommentReference"/>
        </w:rPr>
        <w:commentReference w:id="37"/>
      </w:r>
      <w:r>
        <w:t xml:space="preserve"> constructive dialogue. Any minor administrative error is seized upon as a convenient </w:t>
      </w:r>
      <w:bookmarkStart w:id="1003" w:name="text_pretext"/>
      <w:bookmarkEnd w:id="1003"/>
      <w:commentRangeStart w:id="3"/>
      <w:hyperlink w:anchor="vocab_pretext" w:tooltip="GRE Definition: Something serving to conceal plans; a fictitious reason that is concocted in order to conceal the real reason">
        <w:r>
          <w:rPr>
            <w:b/>
            <w:color w:val="0969DA"/>
            <w:u w:val="single"/>
          </w:rPr>
          <w:t xml:space="preserve">pretext</w:t>
        </w:r>
      </w:hyperlink>
      <w:commentRangeEnd w:id="3"/>
      <w:r>
        <w:rPr>
          <w:rStyle w:val="CommentReference"/>
        </w:rPr>
        <w:commentReference w:id="3"/>
      </w:r>
      <w:r>
        <w:t xml:space="preserve"> for manufactured public outrage, while state-backed trolls </w:t>
      </w:r>
      <w:bookmarkStart w:id="1029" w:name="text_pretend"/>
      <w:bookmarkEnd w:id="1029"/>
      <w:commentRangeStart w:id="29"/>
      <w:hyperlink w:anchor="vocab_pretend" w:tooltip="GRE Definition: The enactment of a pretense">
        <w:r>
          <w:rPr>
            <w:b/>
            <w:color w:val="0969DA"/>
            <w:u w:val="single"/>
          </w:rPr>
          <w:t xml:space="preserve">pretend</w:t>
        </w:r>
      </w:hyperlink>
      <w:commentRangeEnd w:id="29"/>
      <w:r>
        <w:rPr>
          <w:rStyle w:val="CommentReference"/>
        </w:rPr>
        <w:commentReference w:id="29"/>
      </w:r>
      <w:r>
        <w:t xml:space="preserve"> to champion freedom of speech even as they concoct a </w:t>
      </w:r>
      <w:bookmarkStart w:id="1023" w:name="text_diabolical"/>
      <w:bookmarkEnd w:id="1023"/>
      <w:commentRangeStart w:id="23"/>
      <w:hyperlink w:anchor="vocab_diabolical" w:tooltip="GRE Definition: Showing the cunning or ingenuity or wickedness typical of a devil">
        <w:r>
          <w:rPr>
            <w:b/>
            <w:color w:val="0969DA"/>
            <w:u w:val="single"/>
          </w:rPr>
          <w:t xml:space="preserve">diabolical</w:t>
        </w:r>
      </w:hyperlink>
      <w:commentRangeEnd w:id="23"/>
      <w:r>
        <w:rPr>
          <w:rStyle w:val="CommentReference"/>
        </w:rPr>
        <w:commentReference w:id="23"/>
      </w:r>
      <w:r>
        <w:t xml:space="preserve"> </w:t>
      </w:r>
      <w:bookmarkStart w:id="1001" w:name="text_hoax"/>
      <w:bookmarkEnd w:id="1001"/>
      <w:commentRangeStart w:id="1"/>
      <w:hyperlink w:anchor="vocab_hoax" w:tooltip="GRE Definition: Something intended to deceive; deliberate trickery intended to gain an advantage">
        <w:r>
          <w:rPr>
            <w:b/>
            <w:color w:val="0969DA"/>
            <w:u w:val="single"/>
          </w:rPr>
          <w:t xml:space="preserve">hoax</w:t>
        </w:r>
      </w:hyperlink>
      <w:commentRangeEnd w:id="1"/>
      <w:r>
        <w:rPr>
          <w:rStyle w:val="CommentReference"/>
        </w:rPr>
        <w:commentReference w:id="1"/>
      </w:r>
      <w:r>
        <w:t xml:space="preserve"> to demoralize the population. In their </w:t>
      </w:r>
      <w:bookmarkStart w:id="1030" w:name="text_clandestine"/>
      <w:bookmarkEnd w:id="1030"/>
      <w:commentRangeStart w:id="30"/>
      <w:hyperlink w:anchor="vocab_clandestine" w:tooltip="GRE Definition: Conducted with or marked by hidden aims or methods">
        <w:r>
          <w:rPr>
            <w:b/>
            <w:color w:val="0969DA"/>
            <w:u w:val="single"/>
          </w:rPr>
          <w:t xml:space="preserve">clandestine</w:t>
        </w:r>
      </w:hyperlink>
      <w:commentRangeEnd w:id="30"/>
      <w:r>
        <w:rPr>
          <w:rStyle w:val="CommentReference"/>
        </w:rPr>
        <w:commentReference w:id="30"/>
      </w:r>
      <w:r>
        <w:t xml:space="preserve"> communications, hostile agents attempt to </w:t>
      </w:r>
      <w:bookmarkStart w:id="1019" w:name="text_ingratiate"/>
      <w:bookmarkEnd w:id="1019"/>
      <w:commentRangeStart w:id="19"/>
      <w:hyperlink w:anchor="vocab_ingratiate" w:tooltip="GRE Definition: Gain favor with somebody by deliberate efforts">
        <w:r>
          <w:rPr>
            <w:b/>
            <w:color w:val="0969DA"/>
            <w:u w:val="single"/>
          </w:rPr>
          <w:t xml:space="preserve">ingratiate</w:t>
        </w:r>
      </w:hyperlink>
      <w:commentRangeEnd w:id="19"/>
      <w:r>
        <w:rPr>
          <w:rStyle w:val="CommentReference"/>
        </w:rPr>
        <w:commentReference w:id="19"/>
      </w:r>
      <w:r>
        <w:t xml:space="preserve"> themselves with local opinion leaders, hoping that an unwitting </w:t>
      </w:r>
      <w:bookmarkStart w:id="1022" w:name="text_confidant"/>
      <w:bookmarkEnd w:id="1022"/>
      <w:commentRangeStart w:id="22"/>
      <w:hyperlink w:anchor="vocab_confidant" w:tooltip="GRE Definition: Someone to whom private matters are confided">
        <w:r>
          <w:rPr>
            <w:b/>
            <w:color w:val="0969DA"/>
            <w:u w:val="single"/>
          </w:rPr>
          <w:t xml:space="preserve">confidant</w:t>
        </w:r>
      </w:hyperlink>
      <w:commentRangeEnd w:id="22"/>
      <w:r>
        <w:rPr>
          <w:rStyle w:val="CommentReference"/>
        </w:rPr>
        <w:commentReference w:id="22"/>
      </w:r>
      <w:r>
        <w:t xml:space="preserve"> will inadvertently </w:t>
      </w:r>
      <w:bookmarkStart w:id="1031" w:name="text_divulge"/>
      <w:bookmarkEnd w:id="1031"/>
      <w:commentRangeStart w:id="31"/>
      <w:hyperlink w:anchor="vocab_divulge" w:tooltip="GRE Definition: Make known to the public information that was previously known only to a few people or that was meant to be kept a secret">
        <w:r>
          <w:rPr>
            <w:b/>
            <w:color w:val="0969DA"/>
            <w:u w:val="single"/>
          </w:rPr>
          <w:t xml:space="preserve">divulge</w:t>
        </w:r>
      </w:hyperlink>
      <w:commentRangeEnd w:id="31"/>
      <w:r>
        <w:rPr>
          <w:rStyle w:val="CommentReference"/>
        </w:rPr>
        <w:commentReference w:id="31"/>
      </w:r>
      <w:r>
        <w:t xml:space="preserve"> or </w:t>
      </w:r>
      <w:bookmarkStart w:id="1039" w:name="text_disclose"/>
      <w:bookmarkEnd w:id="1039"/>
      <w:commentRangeStart w:id="39"/>
      <w:hyperlink w:anchor="vocab_disclose" w:tooltip="GRE Definition: Make known to the public information that was previously known only to a few people or that was meant to be kept a secret">
        <w:r>
          <w:rPr>
            <w:b/>
            <w:color w:val="0969DA"/>
            <w:u w:val="single"/>
          </w:rPr>
          <w:t xml:space="preserve">disclose</w:t>
        </w:r>
      </w:hyperlink>
      <w:commentRangeEnd w:id="39"/>
      <w:r>
        <w:rPr>
          <w:rStyle w:val="CommentReference"/>
        </w:rPr>
        <w:commentReference w:id="39"/>
      </w:r>
      <w:r>
        <w:t xml:space="preserve"> sensitive institutional plans. Yet Taiwanese fact-checkers meet these subversive efforts with cool </w:t>
      </w:r>
      <w:bookmarkStart w:id="1046" w:name="text_incredulity"/>
      <w:bookmarkEnd w:id="1046"/>
      <w:commentRangeStart w:id="46"/>
      <w:hyperlink w:anchor="vocab_incredulity" w:tooltip="GRE Definition: Doubt about the truth of something">
        <w:r>
          <w:rPr>
            <w:b/>
            <w:color w:val="0969DA"/>
            <w:u w:val="single"/>
          </w:rPr>
          <w:t xml:space="preserve">incredulity</w:t>
        </w:r>
      </w:hyperlink>
      <w:commentRangeEnd w:id="46"/>
      <w:r>
        <w:rPr>
          <w:rStyle w:val="CommentReference"/>
        </w:rPr>
        <w:commentReference w:id="46"/>
      </w:r>
      <w:r>
        <w:t xml:space="preserve">, exposing each sensational </w:t>
      </w:r>
      <w:bookmarkStart w:id="1020" w:name="text_ruse"/>
      <w:bookmarkEnd w:id="1020"/>
      <w:commentRangeStart w:id="20"/>
      <w:hyperlink w:anchor="vocab_ruse" w:tooltip="GRE Definition: A deceptive maneuver (especially to avoid capture)">
        <w:r>
          <w:rPr>
            <w:b/>
            <w:color w:val="0969DA"/>
            <w:u w:val="single"/>
          </w:rPr>
          <w:t xml:space="preserve">ruse</w:t>
        </w:r>
      </w:hyperlink>
      <w:commentRangeEnd w:id="20"/>
      <w:r>
        <w:rPr>
          <w:rStyle w:val="CommentReference"/>
        </w:rPr>
        <w:commentReference w:id="20"/>
      </w:r>
      <w:r>
        <w:t xml:space="preserve"> before it can fracture national solidarity.</w:t>
      </w:r>
    </w:p>
    <w:p>
      <w:pPr>
        <w:spacing w:before="60" w:after="180" w:line="288" w:lineRule="auto"/>
      </w:pPr>
      <w:r>
        <w:t xml:space="preserve">Within the realm of cross-strait intelligence, hostile </w:t>
      </w:r>
      <w:bookmarkStart w:id="1014" w:name="text_espionage"/>
      <w:bookmarkEnd w:id="1014"/>
      <w:commentRangeStart w:id="14"/>
      <w:hyperlink w:anchor="vocab_espionage" w:tooltip="GRE Definition: The systematic use of spies to get military or political secrets">
        <w:r>
          <w:rPr>
            <w:b/>
            <w:color w:val="0969DA"/>
            <w:u w:val="single"/>
          </w:rPr>
          <w:t xml:space="preserve">espionage</w:t>
        </w:r>
      </w:hyperlink>
      <w:commentRangeEnd w:id="14"/>
      <w:r>
        <w:rPr>
          <w:rStyle w:val="CommentReference"/>
        </w:rPr>
        <w:commentReference w:id="14"/>
      </w:r>
      <w:r>
        <w:t xml:space="preserve"> networks increasingly exploit factional rivalries to advance foreign interests. Authoritarian handlers cultivate </w:t>
      </w:r>
      <w:bookmarkStart w:id="1009" w:name="text_sycophantic"/>
      <w:bookmarkEnd w:id="1009"/>
      <w:commentRangeStart w:id="9"/>
      <w:hyperlink w:anchor="vocab_sycophantic" w:tooltip="GRE Definition: Attempting to win favor from influential people by flattery">
        <w:r>
          <w:rPr>
            <w:b/>
            <w:color w:val="0969DA"/>
            <w:u w:val="single"/>
          </w:rPr>
          <w:t xml:space="preserve">sycophantic</w:t>
        </w:r>
      </w:hyperlink>
      <w:commentRangeEnd w:id="9"/>
      <w:r>
        <w:rPr>
          <w:rStyle w:val="CommentReference"/>
        </w:rPr>
        <w:commentReference w:id="9"/>
      </w:r>
      <w:r>
        <w:t xml:space="preserve"> surrogates and </w:t>
      </w:r>
      <w:bookmarkStart w:id="1012" w:name="text_obsequious"/>
      <w:bookmarkEnd w:id="1012"/>
      <w:commentRangeStart w:id="12"/>
      <w:hyperlink w:anchor="vocab_obsequious" w:tooltip="GRE Definition: Attempting to win favor from influential people by flattery">
        <w:r>
          <w:rPr>
            <w:b/>
            <w:color w:val="0969DA"/>
            <w:u w:val="single"/>
          </w:rPr>
          <w:t xml:space="preserve">obsequious</w:t>
        </w:r>
      </w:hyperlink>
      <w:commentRangeEnd w:id="12"/>
      <w:r>
        <w:rPr>
          <w:rStyle w:val="CommentReference"/>
        </w:rPr>
        <w:commentReference w:id="12"/>
      </w:r>
      <w:r>
        <w:t xml:space="preserve"> political commentators who echo foreign talking points, seeking to </w:t>
      </w:r>
      <w:bookmarkStart w:id="1041" w:name="text_betray"/>
      <w:bookmarkEnd w:id="1041"/>
      <w:commentRangeStart w:id="41"/>
      <w:hyperlink w:anchor="vocab_betray" w:tooltip="GRE Definition: Reveal unintentionally">
        <w:r>
          <w:rPr>
            <w:b/>
            <w:color w:val="0969DA"/>
            <w:u w:val="single"/>
          </w:rPr>
          <w:t xml:space="preserve">betray</w:t>
        </w:r>
      </w:hyperlink>
      <w:commentRangeEnd w:id="41"/>
      <w:r>
        <w:rPr>
          <w:rStyle w:val="CommentReference"/>
        </w:rPr>
        <w:commentReference w:id="41"/>
      </w:r>
      <w:r>
        <w:t xml:space="preserve"> the core tenets of national defense while wrapped in belligerent foreign </w:t>
      </w:r>
      <w:bookmarkStart w:id="1048" w:name="text_jingoism"/>
      <w:bookmarkEnd w:id="1048"/>
      <w:commentRangeStart w:id="48"/>
      <w:hyperlink w:anchor="vocab_jingoism" w:tooltip="GRE Definition: An appeal intended to arouse patriotic emotions">
        <w:r>
          <w:rPr>
            <w:b/>
            <w:color w:val="0969DA"/>
            <w:u w:val="single"/>
          </w:rPr>
          <w:t xml:space="preserve">jingoism</w:t>
        </w:r>
      </w:hyperlink>
      <w:commentRangeEnd w:id="48"/>
      <w:r>
        <w:rPr>
          <w:rStyle w:val="CommentReference"/>
        </w:rPr>
        <w:commentReference w:id="48"/>
      </w:r>
      <w:r>
        <w:t xml:space="preserve">. Observers watch with alarm when antidemocratic elements attempt to </w:t>
      </w:r>
      <w:bookmarkStart w:id="1042" w:name="text_gerrymander"/>
      <w:bookmarkEnd w:id="1042"/>
      <w:commentRangeStart w:id="42"/>
      <w:hyperlink w:anchor="vocab_gerrymander" w:tooltip="GRE Definition: An act of gerrymandering (dividing a voting area so as to give your own party an unfair advantage)">
        <w:r>
          <w:rPr>
            <w:b/>
            <w:color w:val="0969DA"/>
            <w:u w:val="single"/>
          </w:rPr>
          <w:t xml:space="preserve">gerrymander</w:t>
        </w:r>
      </w:hyperlink>
      <w:commentRangeEnd w:id="42"/>
      <w:r>
        <w:rPr>
          <w:rStyle w:val="CommentReference"/>
        </w:rPr>
        <w:commentReference w:id="42"/>
      </w:r>
      <w:r>
        <w:t xml:space="preserve"> electoral districts or fabricate a political </w:t>
      </w:r>
      <w:bookmarkStart w:id="1025" w:name="text_imposture"/>
      <w:bookmarkEnd w:id="1025"/>
      <w:commentRangeStart w:id="25"/>
      <w:hyperlink w:anchor="vocab_imposture" w:tooltip="GRE Definition: Pretending to be another person">
        <w:r>
          <w:rPr>
            <w:b/>
            <w:color w:val="0969DA"/>
            <w:u w:val="single"/>
          </w:rPr>
          <w:t xml:space="preserve">imposture</w:t>
        </w:r>
      </w:hyperlink>
      <w:commentRangeEnd w:id="25"/>
      <w:r>
        <w:rPr>
          <w:rStyle w:val="CommentReference"/>
        </w:rPr>
        <w:commentReference w:id="25"/>
      </w:r>
      <w:r>
        <w:t xml:space="preserve"> to capture local councils through corrupt </w:t>
      </w:r>
      <w:bookmarkStart w:id="1017" w:name="text_machination"/>
      <w:bookmarkEnd w:id="1017"/>
      <w:commentRangeStart w:id="17"/>
      <w:hyperlink w:anchor="vocab_machination" w:tooltip="GRE Definition: A crafty and involved plot to achieve your (usually sinister) ends">
        <w:r>
          <w:rPr>
            <w:b/>
            <w:color w:val="0969DA"/>
            <w:u w:val="single"/>
          </w:rPr>
          <w:t xml:space="preserve">machination</w:t>
        </w:r>
      </w:hyperlink>
      <w:commentRangeEnd w:id="17"/>
      <w:r>
        <w:rPr>
          <w:rStyle w:val="CommentReference"/>
        </w:rPr>
        <w:commentReference w:id="17"/>
      </w:r>
      <w:r>
        <w:t xml:space="preserve">. Even the most carefully staged partisan </w:t>
      </w:r>
      <w:bookmarkStart w:id="1036" w:name="text_cabal"/>
      <w:bookmarkEnd w:id="1036"/>
      <w:commentRangeStart w:id="36"/>
      <w:hyperlink w:anchor="vocab_cabal" w:tooltip="GRE Definition: A clique (often secret) that seeks power usually through intrigue">
        <w:r>
          <w:rPr>
            <w:b/>
            <w:color w:val="0969DA"/>
            <w:u w:val="single"/>
          </w:rPr>
          <w:t xml:space="preserve">cabal</w:t>
        </w:r>
      </w:hyperlink>
      <w:commentRangeEnd w:id="36"/>
      <w:r>
        <w:rPr>
          <w:rStyle w:val="CommentReference"/>
        </w:rPr>
        <w:commentReference w:id="36"/>
      </w:r>
      <w:r>
        <w:t xml:space="preserve">, designed like a </w:t>
      </w:r>
      <w:bookmarkStart w:id="1045" w:name="text_picaresque"/>
      <w:bookmarkEnd w:id="1045"/>
      <w:commentRangeStart w:id="45"/>
      <w:hyperlink w:anchor="vocab_picaresque" w:tooltip="GRE Definition: Involving clever rogues or adventurers especially as in a type of fiction">
        <w:r>
          <w:rPr>
            <w:b/>
            <w:color w:val="0969DA"/>
            <w:u w:val="single"/>
          </w:rPr>
          <w:t xml:space="preserve">picaresque</w:t>
        </w:r>
      </w:hyperlink>
      <w:commentRangeEnd w:id="45"/>
      <w:r>
        <w:rPr>
          <w:rStyle w:val="CommentReference"/>
        </w:rPr>
        <w:commentReference w:id="45"/>
      </w:r>
      <w:r>
        <w:t xml:space="preserve"> adventure of political </w:t>
      </w:r>
      <w:bookmarkStart w:id="1006" w:name="text_intrigue"/>
      <w:bookmarkEnd w:id="1006"/>
      <w:commentRangeStart w:id="6"/>
      <w:hyperlink w:anchor="vocab_intrigue" w:tooltip="GRE Definition: A crafty and involved plot to achieve your (usually sinister) ends">
        <w:r>
          <w:rPr>
            <w:b/>
            <w:color w:val="0969DA"/>
            <w:u w:val="single"/>
          </w:rPr>
          <w:t xml:space="preserve">intrigue</w:t>
        </w:r>
      </w:hyperlink>
      <w:commentRangeEnd w:id="6"/>
      <w:r>
        <w:rPr>
          <w:rStyle w:val="CommentReference"/>
        </w:rPr>
        <w:commentReference w:id="6"/>
      </w:r>
      <w:r>
        <w:t xml:space="preserve">, is unmasked as an empty </w:t>
      </w:r>
      <w:bookmarkStart w:id="1044" w:name="text_sham"/>
      <w:bookmarkEnd w:id="1044"/>
      <w:commentRangeStart w:id="44"/>
      <w:hyperlink w:anchor="vocab_sham" w:tooltip="GRE Definition: Something that is a counterfeit; not what it seems to be">
        <w:r>
          <w:rPr>
            <w:b/>
            <w:color w:val="0969DA"/>
            <w:u w:val="single"/>
          </w:rPr>
          <w:t xml:space="preserve">sham</w:t>
        </w:r>
      </w:hyperlink>
      <w:commentRangeEnd w:id="44"/>
      <w:r>
        <w:rPr>
          <w:rStyle w:val="CommentReference"/>
        </w:rPr>
        <w:commentReference w:id="44"/>
      </w:r>
      <w:r>
        <w:t xml:space="preserve"> once civic watchdogs illuminate the financial linkages tracing back to authoritarian sponsors.</w:t>
      </w:r>
    </w:p>
    <w:p>
      <w:pPr>
        <w:spacing w:before="60" w:after="180" w:line="288" w:lineRule="auto"/>
      </w:pPr>
      <w:r>
        <w:t xml:space="preserve">To safeguard its hard-won freedom, Taiwan has pioneered a world-class model of open-source cognitive defense characterized by participatory </w:t>
      </w:r>
      <w:bookmarkStart w:id="1049" w:name="text_finesse"/>
      <w:bookmarkEnd w:id="1049"/>
      <w:commentRangeStart w:id="49"/>
      <w:hyperlink w:anchor="vocab_finesse" w:tooltip="GRE Definition: Subtly skillful handling of a situation">
        <w:r>
          <w:rPr>
            <w:b/>
            <w:color w:val="0969DA"/>
            <w:u w:val="single"/>
          </w:rPr>
          <w:t xml:space="preserve">finesse</w:t>
        </w:r>
      </w:hyperlink>
      <w:commentRangeEnd w:id="49"/>
      <w:r>
        <w:rPr>
          <w:rStyle w:val="CommentReference"/>
        </w:rPr>
        <w:commentReference w:id="49"/>
      </w:r>
      <w:r>
        <w:t xml:space="preserve">. Rejecting defeatist reliance on mystical </w:t>
      </w:r>
      <w:bookmarkStart w:id="1047" w:name="text_divination"/>
      <w:bookmarkEnd w:id="1047"/>
      <w:commentRangeStart w:id="47"/>
      <w:hyperlink w:anchor="vocab_divination" w:tooltip="GRE Definition: Successful conjecture by unusual insight or good luck">
        <w:r>
          <w:rPr>
            <w:b/>
            <w:color w:val="0969DA"/>
            <w:u w:val="single"/>
          </w:rPr>
          <w:t xml:space="preserve">divination</w:t>
        </w:r>
      </w:hyperlink>
      <w:commentRangeEnd w:id="47"/>
      <w:r>
        <w:rPr>
          <w:rStyle w:val="CommentReference"/>
        </w:rPr>
        <w:commentReference w:id="47"/>
      </w:r>
      <w:r>
        <w:t xml:space="preserve"> or reactionary fear, civil society initiatives such as g0v and the Taiwan FactCheck Center demonstrate that collective transparency is the ultimate antidote to foreign </w:t>
      </w:r>
      <w:bookmarkStart w:id="1004" w:name="text_subterfuge"/>
      <w:bookmarkEnd w:id="1004"/>
      <w:commentRangeStart w:id="4"/>
      <w:hyperlink w:anchor="vocab_subterfuge" w:tooltip="GRE Definition: Something intended to misrepresent the true nature of an activity">
        <w:r>
          <w:rPr>
            <w:b/>
            <w:color w:val="0969DA"/>
            <w:u w:val="single"/>
          </w:rPr>
          <w:t xml:space="preserve">subterfuge</w:t>
        </w:r>
      </w:hyperlink>
      <w:commentRangeEnd w:id="4"/>
      <w:r>
        <w:rPr>
          <w:rStyle w:val="CommentReference"/>
        </w:rPr>
        <w:commentReference w:id="4"/>
      </w:r>
      <w:r>
        <w:t xml:space="preserve">. When civic hacktivists catch hostile actors in intellectual </w:t>
      </w:r>
      <w:bookmarkStart w:id="1043" w:name="text_dishabille"/>
      <w:bookmarkEnd w:id="1043"/>
      <w:commentRangeStart w:id="43"/>
      <w:hyperlink w:anchor="vocab_dishabille" w:tooltip="GRE Definition: The state of being carelessly or partially dressed">
        <w:r>
          <w:rPr>
            <w:b/>
            <w:color w:val="0969DA"/>
            <w:u w:val="single"/>
          </w:rPr>
          <w:t xml:space="preserve">dishabille</w:t>
        </w:r>
      </w:hyperlink>
      <w:commentRangeEnd w:id="43"/>
      <w:r>
        <w:rPr>
          <w:rStyle w:val="CommentReference"/>
        </w:rPr>
        <w:commentReference w:id="43"/>
      </w:r>
      <w:r>
        <w:t xml:space="preserve">—exposing their manipulated bot armies in full public view—citizens refuse to indulge the whimsical </w:t>
      </w:r>
      <w:bookmarkStart w:id="1038" w:name="text_fancy"/>
      <w:bookmarkEnd w:id="1038"/>
      <w:commentRangeStart w:id="38"/>
      <w:hyperlink w:anchor="vocab_fancy" w:tooltip="GRE Definition: Something many people believe that is false">
        <w:r>
          <w:rPr>
            <w:b/>
            <w:color w:val="0969DA"/>
            <w:u w:val="single"/>
          </w:rPr>
          <w:t xml:space="preserve">fancy</w:t>
        </w:r>
      </w:hyperlink>
      <w:commentRangeEnd w:id="38"/>
      <w:r>
        <w:rPr>
          <w:rStyle w:val="CommentReference"/>
        </w:rPr>
        <w:commentReference w:id="38"/>
      </w:r>
      <w:r>
        <w:t xml:space="preserve"> that democratic liberty will survive without continuous vigilance. By championing open governance, Taiwan proves that an informed, united public will never </w:t>
      </w:r>
      <w:bookmarkStart w:id="1008" w:name="text_feign"/>
      <w:bookmarkEnd w:id="1008"/>
      <w:commentRangeStart w:id="8"/>
      <w:hyperlink w:anchor="vocab_feign" w:tooltip="GRE Definition: Make believe with the intent to deceive">
        <w:r>
          <w:rPr>
            <w:b/>
            <w:color w:val="0969DA"/>
            <w:u w:val="single"/>
          </w:rPr>
          <w:t xml:space="preserve">feign</w:t>
        </w:r>
      </w:hyperlink>
      <w:commentRangeEnd w:id="8"/>
      <w:r>
        <w:rPr>
          <w:rStyle w:val="CommentReference"/>
        </w:rPr>
        <w:commentReference w:id="8"/>
      </w:r>
      <w:r>
        <w:t xml:space="preserve"> helplessness or allow any domestic </w:t>
      </w:r>
      <w:bookmarkStart w:id="1033" w:name="text_faction"/>
      <w:bookmarkEnd w:id="1033"/>
      <w:commentRangeStart w:id="33"/>
      <w:hyperlink w:anchor="vocab_faction" w:tooltip="GRE Definition: A clique (often secret) that seeks power usually through intrigue">
        <w:r>
          <w:rPr>
            <w:b/>
            <w:color w:val="0969DA"/>
            <w:u w:val="single"/>
          </w:rPr>
          <w:t xml:space="preserve">faction</w:t>
        </w:r>
      </w:hyperlink>
      <w:commentRangeEnd w:id="33"/>
      <w:r>
        <w:rPr>
          <w:rStyle w:val="CommentReference"/>
        </w:rPr>
        <w:commentReference w:id="33"/>
      </w:r>
      <w:r>
        <w:t xml:space="preserve"> to fracture sovereign solidarity, standing as an impregnable fortress of truth against the darkest arts of authoritarian deception.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002)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002,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ambush"/>
            <w:r>
              <w:rPr>
                <w:b/>
                <w:color w:val="0969DA"/>
                <w:sz w:val="20"/>
              </w:rPr>
              <w:t>ambush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concealing yourself and lying in wait to attack by surprise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authoritarian propagandists conspire with domestic proxies, they often deploy a political decoy or manufactured social scandal to </w:t>
            </w:r>
            <w:r>
              <w:rPr>
                <w:b/>
                <w:i/>
                <w:color w:val="0969DA"/>
                <w:sz w:val="17"/>
              </w:rPr>
              <w:t>ambush</w:t>
            </w:r>
            <w:r>
              <w:rPr>
                <w:i/>
                <w:sz w:val="17"/>
              </w:rPr>
              <w:t xml:space="preserve"> legitimate policy debate and preempt constructive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mbu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artifice"/>
            <w:r>
              <w:rPr>
                <w:b/>
                <w:color w:val="0969DA"/>
                <w:sz w:val="20"/>
              </w:rPr>
              <w:t>artifice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deceptive maneuver (especially to avoid capture)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 era of hybrid gray-zone aggression, Taiwan occupies the front line of cognitive warfare, where foreign authoritarian actors deploy psychological </w:t>
            </w:r>
            <w:r>
              <w:rPr>
                <w:b/>
                <w:i/>
                <w:color w:val="0969DA"/>
                <w:sz w:val="17"/>
              </w:rPr>
              <w:t>artifice</w:t>
            </w:r>
            <w:r>
              <w:rPr>
                <w:i/>
                <w:sz w:val="17"/>
              </w:rPr>
              <w:t xml:space="preserve"> and digital subterfuge to undermine democratic cohesion.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rtif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betray"/>
            <w:r>
              <w:rPr>
                <w:b/>
                <w:color w:val="0969DA"/>
                <w:sz w:val="20"/>
              </w:rPr>
              <w:t>betray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Reveal unintentionally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handlers cultivate sycophantic surrogates and obsequious political commentators who echo foreign talking points, seeking to </w:t>
            </w:r>
            <w:r>
              <w:rPr>
                <w:b/>
                <w:i/>
                <w:color w:val="0969DA"/>
                <w:sz w:val="17"/>
              </w:rPr>
              <w:t>betray</w:t>
            </w:r>
            <w:r>
              <w:rPr>
                <w:i/>
                <w:sz w:val="17"/>
              </w:rPr>
              <w:t xml:space="preserve"> the core tenets of national defense while wrapped in belligerent foreign jingoism.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tra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blatant"/>
            <w:r>
              <w:rPr>
                <w:b/>
                <w:color w:val="0969DA"/>
                <w:sz w:val="20"/>
              </w:rPr>
              <w:t>blatant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Without any attempt at concealment; completely obvious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malicious actors attempt to entice gullible internet users with fraudulent news stories and </w:t>
            </w:r>
            <w:r>
              <w:rPr>
                <w:b/>
                <w:i/>
                <w:color w:val="0969DA"/>
                <w:sz w:val="17"/>
              </w:rPr>
              <w:t>blatant</w:t>
            </w:r>
            <w:r>
              <w:rPr>
                <w:i/>
                <w:sz w:val="17"/>
              </w:rPr>
              <w:t xml:space="preserve"> falsehoods, circulating every conceivable canard and bogus viral rumor to discredit constitutional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at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bogus"/>
            <w:r>
              <w:rPr>
                <w:b/>
                <w:color w:val="0969DA"/>
                <w:sz w:val="20"/>
              </w:rPr>
              <w:t>bogus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Fraudulent; having a misleading appearance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malicious actors attempt to entice gullible internet users with fraudulent news stories and blatant falsehoods, circulating every conceivable canard and </w:t>
            </w:r>
            <w:r>
              <w:rPr>
                <w:b/>
                <w:i/>
                <w:color w:val="0969DA"/>
                <w:sz w:val="17"/>
              </w:rPr>
              <w:t>bogus</w:t>
            </w:r>
            <w:r>
              <w:rPr>
                <w:i/>
                <w:sz w:val="17"/>
              </w:rPr>
              <w:t xml:space="preserve"> viral rumor to discredit constitutional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og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cabal"/>
            <w:r>
              <w:rPr>
                <w:b/>
                <w:color w:val="0969DA"/>
                <w:sz w:val="20"/>
              </w:rPr>
              <w:t>cabal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clique (often secret) that seeks power usually through intrigue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the most carefully staged partisan </w:t>
            </w:r>
            <w:r>
              <w:rPr>
                <w:b/>
                <w:i/>
                <w:color w:val="0969DA"/>
                <w:sz w:val="17"/>
              </w:rPr>
              <w:t>cabal</w:t>
            </w:r>
            <w:r>
              <w:rPr>
                <w:i/>
                <w:sz w:val="17"/>
              </w:rPr>
              <w:t>, designed like a picaresque adventure of political intrigue, is unmasked as an empty sham once civic watchdogs illuminate the financial linkages tracing back to authoritarian sponsors.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b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canard"/>
            <w:r>
              <w:rPr>
                <w:b/>
                <w:color w:val="0969DA"/>
                <w:sz w:val="20"/>
              </w:rPr>
              <w:t>canard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deliberately misleading fabrication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malicious actors attempt to entice gullible internet users with fraudulent news stories and blatant falsehoods, circulating every conceivable </w:t>
            </w:r>
            <w:r>
              <w:rPr>
                <w:b/>
                <w:i/>
                <w:color w:val="0969DA"/>
                <w:sz w:val="17"/>
              </w:rPr>
              <w:t>canard</w:t>
            </w:r>
            <w:r>
              <w:rPr>
                <w:i/>
                <w:sz w:val="17"/>
              </w:rPr>
              <w:t xml:space="preserve"> and bogus viral rumor to discredit constitutional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n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chicanery"/>
            <w:r>
              <w:rPr>
                <w:b/>
                <w:color w:val="0969DA"/>
                <w:sz w:val="20"/>
              </w:rPr>
              <w:t>chicanery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use of tricks to deceive someone (usually to extract money from them)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Operating under the innocent guise of independent media, hostile operatives dissemble their true allegiances, relying on algorithmic </w:t>
            </w:r>
            <w:r>
              <w:rPr>
                <w:b/>
                <w:i/>
                <w:color w:val="0969DA"/>
                <w:sz w:val="17"/>
              </w:rPr>
              <w:t>chicanery</w:t>
            </w:r>
            <w:r>
              <w:rPr>
                <w:i/>
                <w:sz w:val="17"/>
              </w:rPr>
              <w:t xml:space="preserve"> to manipulate public sentiment and amplify ideological polarization across the electorate.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ican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clandestine"/>
            <w:r>
              <w:rPr>
                <w:b/>
                <w:color w:val="0969DA"/>
                <w:sz w:val="20"/>
              </w:rPr>
              <w:t>clandestine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Conducted with or marked by hidden aims or methods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their </w:t>
            </w:r>
            <w:r>
              <w:rPr>
                <w:b/>
                <w:i/>
                <w:color w:val="0969DA"/>
                <w:sz w:val="17"/>
              </w:rPr>
              <w:t>clandestine</w:t>
            </w:r>
            <w:r>
              <w:rPr>
                <w:i/>
                <w:sz w:val="17"/>
              </w:rPr>
              <w:t xml:space="preserve"> communications, hostile agents attempt to ingratiate themselves with local opinion leaders, hoping that an unwitting confidant will inadvertently divulge or disclose sensitive institutional plans.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landest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confidant"/>
            <w:r>
              <w:rPr>
                <w:b/>
                <w:color w:val="0969DA"/>
                <w:sz w:val="20"/>
              </w:rPr>
              <w:t>confidant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to whom private matters are confided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their clandestine communications, hostile agents attempt to ingratiate themselves with local opinion leaders, hoping that an unwitting </w:t>
            </w:r>
            <w:r>
              <w:rPr>
                <w:b/>
                <w:i/>
                <w:color w:val="0969DA"/>
                <w:sz w:val="17"/>
              </w:rPr>
              <w:t>confidant</w:t>
            </w:r>
            <w:r>
              <w:rPr>
                <w:i/>
                <w:sz w:val="17"/>
              </w:rPr>
              <w:t xml:space="preserve"> will inadvertently divulge or disclose sensitive institutional plans.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fid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conspire"/>
            <w:r>
              <w:rPr>
                <w:b/>
                <w:color w:val="0969DA"/>
                <w:sz w:val="20"/>
              </w:rPr>
              <w:t>conspire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Engage in plotting or enter into a conspiracy, swear together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authoritarian propagandists </w:t>
            </w:r>
            <w:r>
              <w:rPr>
                <w:b/>
                <w:i/>
                <w:color w:val="0969DA"/>
                <w:sz w:val="17"/>
              </w:rPr>
              <w:t>conspire</w:t>
            </w:r>
            <w:r>
              <w:rPr>
                <w:i/>
                <w:sz w:val="17"/>
              </w:rPr>
              <w:t xml:space="preserve"> with domestic proxies, they often deploy a political decoy or manufactured social scandal to ambush legitimate policy debate and preempt constructive dialogue.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sp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decoy"/>
            <w:r>
              <w:rPr>
                <w:b/>
                <w:color w:val="0969DA"/>
                <w:sz w:val="20"/>
              </w:rPr>
              <w:t>decoy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beguiler who leads someone into danger (usually as part of a plot)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authoritarian propagandists conspire with domestic proxies, they often deploy a political </w:t>
            </w:r>
            <w:r>
              <w:rPr>
                <w:b/>
                <w:i/>
                <w:color w:val="0969DA"/>
                <w:sz w:val="17"/>
              </w:rPr>
              <w:t>decoy</w:t>
            </w:r>
            <w:r>
              <w:rPr>
                <w:i/>
                <w:sz w:val="17"/>
              </w:rPr>
              <w:t xml:space="preserve"> or manufactured social scandal to ambush legitimate policy debate and preempt constructive dialogue.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co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diabolical"/>
            <w:r>
              <w:rPr>
                <w:b/>
                <w:color w:val="0969DA"/>
                <w:sz w:val="20"/>
              </w:rPr>
              <w:t>diabolical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the cunning or ingenuity or wickedness typical of a devil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Any minor administrative error is seized upon as a convenient pretext for manufactured public outrage, while state-backed trolls pretend to champion freedom of speech even as they concoct a </w:t>
            </w:r>
            <w:r>
              <w:rPr>
                <w:b/>
                <w:i/>
                <w:color w:val="0969DA"/>
                <w:sz w:val="17"/>
              </w:rPr>
              <w:t>diabolical</w:t>
            </w:r>
            <w:r>
              <w:rPr>
                <w:i/>
                <w:sz w:val="17"/>
              </w:rPr>
              <w:t xml:space="preserve"> hoax to demoralize the population.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abol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disclose"/>
            <w:r>
              <w:rPr>
                <w:b/>
                <w:color w:val="0969DA"/>
                <w:sz w:val="20"/>
              </w:rPr>
              <w:t>disclose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known to the public information that was previously known only to a few people or that was meant to be kept a secret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their clandestine communications, hostile agents attempt to ingratiate themselves with local opinion leaders, hoping that an unwitting confidant will inadvertently divulge or </w:t>
            </w:r>
            <w:r>
              <w:rPr>
                <w:b/>
                <w:i/>
                <w:color w:val="0969DA"/>
                <w:sz w:val="17"/>
              </w:rPr>
              <w:t>disclose</w:t>
            </w:r>
            <w:r>
              <w:rPr>
                <w:i/>
                <w:sz w:val="17"/>
              </w:rPr>
              <w:t xml:space="preserve"> sensitive institutional plans.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clo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dishabille"/>
            <w:r>
              <w:rPr>
                <w:b/>
                <w:color w:val="0969DA"/>
                <w:sz w:val="20"/>
              </w:rPr>
              <w:t>dishabille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being carelessly or partially dressed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civic hacktivists catch hostile actors in intellectual </w:t>
            </w:r>
            <w:r>
              <w:rPr>
                <w:b/>
                <w:i/>
                <w:color w:val="0969DA"/>
                <w:sz w:val="17"/>
              </w:rPr>
              <w:t>dishabille</w:t>
            </w:r>
            <w:r>
              <w:rPr>
                <w:i/>
                <w:sz w:val="17"/>
              </w:rPr>
              <w:t>—exposing their manipulated bot armies in full public view—citizens refuse to indulge the whimsical fancy that democratic liberty will survive without continuous vigilance.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habil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dissemble"/>
            <w:r>
              <w:rPr>
                <w:b/>
                <w:color w:val="0969DA"/>
                <w:sz w:val="20"/>
              </w:rPr>
              <w:t>dissemble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believe with the intent to deceive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Operating under the innocent guise of independent media, hostile operatives </w:t>
            </w:r>
            <w:r>
              <w:rPr>
                <w:b/>
                <w:i/>
                <w:color w:val="0969DA"/>
                <w:sz w:val="17"/>
              </w:rPr>
              <w:t>dissemble</w:t>
            </w:r>
            <w:r>
              <w:rPr>
                <w:i/>
                <w:sz w:val="17"/>
              </w:rPr>
              <w:t xml:space="preserve"> their true allegiances, relying on algorithmic chicanery to manipulate public sentiment and amplify ideological polarization across the electorate.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sem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divination"/>
            <w:r>
              <w:rPr>
                <w:b/>
                <w:color w:val="0969DA"/>
                <w:sz w:val="20"/>
              </w:rPr>
              <w:t>divination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Successful conjecture by unusual insight or good luck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defeatist reliance on mystical </w:t>
            </w:r>
            <w:r>
              <w:rPr>
                <w:b/>
                <w:i/>
                <w:color w:val="0969DA"/>
                <w:sz w:val="17"/>
              </w:rPr>
              <w:t>divination</w:t>
            </w:r>
            <w:r>
              <w:rPr>
                <w:i/>
                <w:sz w:val="17"/>
              </w:rPr>
              <w:t xml:space="preserve"> or reactionary fear, civil society initiatives such as g0v and the Taiwan FactCheck Center demonstrate that collective transparency is the ultimate antidote to foreign subterfuge.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vin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divulge"/>
            <w:r>
              <w:rPr>
                <w:b/>
                <w:color w:val="0969DA"/>
                <w:sz w:val="20"/>
              </w:rPr>
              <w:t>divulge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known to the public information that was previously known only to a few people or that was meant to be kept a secret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their clandestine communications, hostile agents attempt to ingratiate themselves with local opinion leaders, hoping that an unwitting confidant will inadvertently </w:t>
            </w:r>
            <w:r>
              <w:rPr>
                <w:b/>
                <w:i/>
                <w:color w:val="0969DA"/>
                <w:sz w:val="17"/>
              </w:rPr>
              <w:t>divulge</w:t>
            </w:r>
            <w:r>
              <w:rPr>
                <w:i/>
                <w:sz w:val="17"/>
              </w:rPr>
              <w:t xml:space="preserve"> or disclose sensitive institutional plans.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vul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entice"/>
            <w:r>
              <w:rPr>
                <w:b/>
                <w:color w:val="0969DA"/>
                <w:sz w:val="20"/>
              </w:rPr>
              <w:t>entice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Provoke someone to do something through (often false or exaggerated) promises or persuasion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malicious actors attempt to </w:t>
            </w:r>
            <w:r>
              <w:rPr>
                <w:b/>
                <w:i/>
                <w:color w:val="0969DA"/>
                <w:sz w:val="17"/>
              </w:rPr>
              <w:t>entice</w:t>
            </w:r>
            <w:r>
              <w:rPr>
                <w:i/>
                <w:sz w:val="17"/>
              </w:rPr>
              <w:t xml:space="preserve"> gullible internet users with fraudulent news stories and blatant falsehoods, circulating every conceivable canard and bogus viral rumor to discredit constitutional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t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espionage"/>
            <w:r>
              <w:rPr>
                <w:b/>
                <w:color w:val="0969DA"/>
                <w:sz w:val="20"/>
              </w:rPr>
              <w:t>espionage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systematic use of spies to get military or political secrets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the realm of cross-strait intelligence, hostile </w:t>
            </w:r>
            <w:r>
              <w:rPr>
                <w:b/>
                <w:i/>
                <w:color w:val="0969DA"/>
                <w:sz w:val="17"/>
              </w:rPr>
              <w:t>espionage</w:t>
            </w:r>
            <w:r>
              <w:rPr>
                <w:i/>
                <w:sz w:val="17"/>
              </w:rPr>
              <w:t xml:space="preserve"> networks increasingly exploit factional rivalries to advance foreign interests.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spion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faction"/>
            <w:r>
              <w:rPr>
                <w:b/>
                <w:color w:val="0969DA"/>
                <w:sz w:val="20"/>
              </w:rPr>
              <w:t>faction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clique (often secret) that seeks power usually through intrigue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championing open governance, Taiwan proves that an informed, united public will never feign helplessness or allow any domestic </w:t>
            </w:r>
            <w:r>
              <w:rPr>
                <w:b/>
                <w:i/>
                <w:color w:val="0969DA"/>
                <w:sz w:val="17"/>
              </w:rPr>
              <w:t>faction</w:t>
            </w:r>
            <w:r>
              <w:rPr>
                <w:i/>
                <w:sz w:val="17"/>
              </w:rPr>
              <w:t xml:space="preserve"> to fracture sovereign solidarity, standing as an impregnable fortress of truth against the darkest arts of authoritarian deception.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fake"/>
            <w:r>
              <w:rPr>
                <w:b/>
                <w:color w:val="0969DA"/>
                <w:sz w:val="20"/>
              </w:rPr>
              <w:t>fake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is a counterfeit; not what it seems to be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Behind this systematic barrage of </w:t>
            </w:r>
            <w:r>
              <w:rPr>
                <w:b/>
                <w:i/>
                <w:color w:val="0969DA"/>
                <w:sz w:val="17"/>
              </w:rPr>
              <w:t>fake</w:t>
            </w:r>
            <w:r>
              <w:rPr>
                <w:i/>
                <w:sz w:val="17"/>
              </w:rPr>
              <w:t xml:space="preserve"> narratives lies an ulterior strategic objective: to paralyze civic resolve and erode public faith in democratic institutions.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k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fancy"/>
            <w:r>
              <w:rPr>
                <w:b/>
                <w:color w:val="0969DA"/>
                <w:sz w:val="20"/>
              </w:rPr>
              <w:t>fancy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many people believe that is false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civic hacktivists catch hostile actors in intellectual dishabille—exposing their manipulated bot armies in full public view—citizens refuse to indulge the whimsical </w:t>
            </w:r>
            <w:r>
              <w:rPr>
                <w:b/>
                <w:i/>
                <w:color w:val="0969DA"/>
                <w:sz w:val="17"/>
              </w:rPr>
              <w:t>fancy</w:t>
            </w:r>
            <w:r>
              <w:rPr>
                <w:i/>
                <w:sz w:val="17"/>
              </w:rPr>
              <w:t xml:space="preserve"> that democratic liberty will survive without continuous vigilance.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feign"/>
            <w:r>
              <w:rPr>
                <w:b/>
                <w:color w:val="0969DA"/>
                <w:sz w:val="20"/>
              </w:rPr>
              <w:t>feign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believe with the intent to deceive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championing open governance, Taiwan proves that an informed, united public will never </w:t>
            </w:r>
            <w:r>
              <w:rPr>
                <w:b/>
                <w:i/>
                <w:color w:val="0969DA"/>
                <w:sz w:val="17"/>
              </w:rPr>
              <w:t>feign</w:t>
            </w:r>
            <w:r>
              <w:rPr>
                <w:i/>
                <w:sz w:val="17"/>
              </w:rPr>
              <w:t xml:space="preserve"> helplessness or allow any domestic faction to fracture sovereign solidarity, standing as an impregnable fortress of truth against the darkest arts of authoritarian deception.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eig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finesse"/>
            <w:r>
              <w:rPr>
                <w:b/>
                <w:color w:val="0969DA"/>
                <w:sz w:val="20"/>
              </w:rPr>
              <w:t>finesse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Subtly skillful handling of a situation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safeguard its hard-won freedom, Taiwan has pioneered a world-class model of open-source cognitive defense characterized by participatory </w:t>
            </w:r>
            <w:r>
              <w:rPr>
                <w:b/>
                <w:i/>
                <w:color w:val="0969DA"/>
                <w:sz w:val="17"/>
              </w:rPr>
              <w:t>finesse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ines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foment"/>
            <w:r>
              <w:rPr>
                <w:b/>
                <w:color w:val="0969DA"/>
                <w:sz w:val="20"/>
              </w:rPr>
              <w:t>foment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Try to stir up public opinion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solely on conventional military intimidation, adversarial agents skulk across cyberspace and lurk within domestic social media channels, orchestrating elaborate disinformation campaigns designed to </w:t>
            </w:r>
            <w:r>
              <w:rPr>
                <w:b/>
                <w:i/>
                <w:color w:val="0969DA"/>
                <w:sz w:val="17"/>
              </w:rPr>
              <w:t>foment</w:t>
            </w:r>
            <w:r>
              <w:rPr>
                <w:i/>
                <w:sz w:val="17"/>
              </w:rPr>
              <w:t xml:space="preserve"> internal panic.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o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fraudulent"/>
            <w:r>
              <w:rPr>
                <w:b/>
                <w:color w:val="0969DA"/>
                <w:sz w:val="20"/>
              </w:rPr>
              <w:t>fraudulent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Intended to deceive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malicious actors attempt to entice gullible internet users with </w:t>
            </w:r>
            <w:r>
              <w:rPr>
                <w:b/>
                <w:i/>
                <w:color w:val="0969DA"/>
                <w:sz w:val="17"/>
              </w:rPr>
              <w:t>fraudulent</w:t>
            </w:r>
            <w:r>
              <w:rPr>
                <w:i/>
                <w:sz w:val="17"/>
              </w:rPr>
              <w:t xml:space="preserve"> news stories and blatant falsehoods, circulating every conceivable canard and bogus viral rumor to discredit constitutional governance.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raudul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gerrymander"/>
            <w:r>
              <w:rPr>
                <w:b/>
                <w:color w:val="0969DA"/>
                <w:sz w:val="20"/>
              </w:rPr>
              <w:t>gerrymander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act of gerrymandering (dividing a voting area so as to give your own party an unfair advantage)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watch with alarm when antidemocratic elements attempt to </w:t>
            </w:r>
            <w:r>
              <w:rPr>
                <w:b/>
                <w:i/>
                <w:color w:val="0969DA"/>
                <w:sz w:val="17"/>
              </w:rPr>
              <w:t>gerrymander</w:t>
            </w:r>
            <w:r>
              <w:rPr>
                <w:i/>
                <w:sz w:val="17"/>
              </w:rPr>
              <w:t xml:space="preserve"> electoral districts or fabricate a political imposture to capture local councils through corrupt machination.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erryman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guise"/>
            <w:r>
              <w:rPr>
                <w:b/>
                <w:color w:val="0969DA"/>
                <w:sz w:val="20"/>
              </w:rPr>
              <w:t>guise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artful or simulated semblance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Operating under the innocent </w:t>
            </w:r>
            <w:r>
              <w:rPr>
                <w:b/>
                <w:i/>
                <w:color w:val="0969DA"/>
                <w:sz w:val="17"/>
              </w:rPr>
              <w:t>guise</w:t>
            </w:r>
            <w:r>
              <w:rPr>
                <w:i/>
                <w:sz w:val="17"/>
              </w:rPr>
              <w:t xml:space="preserve"> of independent media, hostile operatives dissemble their true allegiances, relying on algorithmic chicanery to manipulate public sentiment and amplify ideological polarization across the electorate.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u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gullible"/>
            <w:r>
              <w:rPr>
                <w:b/>
                <w:color w:val="0969DA"/>
                <w:sz w:val="20"/>
              </w:rPr>
              <w:t>gullible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Naive and easily deceived or tricked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malicious actors attempt to entice </w:t>
            </w:r>
            <w:r>
              <w:rPr>
                <w:b/>
                <w:i/>
                <w:color w:val="0969DA"/>
                <w:sz w:val="17"/>
              </w:rPr>
              <w:t>gullible</w:t>
            </w:r>
            <w:r>
              <w:rPr>
                <w:i/>
                <w:sz w:val="17"/>
              </w:rPr>
              <w:t xml:space="preserve"> internet users with fraudulent news stories and blatant falsehoods, circulating every conceivable canard and bogus viral rumor to discredit constitutional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ull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hoax"/>
            <w:r>
              <w:rPr>
                <w:b/>
                <w:color w:val="0969DA"/>
                <w:sz w:val="20"/>
              </w:rPr>
              <w:t>hoax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intended to deceive; deliberate trickery intended to gain an advantage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Any minor administrative error is seized upon as a convenient pretext for manufactured public outrage, while state-backed trolls pretend to champion freedom of speech even as they concoct a diabolical </w:t>
            </w:r>
            <w:r>
              <w:rPr>
                <w:b/>
                <w:i/>
                <w:color w:val="0969DA"/>
                <w:sz w:val="17"/>
              </w:rPr>
              <w:t>hoax</w:t>
            </w:r>
            <w:r>
              <w:rPr>
                <w:i/>
                <w:sz w:val="17"/>
              </w:rPr>
              <w:t xml:space="preserve"> to demoralize the population.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oax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imposture"/>
            <w:r>
              <w:rPr>
                <w:b/>
                <w:color w:val="0969DA"/>
                <w:sz w:val="20"/>
              </w:rPr>
              <w:t>imposture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Pretending to be another person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watch with alarm when antidemocratic elements attempt to gerrymander electoral districts or fabricate a political </w:t>
            </w:r>
            <w:r>
              <w:rPr>
                <w:b/>
                <w:i/>
                <w:color w:val="0969DA"/>
                <w:sz w:val="17"/>
              </w:rPr>
              <w:t>imposture</w:t>
            </w:r>
            <w:r>
              <w:rPr>
                <w:i/>
                <w:sz w:val="17"/>
              </w:rPr>
              <w:t xml:space="preserve"> to capture local councils through corrupt machination.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os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incredulity"/>
            <w:r>
              <w:rPr>
                <w:b/>
                <w:color w:val="0969DA"/>
                <w:sz w:val="20"/>
              </w:rPr>
              <w:t>incredulity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Doubt about the truth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Taiwanese fact-checkers meet these subversive efforts with cool </w:t>
            </w:r>
            <w:r>
              <w:rPr>
                <w:b/>
                <w:i/>
                <w:color w:val="0969DA"/>
                <w:sz w:val="17"/>
              </w:rPr>
              <w:t>incredulity</w:t>
            </w:r>
            <w:r>
              <w:rPr>
                <w:i/>
                <w:sz w:val="17"/>
              </w:rPr>
              <w:t>, exposing each sensational ruse before it can fracture national solidarity.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redu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ingratiate"/>
            <w:r>
              <w:rPr>
                <w:b/>
                <w:color w:val="0969DA"/>
                <w:sz w:val="20"/>
              </w:rPr>
              <w:t>ingratiate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Gain favor with somebody by deliberate efforts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their clandestine communications, hostile agents attempt to </w:t>
            </w:r>
            <w:r>
              <w:rPr>
                <w:b/>
                <w:i/>
                <w:color w:val="0969DA"/>
                <w:sz w:val="17"/>
              </w:rPr>
              <w:t>ingratiate</w:t>
            </w:r>
            <w:r>
              <w:rPr>
                <w:i/>
                <w:sz w:val="17"/>
              </w:rPr>
              <w:t xml:space="preserve"> themselves with local opinion leaders, hoping that an unwitting confidant will inadvertently divulge or disclose sensitive institutional plans.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grat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intrigue"/>
            <w:r>
              <w:rPr>
                <w:b/>
                <w:color w:val="0969DA"/>
                <w:sz w:val="20"/>
              </w:rPr>
              <w:t>intrigue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crafty and involved plot to achieve your (usually sinister) ends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the most carefully staged partisan cabal, designed like a picaresque adventure of political </w:t>
            </w:r>
            <w:r>
              <w:rPr>
                <w:b/>
                <w:i/>
                <w:color w:val="0969DA"/>
                <w:sz w:val="17"/>
              </w:rPr>
              <w:t>intrigue</w:t>
            </w:r>
            <w:r>
              <w:rPr>
                <w:i/>
                <w:sz w:val="17"/>
              </w:rPr>
              <w:t>, is unmasked as an empty sham once civic watchdogs illuminate the financial linkages tracing back to authoritarian sponsors.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rig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jingoism"/>
            <w:r>
              <w:rPr>
                <w:b/>
                <w:color w:val="0969DA"/>
                <w:sz w:val="20"/>
              </w:rPr>
              <w:t>jingoism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appeal intended to arouse patriotic emotions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handlers cultivate sycophantic surrogates and obsequious political commentators who echo foreign talking points, seeking to betray the core tenets of national defense while wrapped in belligerent foreign </w:t>
            </w:r>
            <w:r>
              <w:rPr>
                <w:b/>
                <w:i/>
                <w:color w:val="0969DA"/>
                <w:sz w:val="17"/>
              </w:rPr>
              <w:t>jingoism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jingo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lurk"/>
            <w:r>
              <w:rPr>
                <w:b/>
                <w:color w:val="0969DA"/>
                <w:sz w:val="20"/>
              </w:rPr>
              <w:t>lurk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Lie in wait, lie in ambush, behave in a sneaky and secretive manner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solely on conventional military intimidation, adversarial agents skulk across cyberspace and </w:t>
            </w:r>
            <w:r>
              <w:rPr>
                <w:b/>
                <w:i/>
                <w:color w:val="0969DA"/>
                <w:sz w:val="17"/>
              </w:rPr>
              <w:t>lurk</w:t>
            </w:r>
            <w:r>
              <w:rPr>
                <w:i/>
                <w:sz w:val="17"/>
              </w:rPr>
              <w:t xml:space="preserve"> within domestic social media channels, orchestrating elaborate disinformation campaigns designed to foment internal panic.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ur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machination"/>
            <w:r>
              <w:rPr>
                <w:b/>
                <w:color w:val="0969DA"/>
                <w:sz w:val="20"/>
              </w:rPr>
              <w:t>machination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crafty and involved plot to achieve your (usually sinister) ends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Observers watch with alarm when antidemocratic elements attempt to gerrymander electoral districts or fabricate a political imposture to capture local councils through corrupt </w:t>
            </w:r>
            <w:r>
              <w:rPr>
                <w:b/>
                <w:i/>
                <w:color w:val="0969DA"/>
                <w:sz w:val="17"/>
              </w:rPr>
              <w:t>machination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chin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manipulate"/>
            <w:r>
              <w:rPr>
                <w:b/>
                <w:color w:val="0969DA"/>
                <w:sz w:val="20"/>
              </w:rPr>
              <w:t>manipulate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Influence or control shrewdly or deviously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Operating under the innocent guise of independent media, hostile operatives dissemble their true allegiances, relying on algorithmic chicanery to </w:t>
            </w:r>
            <w:r>
              <w:rPr>
                <w:b/>
                <w:i/>
                <w:color w:val="0969DA"/>
                <w:sz w:val="17"/>
              </w:rPr>
              <w:t>manipulate</w:t>
            </w:r>
            <w:r>
              <w:rPr>
                <w:i/>
                <w:sz w:val="17"/>
              </w:rPr>
              <w:t xml:space="preserve"> public sentiment and amplify ideological polarization across the electorate.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nip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obsequious"/>
            <w:r>
              <w:rPr>
                <w:b/>
                <w:color w:val="0969DA"/>
                <w:sz w:val="20"/>
              </w:rPr>
              <w:t>obsequious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Attempting to win favor from influential people by flattery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handlers cultivate sycophantic surrogates and </w:t>
            </w:r>
            <w:r>
              <w:rPr>
                <w:b/>
                <w:i/>
                <w:color w:val="0969DA"/>
                <w:sz w:val="17"/>
              </w:rPr>
              <w:t>obsequious</w:t>
            </w:r>
            <w:r>
              <w:rPr>
                <w:i/>
                <w:sz w:val="17"/>
              </w:rPr>
              <w:t xml:space="preserve"> political commentators who echo foreign talking points, seeking to betray the core tenets of national defense while wrapped in belligerent foreign jingoism.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sequ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picaresque"/>
            <w:r>
              <w:rPr>
                <w:b/>
                <w:color w:val="0969DA"/>
                <w:sz w:val="20"/>
              </w:rPr>
              <w:t>picaresque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Involving clever rogues or adventurers especially as in a type of fiction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the most carefully staged partisan cabal, designed like a </w:t>
            </w:r>
            <w:r>
              <w:rPr>
                <w:b/>
                <w:i/>
                <w:color w:val="0969DA"/>
                <w:sz w:val="17"/>
              </w:rPr>
              <w:t>picaresque</w:t>
            </w:r>
            <w:r>
              <w:rPr>
                <w:i/>
                <w:sz w:val="17"/>
              </w:rPr>
              <w:t xml:space="preserve"> adventure of political intrigue, is unmasked as an empty sham once civic watchdogs illuminate the financial linkages tracing back to authoritarian sponsors.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icaresq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preempt"/>
            <w:r>
              <w:rPr>
                <w:b/>
                <w:color w:val="0969DA"/>
                <w:sz w:val="20"/>
              </w:rPr>
              <w:t>preempt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high bid that is intended to prevent the opposing players from bidding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authoritarian propagandists conspire with domestic proxies, they often deploy a political decoy or manufactured social scandal to ambush legitimate policy debate and </w:t>
            </w:r>
            <w:r>
              <w:rPr>
                <w:b/>
                <w:i/>
                <w:color w:val="0969DA"/>
                <w:sz w:val="17"/>
              </w:rPr>
              <w:t>preempt</w:t>
            </w:r>
            <w:r>
              <w:rPr>
                <w:i/>
                <w:sz w:val="17"/>
              </w:rPr>
              <w:t xml:space="preserve"> constructive dialogue.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emp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pretend"/>
            <w:r>
              <w:rPr>
                <w:b/>
                <w:color w:val="0969DA"/>
                <w:sz w:val="20"/>
              </w:rPr>
              <w:t>pretend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enactment of a pretense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Any minor administrative error is seized upon as a convenient pretext for manufactured public outrage, while state-backed trolls </w:t>
            </w:r>
            <w:r>
              <w:rPr>
                <w:b/>
                <w:i/>
                <w:color w:val="0969DA"/>
                <w:sz w:val="17"/>
              </w:rPr>
              <w:t>pretend</w:t>
            </w:r>
            <w:r>
              <w:rPr>
                <w:i/>
                <w:sz w:val="17"/>
              </w:rPr>
              <w:t xml:space="preserve"> to champion freedom of speech even as they concoct a diabolical hoax to demoralize the population.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te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pretext"/>
            <w:r>
              <w:rPr>
                <w:b/>
                <w:color w:val="0969DA"/>
                <w:sz w:val="20"/>
              </w:rPr>
              <w:t>pretext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serving to conceal plans; a fictitious reason that is concocted in order to conceal the real reason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Any minor administrative error is seized upon as a convenient </w:t>
            </w:r>
            <w:r>
              <w:rPr>
                <w:b/>
                <w:i/>
                <w:color w:val="0969DA"/>
                <w:sz w:val="17"/>
              </w:rPr>
              <w:t>pretext</w:t>
            </w:r>
            <w:r>
              <w:rPr>
                <w:i/>
                <w:sz w:val="17"/>
              </w:rPr>
              <w:t xml:space="preserve"> for manufactured public outrage, while state-backed trolls pretend to champion freedom of speech even as they concoct a diabolical hoax to demoralize the population.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tex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ruse"/>
            <w:r>
              <w:rPr>
                <w:b/>
                <w:color w:val="0969DA"/>
                <w:sz w:val="20"/>
              </w:rPr>
              <w:t>ruse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deceptive maneuver (especially to avoid capture)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Taiwanese fact-checkers meet these subversive efforts with cool incredulity, exposing each sensational </w:t>
            </w:r>
            <w:r>
              <w:rPr>
                <w:b/>
                <w:i/>
                <w:color w:val="0969DA"/>
                <w:sz w:val="17"/>
              </w:rPr>
              <w:t>ruse</w:t>
            </w:r>
            <w:r>
              <w:rPr>
                <w:i/>
                <w:sz w:val="17"/>
              </w:rPr>
              <w:t xml:space="preserve"> before it can fracture national solidarity.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sham"/>
            <w:r>
              <w:rPr>
                <w:b/>
                <w:color w:val="0969DA"/>
                <w:sz w:val="20"/>
              </w:rPr>
              <w:t>sham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is a counterfeit; not what it seems to be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the most carefully staged partisan cabal, designed like a picaresque adventure of political intrigue, is unmasked as an empty </w:t>
            </w:r>
            <w:r>
              <w:rPr>
                <w:b/>
                <w:i/>
                <w:color w:val="0969DA"/>
                <w:sz w:val="17"/>
              </w:rPr>
              <w:t>sham</w:t>
            </w:r>
            <w:r>
              <w:rPr>
                <w:i/>
                <w:sz w:val="17"/>
              </w:rPr>
              <w:t xml:space="preserve"> once civic watchdogs illuminate the financial linkages tracing back to authoritarian sponsors.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a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skulk"/>
            <w:r>
              <w:rPr>
                <w:b/>
                <w:color w:val="0969DA"/>
                <w:sz w:val="20"/>
              </w:rPr>
              <w:t>skulk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Lie in wait, lie in ambush, behave in a sneaky and secretive manner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relying solely on conventional military intimidation, adversarial agents </w:t>
            </w:r>
            <w:r>
              <w:rPr>
                <w:b/>
                <w:i/>
                <w:color w:val="0969DA"/>
                <w:sz w:val="17"/>
              </w:rPr>
              <w:t>skulk</w:t>
            </w:r>
            <w:r>
              <w:rPr>
                <w:i/>
                <w:sz w:val="17"/>
              </w:rPr>
              <w:t xml:space="preserve"> across cyberspace and lurk within domestic social media channels, orchestrating elaborate disinformation campaigns designed to foment internal panic.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kul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subterfuge"/>
            <w:r>
              <w:rPr>
                <w:b/>
                <w:color w:val="0969DA"/>
                <w:sz w:val="20"/>
              </w:rPr>
              <w:t>subterfuge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intended to misrepresent the true nature of an activity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 era of hybrid gray-zone aggression, Taiwan occupies the front line of cognitive warfare, where foreign authoritarian actors deploy psychological artifice and digital </w:t>
            </w:r>
            <w:r>
              <w:rPr>
                <w:b/>
                <w:i/>
                <w:color w:val="0969DA"/>
                <w:sz w:val="17"/>
              </w:rPr>
              <w:t>subterfuge</w:t>
            </w:r>
            <w:r>
              <w:rPr>
                <w:i/>
                <w:sz w:val="17"/>
              </w:rPr>
              <w:t xml:space="preserve"> to undermine democratic cohesion.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bterfu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sycophantic"/>
            <w:r>
              <w:rPr>
                <w:b/>
                <w:color w:val="0969DA"/>
                <w:sz w:val="20"/>
              </w:rPr>
              <w:t>sycophantic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Attempting to win favor from influential people by flattery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handlers cultivate </w:t>
            </w:r>
            <w:r>
              <w:rPr>
                <w:b/>
                <w:i/>
                <w:color w:val="0969DA"/>
                <w:sz w:val="17"/>
              </w:rPr>
              <w:t>sycophantic</w:t>
            </w:r>
            <w:r>
              <w:rPr>
                <w:i/>
                <w:sz w:val="17"/>
              </w:rPr>
              <w:t xml:space="preserve"> surrogates and obsequious political commentators who echo foreign talking points, seeking to betray the core tenets of national defense while wrapped in belligerent foreign jingoism.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ycophan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ulterior"/>
            <w:r>
              <w:rPr>
                <w:b/>
                <w:color w:val="0969DA"/>
                <w:sz w:val="20"/>
              </w:rPr>
              <w:t>ulterior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Lying beyond what is openly revealed or avowed (especially being kept in the background or deliberately concealed)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Behind this systematic barrage of fake narratives lies an </w:t>
            </w:r>
            <w:r>
              <w:rPr>
                <w:b/>
                <w:i/>
                <w:color w:val="0969DA"/>
                <w:sz w:val="17"/>
              </w:rPr>
              <w:t>ulterior</w:t>
            </w:r>
            <w:r>
              <w:rPr>
                <w:i/>
                <w:sz w:val="17"/>
              </w:rPr>
              <w:t xml:space="preserve"> strategic objective: to paralyze civic resolve and erode public faith in democratic institutions.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lteri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8" w:author="GRE Prep" w:date="2026-10-05T22:00:00Z" w:initials="GRE">
    <w:p>
      <w:pPr>
        <w:pStyle w:val="CommentText"/>
      </w:pPr>
      <w:r>
        <w:rPr>
          <w:b/>
        </w:rPr>
        <w:t>artifice: </w:t>
      </w:r>
      <w:r>
        <w:t>A deceptive maneuver (especially to avoid capture)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subterfuge: </w:t>
      </w:r>
      <w:r>
        <w:t>Something intended to misrepresent the true nature of an activity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skulk: </w:t>
      </w:r>
      <w:r>
        <w:t>Lie in wait, lie in ambush, behave in a sneaky and secretive manner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lurk: </w:t>
      </w:r>
      <w:r>
        <w:t>Lie in wait, lie in ambush, behave in a sneaky and secretive manner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foment: </w:t>
      </w:r>
      <w:r>
        <w:t>Try to stir up public opinion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entice: </w:t>
      </w:r>
      <w:r>
        <w:t>Provoke someone to do something through (often false or exaggerated) promises or persuasion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gullible: </w:t>
      </w:r>
      <w:r>
        <w:t>Naive and easily deceived or tricked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fraudulent: </w:t>
      </w:r>
      <w:r>
        <w:t>Intended to deceive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blatant: </w:t>
      </w:r>
      <w:r>
        <w:t>Without any attempt at concealment; completely obvious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canard: </w:t>
      </w:r>
      <w:r>
        <w:t>A deliberately misleading fabrication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bogus: </w:t>
      </w:r>
      <w:r>
        <w:t>Fraudulent; having a misleading appearance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guise: </w:t>
      </w:r>
      <w:r>
        <w:t>An artful or simulated semblance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dissemble: </w:t>
      </w:r>
      <w:r>
        <w:t>Make believe with the intent to deceive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chicanery: </w:t>
      </w:r>
      <w:r>
        <w:t>The use of tricks to deceive someone (usually to extract money from them)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manipulate: </w:t>
      </w:r>
      <w:r>
        <w:t>Influence or control shrewdly or deviously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fake: </w:t>
      </w:r>
      <w:r>
        <w:t>Something that is a counterfeit; not what it seems to be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ulterior: </w:t>
      </w:r>
      <w:r>
        <w:t>Lying beyond what is openly revealed or avowed (especially being kept in the background or deliberately concealed)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conspire: </w:t>
      </w:r>
      <w:r>
        <w:t>Engage in plotting or enter into a conspiracy, swear together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decoy: </w:t>
      </w:r>
      <w:r>
        <w:t>A beguiler who leads someone into danger (usually as part of a plot)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ambush: </w:t>
      </w:r>
      <w:r>
        <w:t>The act of concealing yourself and lying in wait to attack by surprise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preempt: </w:t>
      </w:r>
      <w:r>
        <w:t>A high bid that is intended to prevent the opposing players from bidding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pretext: </w:t>
      </w:r>
      <w:r>
        <w:t>Something serving to conceal plans; a fictitious reason that is concocted in order to conceal the real reason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pretend: </w:t>
      </w:r>
      <w:r>
        <w:t>The enactment of a pretense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diabolical: </w:t>
      </w:r>
      <w:r>
        <w:t>Showing the cunning or ingenuity or wickedness typical of a devil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hoax: </w:t>
      </w:r>
      <w:r>
        <w:t>Something intended to deceive; deliberate trickery intended to gain an advantage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clandestine: </w:t>
      </w:r>
      <w:r>
        <w:t>Conducted with or marked by hidden aims or methods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ingratiate: </w:t>
      </w:r>
      <w:r>
        <w:t>Gain favor with somebody by deliberate efforts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confidant: </w:t>
      </w:r>
      <w:r>
        <w:t>Someone to whom private matters are confided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divulge: </w:t>
      </w:r>
      <w:r>
        <w:t>Make known to the public information that was previously known only to a few people or that was meant to be kept a secret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disclose: </w:t>
      </w:r>
      <w:r>
        <w:t>Make known to the public information that was previously known only to a few people or that was meant to be kept a secret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incredulity: </w:t>
      </w:r>
      <w:r>
        <w:t>Doubt about the truth of something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ruse: </w:t>
      </w:r>
      <w:r>
        <w:t>A deceptive maneuver (especially to avoid capture)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espionage: </w:t>
      </w:r>
      <w:r>
        <w:t>The systematic use of spies to get military or political secrets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sycophantic: </w:t>
      </w:r>
      <w:r>
        <w:t>Attempting to win favor from influential people by flattery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obsequious: </w:t>
      </w:r>
      <w:r>
        <w:t>Attempting to win favor from influential people by flattery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betray: </w:t>
      </w:r>
      <w:r>
        <w:t>Reveal unintentionally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jingoism: </w:t>
      </w:r>
      <w:r>
        <w:t>An appeal intended to arouse patriotic emotions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gerrymander: </w:t>
      </w:r>
      <w:r>
        <w:t>An act of gerrymandering (dividing a voting area so as to give your own party an unfair advantage)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imposture: </w:t>
      </w:r>
      <w:r>
        <w:t>Pretending to be another person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machination: </w:t>
      </w:r>
      <w:r>
        <w:t>A crafty and involved plot to achieve your (usually sinister) ends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cabal: </w:t>
      </w:r>
      <w:r>
        <w:t>A clique (often secret) that seeks power usually through intrigue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picaresque: </w:t>
      </w:r>
      <w:r>
        <w:t>Involving clever rogues or adventurers especially as in a type of fiction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intrigue: </w:t>
      </w:r>
      <w:r>
        <w:t>A crafty and involved plot to achieve your (usually sinister) ends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sham: </w:t>
      </w:r>
      <w:r>
        <w:t>Something that is a counterfeit; not what it seems to be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finesse: </w:t>
      </w:r>
      <w:r>
        <w:t>Subtly skillful handling of a situation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divination: </w:t>
      </w:r>
      <w:r>
        <w:t>Successful conjecture by unusual insight or good luck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subterfuge: </w:t>
      </w:r>
      <w:r>
        <w:t>Something intended to misrepresent the true nature of an activity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dishabille: </w:t>
      </w:r>
      <w:r>
        <w:t>The state of being carelessly or partially dressed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fancy: </w:t>
      </w:r>
      <w:r>
        <w:t>Something many people believe that is false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feign: </w:t>
      </w:r>
      <w:r>
        <w:t>Make believe with the intent to deceive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faction: </w:t>
      </w:r>
      <w:r>
        <w:t>A clique (often secret) that seeks power usually through intrigue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