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022</w:t>
      </w:r>
    </w:p>
    <w:p>
      <w:pPr>
        <w:spacing w:after="280"/>
        <w:jc w:val="center"/>
      </w:pPr>
      <w:r>
        <w:rPr>
          <w:i/>
          <w:color w:val="57606A"/>
          <w:sz w:val="24"/>
        </w:rPr>
        <w:t>Ecological Awakening: Overcoming Industrial Blight &amp; Public Health Vigilance: From Post-War Contamination to Island-Wide Environmental Resilience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Grassroots Environmentalism, Epidemic Containment &amp; Ecological Governance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022: Ecological Awakening: Overcoming Industrial Blight &amp; Public Health Vigilance</w:t>
      </w:r>
    </w:p>
    <w:p>
      <w:pPr>
        <w:spacing w:before="60" w:after="180" w:line="288" w:lineRule="auto"/>
      </w:pPr>
      <w:r>
        <w:t xml:space="preserve">The modern environmental awakening of Taiwan was forged in resistance to the </w:t>
      </w:r>
      <w:bookmarkStart w:id="1000" w:name="text_pernicious"/>
      <w:bookmarkEnd w:id="1000"/>
      <w:commentRangeStart w:id="0"/>
      <w:hyperlink w:anchor="vocab_pernicious" w:tooltip="GRE Definition: Exceedingly harmful">
        <w:r>
          <w:rPr>
            <w:b/>
            <w:color w:val="0969DA"/>
            <w:u w:val="single"/>
          </w:rPr>
          <w:t xml:space="preserve">pernicious</w:t>
        </w:r>
      </w:hyperlink>
      <w:commentRangeEnd w:id="0"/>
      <w:r>
        <w:rPr>
          <w:rStyle w:val="CommentReference"/>
        </w:rPr>
        <w:commentReference w:id="0"/>
      </w:r>
      <w:r>
        <w:t xml:space="preserve"> and </w:t>
      </w:r>
      <w:bookmarkStart w:id="1004" w:name="text_deleterious"/>
      <w:bookmarkEnd w:id="1004"/>
      <w:commentRangeStart w:id="4"/>
      <w:hyperlink w:anchor="vocab_deleterious" w:tooltip="GRE Definition: Harmful to living things">
        <w:r>
          <w:rPr>
            <w:b/>
            <w:color w:val="0969DA"/>
            <w:u w:val="single"/>
          </w:rPr>
          <w:t xml:space="preserve">deleterious</w:t>
        </w:r>
      </w:hyperlink>
      <w:commentRangeEnd w:id="4"/>
      <w:r>
        <w:rPr>
          <w:rStyle w:val="CommentReference"/>
        </w:rPr>
        <w:commentReference w:id="4"/>
      </w:r>
      <w:r>
        <w:t xml:space="preserve"> consequences of rapid post-war industrialization. During the economic boom of the 1970s and 1980s, unregulated factories dumped toxic waste into rivers and agricultural canals, creating an </w:t>
      </w:r>
      <w:bookmarkStart w:id="1003" w:name="text_insalubrious"/>
      <w:bookmarkEnd w:id="1003"/>
      <w:commentRangeStart w:id="3"/>
      <w:hyperlink w:anchor="vocab_insalubrious" w:tooltip="GRE Definition: Detrimental to health">
        <w:r>
          <w:rPr>
            <w:b/>
            <w:color w:val="0969DA"/>
            <w:u w:val="single"/>
          </w:rPr>
          <w:t xml:space="preserve">insalubrious</w:t>
        </w:r>
      </w:hyperlink>
      <w:commentRangeEnd w:id="3"/>
      <w:r>
        <w:rPr>
          <w:rStyle w:val="CommentReference"/>
        </w:rPr>
        <w:commentReference w:id="3"/>
      </w:r>
      <w:r>
        <w:t xml:space="preserve"> environment where chemical effluent threatened to </w:t>
      </w:r>
      <w:bookmarkStart w:id="1020" w:name="text_contaminate"/>
      <w:bookmarkEnd w:id="1020"/>
      <w:commentRangeStart w:id="20"/>
      <w:hyperlink w:anchor="vocab_contaminate" w:tooltip="GRE Definition: Make impure">
        <w:r>
          <w:rPr>
            <w:b/>
            <w:color w:val="0969DA"/>
            <w:u w:val="single"/>
          </w:rPr>
          <w:t xml:space="preserve">contaminate</w:t>
        </w:r>
      </w:hyperlink>
      <w:commentRangeEnd w:id="20"/>
      <w:r>
        <w:rPr>
          <w:rStyle w:val="CommentReference"/>
        </w:rPr>
        <w:commentReference w:id="20"/>
      </w:r>
      <w:r>
        <w:t xml:space="preserve"> underground aquifers and arable plains. In heavily polluted industrial zones, stagnant canals emitted a </w:t>
      </w:r>
      <w:bookmarkStart w:id="1012" w:name="text_foetid"/>
      <w:bookmarkEnd w:id="1012"/>
      <w:commentRangeStart w:id="12"/>
      <w:hyperlink w:anchor="vocab_foetid" w:tooltip="GRE Definition: Offensively malodorous">
        <w:r>
          <w:rPr>
            <w:b/>
            <w:color w:val="0969DA"/>
            <w:u w:val="single"/>
          </w:rPr>
          <w:t xml:space="preserve">foetid</w:t>
        </w:r>
      </w:hyperlink>
      <w:commentRangeEnd w:id="12"/>
      <w:r>
        <w:rPr>
          <w:rStyle w:val="CommentReference"/>
        </w:rPr>
        <w:commentReference w:id="12"/>
      </w:r>
      <w:r>
        <w:t xml:space="preserve">, </w:t>
      </w:r>
      <w:bookmarkStart w:id="1013" w:name="text_fetid"/>
      <w:bookmarkEnd w:id="1013"/>
      <w:commentRangeStart w:id="13"/>
      <w:hyperlink w:anchor="vocab_fetid" w:tooltip="GRE Definition: Offensively malodorous">
        <w:r>
          <w:rPr>
            <w:b/>
            <w:color w:val="0969DA"/>
            <w:u w:val="single"/>
          </w:rPr>
          <w:t xml:space="preserve">fetid</w:t>
        </w:r>
      </w:hyperlink>
      <w:commentRangeEnd w:id="13"/>
      <w:r>
        <w:rPr>
          <w:rStyle w:val="CommentReference"/>
        </w:rPr>
        <w:commentReference w:id="13"/>
      </w:r>
      <w:r>
        <w:t xml:space="preserve"> stench, where </w:t>
      </w:r>
      <w:bookmarkStart w:id="1023" w:name="text_putrescent"/>
      <w:bookmarkEnd w:id="1023"/>
      <w:commentRangeStart w:id="23"/>
      <w:hyperlink w:anchor="vocab_putrescent" w:tooltip="GRE Definition: Becoming putrid">
        <w:r>
          <w:rPr>
            <w:b/>
            <w:color w:val="0969DA"/>
            <w:u w:val="single"/>
          </w:rPr>
          <w:t xml:space="preserve">putrescent</w:t>
        </w:r>
      </w:hyperlink>
      <w:commentRangeEnd w:id="23"/>
      <w:r>
        <w:rPr>
          <w:rStyle w:val="CommentReference"/>
        </w:rPr>
        <w:commentReference w:id="23"/>
      </w:r>
      <w:r>
        <w:t xml:space="preserve"> organic matter began to </w:t>
      </w:r>
      <w:bookmarkStart w:id="1007" w:name="text_putrefy"/>
      <w:bookmarkEnd w:id="1007"/>
      <w:commentRangeStart w:id="7"/>
      <w:hyperlink w:anchor="vocab_putrefy" w:tooltip="GRE Definition: Become putrid; decay with an offensive smell">
        <w:r>
          <w:rPr>
            <w:b/>
            <w:color w:val="0969DA"/>
            <w:u w:val="single"/>
          </w:rPr>
          <w:t xml:space="preserve">putrefy</w:t>
        </w:r>
      </w:hyperlink>
      <w:commentRangeEnd w:id="7"/>
      <w:r>
        <w:rPr>
          <w:rStyle w:val="CommentReference"/>
        </w:rPr>
        <w:commentReference w:id="7"/>
      </w:r>
      <w:r>
        <w:t xml:space="preserve"> beneath the tropical heat. Citizens watched with growing alarm as </w:t>
      </w:r>
      <w:bookmarkStart w:id="1027" w:name="text_carcinogenic"/>
      <w:bookmarkEnd w:id="1027"/>
      <w:commentRangeStart w:id="27"/>
      <w:hyperlink w:anchor="vocab_carcinogenic" w:tooltip="GRE Definition: Causing or tending to cause cancer">
        <w:r>
          <w:rPr>
            <w:b/>
            <w:color w:val="0969DA"/>
            <w:u w:val="single"/>
          </w:rPr>
          <w:t xml:space="preserve">carcinogenic</w:t>
        </w:r>
      </w:hyperlink>
      <w:commentRangeEnd w:id="27"/>
      <w:r>
        <w:rPr>
          <w:rStyle w:val="CommentReference"/>
        </w:rPr>
        <w:commentReference w:id="27"/>
      </w:r>
      <w:r>
        <w:t xml:space="preserve"> chemicals and </w:t>
      </w:r>
      <w:bookmarkStart w:id="1044" w:name="text_synthetic"/>
      <w:bookmarkEnd w:id="1044"/>
      <w:commentRangeStart w:id="44"/>
      <w:hyperlink w:anchor="vocab_synthetic" w:tooltip="GRE Definition: A compound made artificially by chemical reactions">
        <w:r>
          <w:rPr>
            <w:b/>
            <w:color w:val="0969DA"/>
            <w:u w:val="single"/>
          </w:rPr>
          <w:t xml:space="preserve">synthetic</w:t>
        </w:r>
      </w:hyperlink>
      <w:commentRangeEnd w:id="44"/>
      <w:r>
        <w:rPr>
          <w:rStyle w:val="CommentReference"/>
        </w:rPr>
        <w:commentReference w:id="44"/>
      </w:r>
      <w:r>
        <w:t xml:space="preserve"> pollutants leached into irrigation canals, posing an </w:t>
      </w:r>
      <w:bookmarkStart w:id="1001" w:name="text_injurious"/>
      <w:bookmarkEnd w:id="1001"/>
      <w:commentRangeStart w:id="1"/>
      <w:hyperlink w:anchor="vocab_injurious" w:tooltip="GRE Definition: Harmful to living things">
        <w:r>
          <w:rPr>
            <w:b/>
            <w:color w:val="0969DA"/>
            <w:u w:val="single"/>
          </w:rPr>
          <w:t xml:space="preserve">injurious</w:t>
        </w:r>
      </w:hyperlink>
      <w:commentRangeEnd w:id="1"/>
      <w:r>
        <w:rPr>
          <w:rStyle w:val="CommentReference"/>
        </w:rPr>
        <w:commentReference w:id="1"/>
      </w:r>
      <w:r>
        <w:t xml:space="preserve"> threat to community health and creating a </w:t>
      </w:r>
      <w:bookmarkStart w:id="1008" w:name="text_macabre"/>
      <w:bookmarkEnd w:id="1008"/>
      <w:commentRangeStart w:id="8"/>
      <w:hyperlink w:anchor="vocab_macabre" w:tooltip="GRE Definition: Shockingly repellent; inspiring horror">
        <w:r>
          <w:rPr>
            <w:b/>
            <w:color w:val="0969DA"/>
            <w:u w:val="single"/>
          </w:rPr>
          <w:t xml:space="preserve">macabre</w:t>
        </w:r>
      </w:hyperlink>
      <w:commentRangeEnd w:id="8"/>
      <w:r>
        <w:rPr>
          <w:rStyle w:val="CommentReference"/>
        </w:rPr>
        <w:commentReference w:id="8"/>
      </w:r>
      <w:r>
        <w:t xml:space="preserve">, </w:t>
      </w:r>
      <w:bookmarkStart w:id="1009" w:name="text_ghastly"/>
      <w:bookmarkEnd w:id="1009"/>
      <w:commentRangeStart w:id="9"/>
      <w:hyperlink w:anchor="vocab_ghastly" w:tooltip="GRE Definition: Shockingly repellent; inspiring horror">
        <w:r>
          <w:rPr>
            <w:b/>
            <w:color w:val="0969DA"/>
            <w:u w:val="single"/>
          </w:rPr>
          <w:t xml:space="preserve">ghastly</w:t>
        </w:r>
      </w:hyperlink>
      <w:commentRangeEnd w:id="9"/>
      <w:r>
        <w:rPr>
          <w:rStyle w:val="CommentReference"/>
        </w:rPr>
        <w:commentReference w:id="9"/>
      </w:r>
      <w:r>
        <w:t xml:space="preserve">, and </w:t>
      </w:r>
      <w:bookmarkStart w:id="1002" w:name="text_grisly"/>
      <w:bookmarkEnd w:id="1002"/>
      <w:commentRangeStart w:id="2"/>
      <w:hyperlink w:anchor="vocab_grisly" w:tooltip="GRE Definition: Shockingly repellent; inspiring horror">
        <w:r>
          <w:rPr>
            <w:b/>
            <w:color w:val="0969DA"/>
            <w:u w:val="single"/>
          </w:rPr>
          <w:t xml:space="preserve">grisly</w:t>
        </w:r>
      </w:hyperlink>
      <w:commentRangeEnd w:id="2"/>
      <w:r>
        <w:rPr>
          <w:rStyle w:val="CommentReference"/>
        </w:rPr>
        <w:commentReference w:id="2"/>
      </w:r>
      <w:r>
        <w:t xml:space="preserve"> spectacle of blighted farmland that no civilized nation could tolerate.</w:t>
      </w:r>
    </w:p>
    <w:p>
      <w:pPr>
        <w:spacing w:before="60" w:after="180" w:line="288" w:lineRule="auto"/>
      </w:pPr>
      <w:r>
        <w:t xml:space="preserve">Public outrage erupted against these </w:t>
      </w:r>
      <w:bookmarkStart w:id="1025" w:name="text_abominable"/>
      <w:bookmarkEnd w:id="1025"/>
      <w:commentRangeStart w:id="25"/>
      <w:hyperlink w:anchor="vocab_abominable" w:tooltip="GRE Definition: Unequivocally detestable">
        <w:r>
          <w:rPr>
            <w:b/>
            <w:color w:val="0969DA"/>
            <w:u w:val="single"/>
          </w:rPr>
          <w:t xml:space="preserve">abominable</w:t>
        </w:r>
      </w:hyperlink>
      <w:commentRangeEnd w:id="25"/>
      <w:r>
        <w:rPr>
          <w:rStyle w:val="CommentReference"/>
        </w:rPr>
        <w:commentReference w:id="25"/>
      </w:r>
      <w:r>
        <w:t xml:space="preserve"> environmental practices, condemning </w:t>
      </w:r>
      <w:bookmarkStart w:id="1022" w:name="text_despicable"/>
      <w:bookmarkEnd w:id="1022"/>
      <w:commentRangeStart w:id="22"/>
      <w:hyperlink w:anchor="vocab_despicable" w:tooltip="GRE Definition: Morally reprehensible">
        <w:r>
          <w:rPr>
            <w:b/>
            <w:color w:val="0969DA"/>
            <w:u w:val="single"/>
          </w:rPr>
          <w:t xml:space="preserve">despicable</w:t>
        </w:r>
      </w:hyperlink>
      <w:commentRangeEnd w:id="22"/>
      <w:r>
        <w:rPr>
          <w:rStyle w:val="CommentReference"/>
        </w:rPr>
        <w:commentReference w:id="22"/>
      </w:r>
      <w:r>
        <w:t xml:space="preserve"> corporate negligence and giving birth to a courageous grassroots anti-pollution movement. Early environmental pioneers refused to let petrochemical conglomerates dismiss community illnesses as mere </w:t>
      </w:r>
      <w:bookmarkStart w:id="1042" w:name="text_psychosomatic"/>
      <w:bookmarkEnd w:id="1042"/>
      <w:commentRangeStart w:id="42"/>
      <w:hyperlink w:anchor="vocab_psychosomatic" w:tooltip="GRE Definition: Used of illness or symptoms resulting from neurosis">
        <w:r>
          <w:rPr>
            <w:b/>
            <w:color w:val="0969DA"/>
            <w:u w:val="single"/>
          </w:rPr>
          <w:t xml:space="preserve">psychosomatic</w:t>
        </w:r>
      </w:hyperlink>
      <w:commentRangeEnd w:id="42"/>
      <w:r>
        <w:rPr>
          <w:rStyle w:val="CommentReference"/>
        </w:rPr>
        <w:commentReference w:id="42"/>
      </w:r>
      <w:r>
        <w:t xml:space="preserve"> delusions or treat heavy metal contamination as an innocent </w:t>
      </w:r>
      <w:bookmarkStart w:id="1040" w:name="text_peccadillo"/>
      <w:bookmarkEnd w:id="1040"/>
      <w:commentRangeStart w:id="40"/>
      <w:hyperlink w:anchor="vocab_peccadillo" w:tooltip="GRE Definition: A petty misdeed">
        <w:r>
          <w:rPr>
            <w:b/>
            <w:color w:val="0969DA"/>
            <w:u w:val="single"/>
          </w:rPr>
          <w:t xml:space="preserve">peccadillo</w:t>
        </w:r>
      </w:hyperlink>
      <w:commentRangeEnd w:id="40"/>
      <w:r>
        <w:rPr>
          <w:rStyle w:val="CommentReference"/>
        </w:rPr>
        <w:commentReference w:id="40"/>
      </w:r>
      <w:r>
        <w:t xml:space="preserve">. When industrial lobbies offered a </w:t>
      </w:r>
      <w:bookmarkStart w:id="1038" w:name="text_saccharine"/>
      <w:bookmarkEnd w:id="1038"/>
      <w:commentRangeStart w:id="38"/>
      <w:hyperlink w:anchor="vocab_saccharine" w:tooltip="GRE Definition: Overly sweet">
        <w:r>
          <w:rPr>
            <w:b/>
            <w:color w:val="0969DA"/>
            <w:u w:val="single"/>
          </w:rPr>
          <w:t xml:space="preserve">saccharine</w:t>
        </w:r>
      </w:hyperlink>
      <w:commentRangeEnd w:id="38"/>
      <w:r>
        <w:rPr>
          <w:rStyle w:val="CommentReference"/>
        </w:rPr>
        <w:commentReference w:id="38"/>
      </w:r>
      <w:r>
        <w:t xml:space="preserve"> public relations </w:t>
      </w:r>
      <w:bookmarkStart w:id="1043" w:name="text_bromide"/>
      <w:bookmarkEnd w:id="1043"/>
      <w:commentRangeStart w:id="43"/>
      <w:hyperlink w:anchor="vocab_bromide" w:tooltip="GRE Definition: Any of the salts of hydrobromic acid; formerly used as a sedative but now generally replaced by safer drugs">
        <w:r>
          <w:rPr>
            <w:b/>
            <w:color w:val="0969DA"/>
            <w:u w:val="single"/>
          </w:rPr>
          <w:t xml:space="preserve">bromide</w:t>
        </w:r>
      </w:hyperlink>
      <w:commentRangeEnd w:id="43"/>
      <w:r>
        <w:rPr>
          <w:rStyle w:val="CommentReference"/>
        </w:rPr>
        <w:commentReference w:id="43"/>
      </w:r>
      <w:r>
        <w:t xml:space="preserve"> to placate the public, local residents responded with fierce skepticism, looking with </w:t>
      </w:r>
      <w:bookmarkStart w:id="1029" w:name="text_jaundiced"/>
      <w:bookmarkEnd w:id="1029"/>
      <w:commentRangeStart w:id="29"/>
      <w:hyperlink w:anchor="vocab_jaundiced" w:tooltip="GRE Definition: Distort adversely">
        <w:r>
          <w:rPr>
            <w:b/>
            <w:color w:val="0969DA"/>
            <w:u w:val="single"/>
          </w:rPr>
          <w:t xml:space="preserve">jaundiced</w:t>
        </w:r>
      </w:hyperlink>
      <w:commentRangeEnd w:id="29"/>
      <w:r>
        <w:rPr>
          <w:rStyle w:val="CommentReference"/>
        </w:rPr>
        <w:commentReference w:id="29"/>
      </w:r>
      <w:r>
        <w:t xml:space="preserve"> eyes upon corporate promises. In farming hamlets from Miaoli to Kaohsiung, citizens mobilized to block illegal dumping, stepping </w:t>
      </w:r>
      <w:bookmarkStart w:id="1030" w:name="text_gingerly"/>
      <w:bookmarkEnd w:id="1030"/>
      <w:commentRangeStart w:id="30"/>
      <w:hyperlink w:anchor="vocab_gingerly" w:tooltip="GRE Definition: With extreme care or delicacy">
        <w:r>
          <w:rPr>
            <w:b/>
            <w:color w:val="0969DA"/>
            <w:u w:val="single"/>
          </w:rPr>
          <w:t xml:space="preserve">gingerly</w:t>
        </w:r>
      </w:hyperlink>
      <w:commentRangeEnd w:id="30"/>
      <w:r>
        <w:rPr>
          <w:rStyle w:val="CommentReference"/>
        </w:rPr>
        <w:commentReference w:id="30"/>
      </w:r>
      <w:r>
        <w:t xml:space="preserve"> around toxic sludge pits filled with hazardous </w:t>
      </w:r>
      <w:bookmarkStart w:id="1015" w:name="text_filth"/>
      <w:bookmarkEnd w:id="1015"/>
      <w:commentRangeStart w:id="15"/>
      <w:hyperlink w:anchor="vocab_filth" w:tooltip="GRE Definition: Any substance considered disgustingly foul or unpleasant">
        <w:r>
          <w:rPr>
            <w:b/>
            <w:color w:val="0969DA"/>
            <w:u w:val="single"/>
          </w:rPr>
          <w:t xml:space="preserve">filth</w:t>
        </w:r>
      </w:hyperlink>
      <w:commentRangeEnd w:id="15"/>
      <w:r>
        <w:rPr>
          <w:rStyle w:val="CommentReference"/>
        </w:rPr>
        <w:commentReference w:id="15"/>
      </w:r>
      <w:r>
        <w:t xml:space="preserve"> and </w:t>
      </w:r>
      <w:bookmarkStart w:id="1028" w:name="text_squalor"/>
      <w:bookmarkEnd w:id="1028"/>
      <w:commentRangeStart w:id="28"/>
      <w:hyperlink w:anchor="vocab_squalor" w:tooltip="GRE Definition: Sordid dirtiness">
        <w:r>
          <w:rPr>
            <w:b/>
            <w:color w:val="0969DA"/>
            <w:u w:val="single"/>
          </w:rPr>
          <w:t xml:space="preserve">squalor</w:t>
        </w:r>
      </w:hyperlink>
      <w:commentRangeEnd w:id="28"/>
      <w:r>
        <w:rPr>
          <w:rStyle w:val="CommentReference"/>
        </w:rPr>
        <w:commentReference w:id="28"/>
      </w:r>
      <w:r>
        <w:t xml:space="preserve">, determined to eradicate the </w:t>
      </w:r>
      <w:bookmarkStart w:id="1005" w:name="text_baneful"/>
      <w:bookmarkEnd w:id="1005"/>
      <w:commentRangeStart w:id="5"/>
      <w:hyperlink w:anchor="vocab_baneful" w:tooltip="GRE Definition: Exceedingly harmful">
        <w:r>
          <w:rPr>
            <w:b/>
            <w:color w:val="0969DA"/>
            <w:u w:val="single"/>
          </w:rPr>
          <w:t xml:space="preserve">baneful</w:t>
        </w:r>
      </w:hyperlink>
      <w:commentRangeEnd w:id="5"/>
      <w:r>
        <w:rPr>
          <w:rStyle w:val="CommentReference"/>
        </w:rPr>
        <w:commentReference w:id="5"/>
      </w:r>
      <w:r>
        <w:t xml:space="preserve"> and </w:t>
      </w:r>
      <w:bookmarkStart w:id="1016" w:name="text_pestilential"/>
      <w:bookmarkEnd w:id="1016"/>
      <w:commentRangeStart w:id="16"/>
      <w:hyperlink w:anchor="vocab_pestilential" w:tooltip="GRE Definition: Likely to spread and cause an epidemic disease;">
        <w:r>
          <w:rPr>
            <w:b/>
            <w:color w:val="0969DA"/>
            <w:u w:val="single"/>
          </w:rPr>
          <w:t xml:space="preserve">pestilential</w:t>
        </w:r>
      </w:hyperlink>
      <w:commentRangeEnd w:id="16"/>
      <w:r>
        <w:rPr>
          <w:rStyle w:val="CommentReference"/>
        </w:rPr>
        <w:commentReference w:id="16"/>
      </w:r>
      <w:r>
        <w:t xml:space="preserve"> legacy of unchecked industrial greed.</w:t>
      </w:r>
    </w:p>
    <w:p>
      <w:pPr>
        <w:spacing w:before="60" w:after="180" w:line="288" w:lineRule="auto"/>
      </w:pPr>
      <w:r>
        <w:t xml:space="preserve">Taiwan’s environmental vigilance extends beyond industrial pollution to the containment of deadly biological </w:t>
      </w:r>
      <w:bookmarkStart w:id="1018" w:name="text_contagion"/>
      <w:bookmarkEnd w:id="1018"/>
      <w:commentRangeStart w:id="18"/>
      <w:hyperlink w:anchor="vocab_contagion" w:tooltip="GRE Definition: Any disease easily transmitted by contact">
        <w:r>
          <w:rPr>
            <w:b/>
            <w:color w:val="0969DA"/>
            <w:u w:val="single"/>
          </w:rPr>
          <w:t xml:space="preserve">contagion</w:t>
        </w:r>
      </w:hyperlink>
      <w:commentRangeEnd w:id="18"/>
      <w:r>
        <w:rPr>
          <w:rStyle w:val="CommentReference"/>
        </w:rPr>
        <w:commentReference w:id="18"/>
      </w:r>
      <w:r>
        <w:t xml:space="preserve">. Memories of historic epidemics—from ancient outbreaks of cholera and animal </w:t>
      </w:r>
      <w:bookmarkStart w:id="1024" w:name="text_murrain"/>
      <w:bookmarkEnd w:id="1024"/>
      <w:commentRangeStart w:id="24"/>
      <w:hyperlink w:anchor="vocab_murrain" w:tooltip="GRE Definition: Any disease of domestic animals that resembles a plague">
        <w:r>
          <w:rPr>
            <w:b/>
            <w:color w:val="0969DA"/>
            <w:u w:val="single"/>
          </w:rPr>
          <w:t xml:space="preserve">murrain</w:t>
        </w:r>
      </w:hyperlink>
      <w:commentRangeEnd w:id="24"/>
      <w:r>
        <w:rPr>
          <w:rStyle w:val="CommentReference"/>
        </w:rPr>
        <w:commentReference w:id="24"/>
      </w:r>
      <w:r>
        <w:t xml:space="preserve"> to the </w:t>
      </w:r>
      <w:bookmarkStart w:id="1011" w:name="text_virulent"/>
      <w:bookmarkEnd w:id="1011"/>
      <w:commentRangeStart w:id="11"/>
      <w:hyperlink w:anchor="vocab_virulent" w:tooltip="GRE Definition: Extremely poisonous or injurious; producing venom">
        <w:r>
          <w:rPr>
            <w:b/>
            <w:color w:val="0969DA"/>
            <w:u w:val="single"/>
          </w:rPr>
          <w:t xml:space="preserve">virulent</w:t>
        </w:r>
      </w:hyperlink>
      <w:commentRangeEnd w:id="11"/>
      <w:r>
        <w:rPr>
          <w:rStyle w:val="CommentReference"/>
        </w:rPr>
        <w:commentReference w:id="11"/>
      </w:r>
      <w:r>
        <w:t xml:space="preserve"> threat of rabies, </w:t>
      </w:r>
      <w:bookmarkStart w:id="1033" w:name="text_hydrophobia"/>
      <w:bookmarkEnd w:id="1033"/>
      <w:commentRangeStart w:id="33"/>
      <w:hyperlink w:anchor="vocab_hydrophobia" w:tooltip="GRE Definition: A symptom of rabies in humans consisting of an aversion to swallowing liquids">
        <w:r>
          <w:rPr>
            <w:b/>
            <w:color w:val="0969DA"/>
            <w:u w:val="single"/>
          </w:rPr>
          <w:t xml:space="preserve">hydrophobia</w:t>
        </w:r>
      </w:hyperlink>
      <w:commentRangeEnd w:id="33"/>
      <w:r>
        <w:rPr>
          <w:rStyle w:val="CommentReference"/>
        </w:rPr>
        <w:commentReference w:id="33"/>
      </w:r>
      <w:r>
        <w:t xml:space="preserve">, and modern SARS—have instilled a rigorous public health discipline across the island. During the summer </w:t>
      </w:r>
      <w:bookmarkStart w:id="1039" w:name="text_swelter"/>
      <w:bookmarkEnd w:id="1039"/>
      <w:commentRangeStart w:id="39"/>
      <w:hyperlink w:anchor="vocab_swelter" w:tooltip="GRE Definition: Be uncomfortably hot">
        <w:r>
          <w:rPr>
            <w:b/>
            <w:color w:val="0969DA"/>
            <w:u w:val="single"/>
          </w:rPr>
          <w:t xml:space="preserve">swelter</w:t>
        </w:r>
      </w:hyperlink>
      <w:commentRangeEnd w:id="39"/>
      <w:r>
        <w:rPr>
          <w:rStyle w:val="CommentReference"/>
        </w:rPr>
        <w:commentReference w:id="39"/>
      </w:r>
      <w:r>
        <w:t xml:space="preserve"> or in </w:t>
      </w:r>
      <w:bookmarkStart w:id="1041" w:name="text_inclement"/>
      <w:bookmarkEnd w:id="1041"/>
      <w:commentRangeStart w:id="41"/>
      <w:hyperlink w:anchor="vocab_inclement" w:tooltip="GRE Definition: (of weather or climate) severe">
        <w:r>
          <w:rPr>
            <w:b/>
            <w:color w:val="0969DA"/>
            <w:u w:val="single"/>
          </w:rPr>
          <w:t xml:space="preserve">inclement</w:t>
        </w:r>
      </w:hyperlink>
      <w:commentRangeEnd w:id="41"/>
      <w:r>
        <w:rPr>
          <w:rStyle w:val="CommentReference"/>
        </w:rPr>
        <w:commentReference w:id="41"/>
      </w:r>
      <w:r>
        <w:t xml:space="preserve"> winter weather, public health workers monitor disease vectors with </w:t>
      </w:r>
      <w:bookmarkStart w:id="1037" w:name="text_uncanny"/>
      <w:bookmarkEnd w:id="1037"/>
      <w:commentRangeStart w:id="37"/>
      <w:hyperlink w:anchor="vocab_uncanny" w:tooltip="GRE Definition: Suggesting the operation of supernatural influences">
        <w:r>
          <w:rPr>
            <w:b/>
            <w:color w:val="0969DA"/>
            <w:u w:val="single"/>
          </w:rPr>
          <w:t xml:space="preserve">uncanny</w:t>
        </w:r>
      </w:hyperlink>
      <w:commentRangeEnd w:id="37"/>
      <w:r>
        <w:rPr>
          <w:rStyle w:val="CommentReference"/>
        </w:rPr>
        <w:commentReference w:id="37"/>
      </w:r>
      <w:r>
        <w:t xml:space="preserve"> precision, ensuring that a </w:t>
      </w:r>
      <w:bookmarkStart w:id="1026" w:name="text_dearth"/>
      <w:bookmarkEnd w:id="1026"/>
      <w:commentRangeStart w:id="26"/>
      <w:hyperlink w:anchor="vocab_dearth" w:tooltip="GRE Definition: An acute insufficiency">
        <w:r>
          <w:rPr>
            <w:b/>
            <w:color w:val="0969DA"/>
            <w:u w:val="single"/>
          </w:rPr>
          <w:t xml:space="preserve">dearth</w:t>
        </w:r>
      </w:hyperlink>
      <w:commentRangeEnd w:id="26"/>
      <w:r>
        <w:rPr>
          <w:rStyle w:val="CommentReference"/>
        </w:rPr>
        <w:commentReference w:id="26"/>
      </w:r>
      <w:r>
        <w:t xml:space="preserve"> of medical supplies never leaves the population vulnerable to a </w:t>
      </w:r>
      <w:bookmarkStart w:id="1045" w:name="text_ravenous"/>
      <w:bookmarkEnd w:id="1045"/>
      <w:commentRangeStart w:id="45"/>
      <w:hyperlink w:anchor="vocab_ravenous" w:tooltip="GRE Definition: Extremely hungry">
        <w:r>
          <w:rPr>
            <w:b/>
            <w:color w:val="0969DA"/>
            <w:u w:val="single"/>
          </w:rPr>
          <w:t xml:space="preserve">ravenous</w:t>
        </w:r>
      </w:hyperlink>
      <w:commentRangeEnd w:id="45"/>
      <w:r>
        <w:rPr>
          <w:rStyle w:val="CommentReference"/>
        </w:rPr>
        <w:commentReference w:id="45"/>
      </w:r>
      <w:r>
        <w:t xml:space="preserve"> epidemic, even at the most </w:t>
      </w:r>
      <w:bookmarkStart w:id="1046" w:name="text_inopportune"/>
      <w:bookmarkEnd w:id="1046"/>
      <w:commentRangeStart w:id="46"/>
      <w:hyperlink w:anchor="vocab_inopportune" w:tooltip="GRE Definition: Not opportune">
        <w:r>
          <w:rPr>
            <w:b/>
            <w:color w:val="0969DA"/>
            <w:u w:val="single"/>
          </w:rPr>
          <w:t xml:space="preserve">inopportune</w:t>
        </w:r>
      </w:hyperlink>
      <w:commentRangeEnd w:id="46"/>
      <w:r>
        <w:rPr>
          <w:rStyle w:val="CommentReference"/>
        </w:rPr>
        <w:commentReference w:id="46"/>
      </w:r>
      <w:r>
        <w:t xml:space="preserve"> time. When a </w:t>
      </w:r>
      <w:bookmarkStart w:id="1021" w:name="text_rabid"/>
      <w:bookmarkEnd w:id="1021"/>
      <w:commentRangeStart w:id="21"/>
      <w:hyperlink w:anchor="vocab_rabid" w:tooltip="GRE Definition: Of or infected by rabies">
        <w:r>
          <w:rPr>
            <w:b/>
            <w:color w:val="0969DA"/>
            <w:u w:val="single"/>
          </w:rPr>
          <w:t xml:space="preserve">rabid</w:t>
        </w:r>
      </w:hyperlink>
      <w:commentRangeEnd w:id="21"/>
      <w:r>
        <w:rPr>
          <w:rStyle w:val="CommentReference"/>
        </w:rPr>
        <w:commentReference w:id="21"/>
      </w:r>
      <w:r>
        <w:t xml:space="preserve"> animal is detected in mountain forests, veterinary officers intervene before any </w:t>
      </w:r>
      <w:bookmarkStart w:id="1006" w:name="text_pestilent"/>
      <w:bookmarkEnd w:id="1006"/>
      <w:commentRangeStart w:id="6"/>
      <w:hyperlink w:anchor="vocab_pestilent" w:tooltip="GRE Definition: Exceedingly harmful">
        <w:r>
          <w:rPr>
            <w:b/>
            <w:color w:val="0969DA"/>
            <w:u w:val="single"/>
          </w:rPr>
          <w:t xml:space="preserve">pestilent</w:t>
        </w:r>
      </w:hyperlink>
      <w:commentRangeEnd w:id="6"/>
      <w:r>
        <w:rPr>
          <w:rStyle w:val="CommentReference"/>
        </w:rPr>
        <w:commentReference w:id="6"/>
      </w:r>
      <w:r>
        <w:t xml:space="preserve"> pathogen can spread to residential areas, refusing to let any minor administrative </w:t>
      </w:r>
      <w:bookmarkStart w:id="1036" w:name="text_niggle"/>
      <w:bookmarkEnd w:id="1036"/>
      <w:commentRangeStart w:id="36"/>
      <w:hyperlink w:anchor="vocab_niggle" w:tooltip="GRE Definition: Worry unnecessarily or excessively">
        <w:r>
          <w:rPr>
            <w:b/>
            <w:color w:val="0969DA"/>
            <w:u w:val="single"/>
          </w:rPr>
          <w:t xml:space="preserve">niggle</w:t>
        </w:r>
      </w:hyperlink>
      <w:commentRangeEnd w:id="36"/>
      <w:r>
        <w:rPr>
          <w:rStyle w:val="CommentReference"/>
        </w:rPr>
        <w:commentReference w:id="36"/>
      </w:r>
      <w:r>
        <w:t xml:space="preserve"> delay emergency quarantine protocols.</w:t>
      </w:r>
    </w:p>
    <w:p>
      <w:pPr>
        <w:spacing w:before="60" w:after="180" w:line="288" w:lineRule="auto"/>
      </w:pPr>
      <w:r>
        <w:t xml:space="preserve">Today, Taiwan's environmental protection agency and world-class healthcare system demonstrate that historical ecological damage is fully </w:t>
      </w:r>
      <w:bookmarkStart w:id="1049" w:name="text_remediable"/>
      <w:bookmarkEnd w:id="1049"/>
      <w:commentRangeStart w:id="49"/>
      <w:hyperlink w:anchor="vocab_remediable" w:tooltip="GRE Definition: Capable of being remedied or redressed">
        <w:r>
          <w:rPr>
            <w:b/>
            <w:color w:val="0969DA"/>
            <w:u w:val="single"/>
          </w:rPr>
          <w:t xml:space="preserve">remediable</w:t>
        </w:r>
      </w:hyperlink>
      <w:commentRangeEnd w:id="49"/>
      <w:r>
        <w:rPr>
          <w:rStyle w:val="CommentReference"/>
        </w:rPr>
        <w:commentReference w:id="49"/>
      </w:r>
      <w:r>
        <w:t xml:space="preserve"> through scientific governance and civic mobilization. The nation has largely eradicated the </w:t>
      </w:r>
      <w:bookmarkStart w:id="1014" w:name="text_lurid"/>
      <w:bookmarkEnd w:id="1014"/>
      <w:commentRangeStart w:id="14"/>
      <w:hyperlink w:anchor="vocab_lurid" w:tooltip="GRE Definition: Horrible in fierceness or savagery">
        <w:r>
          <w:rPr>
            <w:b/>
            <w:color w:val="0969DA"/>
            <w:u w:val="single"/>
          </w:rPr>
          <w:t xml:space="preserve">lurid</w:t>
        </w:r>
      </w:hyperlink>
      <w:commentRangeEnd w:id="14"/>
      <w:r>
        <w:rPr>
          <w:rStyle w:val="CommentReference"/>
        </w:rPr>
        <w:commentReference w:id="14"/>
      </w:r>
      <w:r>
        <w:t xml:space="preserve">, </w:t>
      </w:r>
      <w:bookmarkStart w:id="1010" w:name="text_gruesome"/>
      <w:bookmarkEnd w:id="1010"/>
      <w:commentRangeStart w:id="10"/>
      <w:hyperlink w:anchor="vocab_gruesome" w:tooltip="GRE Definition: Shockingly repellent; inspiring horror">
        <w:r>
          <w:rPr>
            <w:b/>
            <w:color w:val="0969DA"/>
            <w:u w:val="single"/>
          </w:rPr>
          <w:t xml:space="preserve">gruesome</w:t>
        </w:r>
      </w:hyperlink>
      <w:commentRangeEnd w:id="10"/>
      <w:r>
        <w:rPr>
          <w:rStyle w:val="CommentReference"/>
        </w:rPr>
        <w:commentReference w:id="10"/>
      </w:r>
      <w:r>
        <w:t xml:space="preserve"> pollution scandals of the past, cleaning riverbanks and converting former dump sites into </w:t>
      </w:r>
      <w:bookmarkStart w:id="1031" w:name="text_earthy"/>
      <w:bookmarkEnd w:id="1031"/>
      <w:commentRangeStart w:id="31"/>
      <w:hyperlink w:anchor="vocab_earthy" w:tooltip="GRE Definition: Conspicuously and tastelessly indecent">
        <w:r>
          <w:rPr>
            <w:b/>
            <w:color w:val="0969DA"/>
            <w:u w:val="single"/>
          </w:rPr>
          <w:t xml:space="preserve">earthy</w:t>
        </w:r>
      </w:hyperlink>
      <w:commentRangeEnd w:id="31"/>
      <w:r>
        <w:rPr>
          <w:rStyle w:val="CommentReference"/>
        </w:rPr>
        <w:commentReference w:id="31"/>
      </w:r>
      <w:r>
        <w:t xml:space="preserve"> public parks where children play in safety. While authoritarian adversaries attempt to spread </w:t>
      </w:r>
      <w:bookmarkStart w:id="1017" w:name="text_nefarious"/>
      <w:bookmarkEnd w:id="1017"/>
      <w:commentRangeStart w:id="17"/>
      <w:hyperlink w:anchor="vocab_nefarious" w:tooltip="GRE Definition: Extremely wicked">
        <w:r>
          <w:rPr>
            <w:b/>
            <w:color w:val="0969DA"/>
            <w:u w:val="single"/>
          </w:rPr>
          <w:t xml:space="preserve">nefarious</w:t>
        </w:r>
      </w:hyperlink>
      <w:commentRangeEnd w:id="17"/>
      <w:r>
        <w:rPr>
          <w:rStyle w:val="CommentReference"/>
        </w:rPr>
        <w:commentReference w:id="17"/>
      </w:r>
      <w:r>
        <w:t xml:space="preserve"> rumors and </w:t>
      </w:r>
      <w:bookmarkStart w:id="1035" w:name="text_infernal"/>
      <w:bookmarkEnd w:id="1035"/>
      <w:commentRangeStart w:id="35"/>
      <w:hyperlink w:anchor="vocab_infernal" w:tooltip="GRE Definition: An inhabitant of Hell">
        <w:r>
          <w:rPr>
            <w:b/>
            <w:color w:val="0969DA"/>
            <w:u w:val="single"/>
          </w:rPr>
          <w:t xml:space="preserve">infernal</w:t>
        </w:r>
      </w:hyperlink>
      <w:commentRangeEnd w:id="35"/>
      <w:r>
        <w:rPr>
          <w:rStyle w:val="CommentReference"/>
        </w:rPr>
        <w:commentReference w:id="35"/>
      </w:r>
      <w:r>
        <w:t xml:space="preserve"> conspiracy theories to undermine public trust in national vaccines, Taiwanese citizens reject such </w:t>
      </w:r>
      <w:bookmarkStart w:id="1032" w:name="text_lunatic"/>
      <w:bookmarkEnd w:id="1032"/>
      <w:commentRangeStart w:id="32"/>
      <w:hyperlink w:anchor="vocab_lunatic" w:tooltip="GRE Definition: An insane person">
        <w:r>
          <w:rPr>
            <w:b/>
            <w:color w:val="0969DA"/>
            <w:u w:val="single"/>
          </w:rPr>
          <w:t xml:space="preserve">lunatic</w:t>
        </w:r>
      </w:hyperlink>
      <w:commentRangeEnd w:id="32"/>
      <w:r>
        <w:rPr>
          <w:rStyle w:val="CommentReference"/>
        </w:rPr>
        <w:commentReference w:id="32"/>
      </w:r>
      <w:r>
        <w:t xml:space="preserve"> disinformation. Neither </w:t>
      </w:r>
      <w:bookmarkStart w:id="1048" w:name="text_craven"/>
      <w:bookmarkEnd w:id="1048"/>
      <w:commentRangeStart w:id="48"/>
      <w:hyperlink w:anchor="vocab_craven" w:tooltip="GRE Definition: An abject coward">
        <w:r>
          <w:rPr>
            <w:b/>
            <w:color w:val="0969DA"/>
            <w:u w:val="single"/>
          </w:rPr>
          <w:t xml:space="preserve">craven</w:t>
        </w:r>
      </w:hyperlink>
      <w:commentRangeEnd w:id="48"/>
      <w:r>
        <w:rPr>
          <w:rStyle w:val="CommentReference"/>
        </w:rPr>
        <w:commentReference w:id="48"/>
      </w:r>
      <w:r>
        <w:t xml:space="preserve"> in the face of emerging </w:t>
      </w:r>
      <w:bookmarkStart w:id="1047" w:name="text_pulmonary"/>
      <w:bookmarkEnd w:id="1047"/>
      <w:commentRangeStart w:id="47"/>
      <w:hyperlink w:anchor="vocab_pulmonary" w:tooltip="GRE Definition: Relating to or affecting the lungs">
        <w:r>
          <w:rPr>
            <w:b/>
            <w:color w:val="0969DA"/>
            <w:u w:val="single"/>
          </w:rPr>
          <w:t xml:space="preserve">pulmonary</w:t>
        </w:r>
      </w:hyperlink>
      <w:commentRangeEnd w:id="47"/>
      <w:r>
        <w:rPr>
          <w:rStyle w:val="CommentReference"/>
        </w:rPr>
        <w:commentReference w:id="47"/>
      </w:r>
      <w:r>
        <w:t xml:space="preserve"> pathogens nor paralyzed by </w:t>
      </w:r>
      <w:bookmarkStart w:id="1019" w:name="text_morbid"/>
      <w:bookmarkEnd w:id="1019"/>
      <w:commentRangeStart w:id="19"/>
      <w:hyperlink w:anchor="vocab_morbid" w:tooltip="GRE Definition: Suggesting an unhealthy mental state">
        <w:r>
          <w:rPr>
            <w:b/>
            <w:color w:val="0969DA"/>
            <w:u w:val="single"/>
          </w:rPr>
          <w:t xml:space="preserve">morbid</w:t>
        </w:r>
      </w:hyperlink>
      <w:commentRangeEnd w:id="19"/>
      <w:r>
        <w:rPr>
          <w:rStyle w:val="CommentReference"/>
        </w:rPr>
        <w:commentReference w:id="19"/>
      </w:r>
      <w:r>
        <w:t xml:space="preserve"> panic, Taiwan's free society confronts public health challenges with </w:t>
      </w:r>
      <w:bookmarkStart w:id="1034" w:name="text_fantastic"/>
      <w:bookmarkEnd w:id="1034"/>
      <w:commentRangeStart w:id="34"/>
      <w:hyperlink w:anchor="vocab_fantastic" w:tooltip="GRE Definition: Ludicrously odd">
        <w:r>
          <w:rPr>
            <w:b/>
            <w:color w:val="0969DA"/>
            <w:u w:val="single"/>
          </w:rPr>
          <w:t xml:space="preserve">fantastic</w:t>
        </w:r>
      </w:hyperlink>
      <w:commentRangeEnd w:id="34"/>
      <w:r>
        <w:rPr>
          <w:rStyle w:val="CommentReference"/>
        </w:rPr>
        <w:commentReference w:id="34"/>
      </w:r>
      <w:r>
        <w:t xml:space="preserve"> scientific competence and unshakeable civic unity.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022)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022,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abominable"/>
            <w:r>
              <w:rPr>
                <w:b/>
                <w:color w:val="0969DA"/>
                <w:sz w:val="20"/>
              </w:rPr>
              <w:t>abominable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Unequivocally detestable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Public outrage erupted against these </w:t>
            </w:r>
            <w:r>
              <w:rPr>
                <w:b/>
                <w:i/>
                <w:color w:val="0969DA"/>
                <w:sz w:val="17"/>
              </w:rPr>
              <w:t>abominable</w:t>
            </w:r>
            <w:r>
              <w:rPr>
                <w:i/>
                <w:sz w:val="17"/>
              </w:rPr>
              <w:t xml:space="preserve"> environmental practices, condemning despicable corporate negligence and giving birth to a courageous grassroots anti-pollution movement.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bomin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5" w:name="vocab_baneful"/>
            <w:r>
              <w:rPr>
                <w:b/>
                <w:color w:val="0969DA"/>
                <w:sz w:val="20"/>
              </w:rPr>
              <w:t>baneful</w:t>
            </w:r>
            <w:bookmarkEnd w:id="200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Exceedingly harmful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farming hamlets from Miaoli to Kaohsiung, citizens mobilized to block illegal dumping, stepping gingerly around toxic sludge pits filled with hazardous filth and squalor, determined to eradicate the </w:t>
            </w:r>
            <w:r>
              <w:rPr>
                <w:b/>
                <w:i/>
                <w:color w:val="0969DA"/>
                <w:sz w:val="17"/>
              </w:rPr>
              <w:t>baneful</w:t>
            </w:r>
            <w:r>
              <w:rPr>
                <w:i/>
                <w:sz w:val="17"/>
              </w:rPr>
              <w:t xml:space="preserve"> and pestilential legacy of unchecked industrial greed.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anefu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3" w:name="vocab_bromide"/>
            <w:r>
              <w:rPr>
                <w:b/>
                <w:color w:val="0969DA"/>
                <w:sz w:val="20"/>
              </w:rPr>
              <w:t>bromide</w:t>
            </w:r>
            <w:bookmarkEnd w:id="204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of the salts of hydrobromic acid; formerly used as a sedative but now generally replaced by safer drugs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industrial lobbies offered a saccharine public relations </w:t>
            </w:r>
            <w:r>
              <w:rPr>
                <w:b/>
                <w:i/>
                <w:color w:val="0969DA"/>
                <w:sz w:val="17"/>
              </w:rPr>
              <w:t>bromide</w:t>
            </w:r>
            <w:r>
              <w:rPr>
                <w:i/>
                <w:sz w:val="17"/>
              </w:rPr>
              <w:t xml:space="preserve"> to placate the public, local residents responded with fierce skepticism, looking with jaundiced eyes upon corporate promises.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romi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7" w:name="vocab_carcinogenic"/>
            <w:r>
              <w:rPr>
                <w:b/>
                <w:color w:val="0969DA"/>
                <w:sz w:val="20"/>
              </w:rPr>
              <w:t>carcinogenic</w:t>
            </w:r>
            <w:bookmarkEnd w:id="202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Causing or tending to cause cancer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watched with growing alarm as </w:t>
            </w:r>
            <w:r>
              <w:rPr>
                <w:b/>
                <w:i/>
                <w:color w:val="0969DA"/>
                <w:sz w:val="17"/>
              </w:rPr>
              <w:t>carcinogenic</w:t>
            </w:r>
            <w:r>
              <w:rPr>
                <w:i/>
                <w:sz w:val="17"/>
              </w:rPr>
              <w:t xml:space="preserve"> chemicals and synthetic pollutants leached into irrigation canals, posing an injurious threat to community health and creating a macabre, ghastly, and grisly spectacle of blighted farmland that no civilized nation could tolerate.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rcinogen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contagion"/>
            <w:r>
              <w:rPr>
                <w:b/>
                <w:color w:val="0969DA"/>
                <w:sz w:val="20"/>
              </w:rPr>
              <w:t>contagion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disease easily transmitted by contact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Taiwan’s environmental vigilance extends beyond industrial pollution to the containment of deadly biological </w:t>
            </w:r>
            <w:r>
              <w:rPr>
                <w:b/>
                <w:i/>
                <w:color w:val="0969DA"/>
                <w:sz w:val="17"/>
              </w:rPr>
              <w:t>contagion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ontag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contaminate"/>
            <w:r>
              <w:rPr>
                <w:b/>
                <w:color w:val="0969DA"/>
                <w:sz w:val="20"/>
              </w:rPr>
              <w:t>contaminate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Make impure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economic boom of the 1970s and 1980s, unregulated factories dumped toxic waste into rivers and agricultural canals, creating an insalubrious environment where chemical effluent threatened to </w:t>
            </w:r>
            <w:r>
              <w:rPr>
                <w:b/>
                <w:i/>
                <w:color w:val="0969DA"/>
                <w:sz w:val="17"/>
              </w:rPr>
              <w:t>contaminate</w:t>
            </w:r>
            <w:r>
              <w:rPr>
                <w:i/>
                <w:sz w:val="17"/>
              </w:rPr>
              <w:t xml:space="preserve"> underground aquifers and arable plains.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tam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craven"/>
            <w:r>
              <w:rPr>
                <w:b/>
                <w:color w:val="0969DA"/>
                <w:sz w:val="20"/>
              </w:rPr>
              <w:t>craven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abject coward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</w:t>
            </w:r>
            <w:r>
              <w:rPr>
                <w:b/>
                <w:i/>
                <w:color w:val="0969DA"/>
                <w:sz w:val="17"/>
              </w:rPr>
              <w:t>craven</w:t>
            </w:r>
            <w:r>
              <w:rPr>
                <w:i/>
                <w:sz w:val="17"/>
              </w:rPr>
              <w:t xml:space="preserve"> in the face of emerging pulmonary pathogens nor paralyzed by morbid panic, Taiwan's free society confronts public health challenges with fantastic scientific competence and unshakeable civic unity.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ave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6" w:name="vocab_dearth"/>
            <w:r>
              <w:rPr>
                <w:b/>
                <w:color w:val="0969DA"/>
                <w:sz w:val="20"/>
              </w:rPr>
              <w:t>dearth</w:t>
            </w:r>
            <w:bookmarkEnd w:id="202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acute insufficiency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summer swelter or in inclement winter weather, public health workers monitor disease vectors with uncanny precision, ensuring that a </w:t>
            </w:r>
            <w:r>
              <w:rPr>
                <w:b/>
                <w:i/>
                <w:color w:val="0969DA"/>
                <w:sz w:val="17"/>
              </w:rPr>
              <w:t>dearth</w:t>
            </w:r>
            <w:r>
              <w:rPr>
                <w:i/>
                <w:sz w:val="17"/>
              </w:rPr>
              <w:t xml:space="preserve"> of medical supplies never leaves the population vulnerable to a ravenous epidemic, even at the most inopportune time.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ar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4" w:name="vocab_deleterious"/>
            <w:r>
              <w:rPr>
                <w:b/>
                <w:color w:val="0969DA"/>
                <w:sz w:val="20"/>
              </w:rPr>
              <w:t>deleterious</w:t>
            </w:r>
            <w:bookmarkEnd w:id="200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Harmful to living things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modern environmental awakening of Taiwan was forged in resistance to the pernicious and </w:t>
            </w:r>
            <w:r>
              <w:rPr>
                <w:b/>
                <w:i/>
                <w:color w:val="0969DA"/>
                <w:sz w:val="17"/>
              </w:rPr>
              <w:t>deleterious</w:t>
            </w:r>
            <w:r>
              <w:rPr>
                <w:i/>
                <w:sz w:val="17"/>
              </w:rPr>
              <w:t xml:space="preserve"> consequences of rapid post-war industrialization.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elete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2" w:name="vocab_despicable"/>
            <w:r>
              <w:rPr>
                <w:b/>
                <w:color w:val="0969DA"/>
                <w:sz w:val="20"/>
              </w:rPr>
              <w:t>despicable</w:t>
            </w:r>
            <w:bookmarkEnd w:id="202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Morally reprehensible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Public outrage erupted against these abominable environmental practices, condemning </w:t>
            </w:r>
            <w:r>
              <w:rPr>
                <w:b/>
                <w:i/>
                <w:color w:val="0969DA"/>
                <w:sz w:val="17"/>
              </w:rPr>
              <w:t>despicable</w:t>
            </w:r>
            <w:r>
              <w:rPr>
                <w:i/>
                <w:sz w:val="17"/>
              </w:rPr>
              <w:t xml:space="preserve"> corporate negligence and giving birth to a courageous grassroots anti-pollution movement.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spic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1" w:name="vocab_earthy"/>
            <w:r>
              <w:rPr>
                <w:b/>
                <w:color w:val="0969DA"/>
                <w:sz w:val="20"/>
              </w:rPr>
              <w:t>earthy</w:t>
            </w:r>
            <w:bookmarkEnd w:id="203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Conspicuously and tastelessly indecent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has largely eradicated the lurid, gruesome pollution scandals of the past, cleaning riverbanks and converting former dump sites into </w:t>
            </w:r>
            <w:r>
              <w:rPr>
                <w:b/>
                <w:i/>
                <w:color w:val="0969DA"/>
                <w:sz w:val="17"/>
              </w:rPr>
              <w:t>earthy</w:t>
            </w:r>
            <w:r>
              <w:rPr>
                <w:i/>
                <w:sz w:val="17"/>
              </w:rPr>
              <w:t xml:space="preserve"> public parks where children play in safety.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arth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fantastic"/>
            <w:r>
              <w:rPr>
                <w:b/>
                <w:color w:val="0969DA"/>
                <w:sz w:val="20"/>
              </w:rPr>
              <w:t>fantastic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Ludicrously odd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craven in the face of emerging pulmonary pathogens nor paralyzed by morbid panic, Taiwan's free society confronts public health challenges with </w:t>
            </w:r>
            <w:r>
              <w:rPr>
                <w:b/>
                <w:i/>
                <w:color w:val="0969DA"/>
                <w:sz w:val="17"/>
              </w:rPr>
              <w:t>fantastic</w:t>
            </w:r>
            <w:r>
              <w:rPr>
                <w:i/>
                <w:sz w:val="17"/>
              </w:rPr>
              <w:t xml:space="preserve"> scientific competence and unshakeable civic unity.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ntas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fetid"/>
            <w:r>
              <w:rPr>
                <w:b/>
                <w:color w:val="0969DA"/>
                <w:sz w:val="20"/>
              </w:rPr>
              <w:t>fetid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Offensively malodorous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heavily polluted industrial zones, stagnant canals emitted a foetid, </w:t>
            </w:r>
            <w:r>
              <w:rPr>
                <w:b/>
                <w:i/>
                <w:color w:val="0969DA"/>
                <w:sz w:val="17"/>
              </w:rPr>
              <w:t>fetid</w:t>
            </w:r>
            <w:r>
              <w:rPr>
                <w:i/>
                <w:sz w:val="17"/>
              </w:rPr>
              <w:t xml:space="preserve"> stench, where putrescent organic matter began to putrefy beneath the tropical heat.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et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filth"/>
            <w:r>
              <w:rPr>
                <w:b/>
                <w:color w:val="0969DA"/>
                <w:sz w:val="20"/>
              </w:rPr>
              <w:t>filth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substance considered disgustingly foul or unpleasant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farming hamlets from Miaoli to Kaohsiung, citizens mobilized to block illegal dumping, stepping gingerly around toxic sludge pits filled with hazardous </w:t>
            </w:r>
            <w:r>
              <w:rPr>
                <w:b/>
                <w:i/>
                <w:color w:val="0969DA"/>
                <w:sz w:val="17"/>
              </w:rPr>
              <w:t>filth</w:t>
            </w:r>
            <w:r>
              <w:rPr>
                <w:i/>
                <w:sz w:val="17"/>
              </w:rPr>
              <w:t xml:space="preserve"> and squalor, determined to eradicate the baneful and pestilential legacy of unchecked industrial greed.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ilth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2" w:name="vocab_foetid"/>
            <w:r>
              <w:rPr>
                <w:b/>
                <w:color w:val="0969DA"/>
                <w:sz w:val="20"/>
              </w:rPr>
              <w:t>foetid</w:t>
            </w:r>
            <w:bookmarkEnd w:id="201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Offensively malodorous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heavily polluted industrial zones, stagnant canals emitted a </w:t>
            </w:r>
            <w:r>
              <w:rPr>
                <w:b/>
                <w:i/>
                <w:color w:val="0969DA"/>
                <w:sz w:val="17"/>
              </w:rPr>
              <w:t>foetid</w:t>
            </w:r>
            <w:r>
              <w:rPr>
                <w:i/>
                <w:sz w:val="17"/>
              </w:rPr>
              <w:t>, fetid stench, where putrescent organic matter began to putrefy beneath the tropical heat.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oet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9" w:name="vocab_ghastly"/>
            <w:r>
              <w:rPr>
                <w:b/>
                <w:color w:val="0969DA"/>
                <w:sz w:val="20"/>
              </w:rPr>
              <w:t>ghastly</w:t>
            </w:r>
            <w:bookmarkEnd w:id="200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Shockingly repellent; inspiring horror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watched with growing alarm as carcinogenic chemicals and synthetic pollutants leached into irrigation canals, posing an injurious threat to community health and creating a macabre, </w:t>
            </w:r>
            <w:r>
              <w:rPr>
                <w:b/>
                <w:i/>
                <w:color w:val="0969DA"/>
                <w:sz w:val="17"/>
              </w:rPr>
              <w:t>ghastly</w:t>
            </w:r>
            <w:r>
              <w:rPr>
                <w:i/>
                <w:sz w:val="17"/>
              </w:rPr>
              <w:t>, and grisly spectacle of blighted farmland that no civilized nation could tolerate.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hast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0" w:name="vocab_gingerly"/>
            <w:r>
              <w:rPr>
                <w:b/>
                <w:color w:val="0969DA"/>
                <w:sz w:val="20"/>
              </w:rPr>
              <w:t>gingerly</w:t>
            </w:r>
            <w:bookmarkEnd w:id="203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 extreme care or delicacy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farming hamlets from Miaoli to Kaohsiung, citizens mobilized to block illegal dumping, stepping </w:t>
            </w:r>
            <w:r>
              <w:rPr>
                <w:b/>
                <w:i/>
                <w:color w:val="0969DA"/>
                <w:sz w:val="17"/>
              </w:rPr>
              <w:t>gingerly</w:t>
            </w:r>
            <w:r>
              <w:rPr>
                <w:i/>
                <w:sz w:val="17"/>
              </w:rPr>
              <w:t xml:space="preserve"> around toxic sludge pits filled with hazardous filth and squalor, determined to eradicate the baneful and pestilential legacy of unchecked industrial greed.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inger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2" w:name="vocab_grisly"/>
            <w:r>
              <w:rPr>
                <w:b/>
                <w:color w:val="0969DA"/>
                <w:sz w:val="20"/>
              </w:rPr>
              <w:t>grisly</w:t>
            </w:r>
            <w:bookmarkEnd w:id="200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Shockingly repellent; inspiring horror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watched with growing alarm as carcinogenic chemicals and synthetic pollutants leached into irrigation canals, posing an injurious threat to community health and creating a macabre, ghastly, and </w:t>
            </w:r>
            <w:r>
              <w:rPr>
                <w:b/>
                <w:i/>
                <w:color w:val="0969DA"/>
                <w:sz w:val="17"/>
              </w:rPr>
              <w:t>grisly</w:t>
            </w:r>
            <w:r>
              <w:rPr>
                <w:i/>
                <w:sz w:val="17"/>
              </w:rPr>
              <w:t xml:space="preserve"> spectacle of blighted farmland that no civilized nation could tolerate.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gris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gruesome"/>
            <w:r>
              <w:rPr>
                <w:b/>
                <w:color w:val="0969DA"/>
                <w:sz w:val="20"/>
              </w:rPr>
              <w:t>gruesome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Shockingly repellent; inspiring horror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has largely eradicated the lurid, </w:t>
            </w:r>
            <w:r>
              <w:rPr>
                <w:b/>
                <w:i/>
                <w:color w:val="0969DA"/>
                <w:sz w:val="17"/>
              </w:rPr>
              <w:t>gruesome</w:t>
            </w:r>
            <w:r>
              <w:rPr>
                <w:i/>
                <w:sz w:val="17"/>
              </w:rPr>
              <w:t xml:space="preserve"> pollution scandals of the past, cleaning riverbanks and converting former dump sites into earthy public parks where children play in safety.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gruesom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3" w:name="vocab_hydrophobia"/>
            <w:r>
              <w:rPr>
                <w:b/>
                <w:color w:val="0969DA"/>
                <w:sz w:val="20"/>
              </w:rPr>
              <w:t>hydrophobia</w:t>
            </w:r>
            <w:bookmarkEnd w:id="203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symptom of rabies in humans consisting of an aversion to swallowing liquids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Memories of historic epidemics—from ancient outbreaks of cholera and animal murrain to the virulent threat of rabies, </w:t>
            </w:r>
            <w:r>
              <w:rPr>
                <w:b/>
                <w:i/>
                <w:color w:val="0969DA"/>
                <w:sz w:val="17"/>
              </w:rPr>
              <w:t>hydrophobia</w:t>
            </w:r>
            <w:r>
              <w:rPr>
                <w:i/>
                <w:sz w:val="17"/>
              </w:rPr>
              <w:t>, and modern SARS—have instilled a rigorous public health discipline across the island.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hydrophobi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1" w:name="vocab_inclement"/>
            <w:r>
              <w:rPr>
                <w:b/>
                <w:color w:val="0969DA"/>
                <w:sz w:val="20"/>
              </w:rPr>
              <w:t>inclement</w:t>
            </w:r>
            <w:bookmarkEnd w:id="204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(of weather or climate) severe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summer swelter or in </w:t>
            </w:r>
            <w:r>
              <w:rPr>
                <w:b/>
                <w:i/>
                <w:color w:val="0969DA"/>
                <w:sz w:val="17"/>
              </w:rPr>
              <w:t>inclement</w:t>
            </w:r>
            <w:r>
              <w:rPr>
                <w:i/>
                <w:sz w:val="17"/>
              </w:rPr>
              <w:t xml:space="preserve"> winter weather, public health workers monitor disease vectors with uncanny precision, ensuring that a dearth of medical supplies never leaves the population vulnerable to a ravenous epidemic, even at the most inopportune time.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clem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infernal"/>
            <w:r>
              <w:rPr>
                <w:b/>
                <w:color w:val="0969DA"/>
                <w:sz w:val="20"/>
              </w:rPr>
              <w:t>infernal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inhabitant of Hell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adversaries attempt to spread nefarious rumors and </w:t>
            </w:r>
            <w:r>
              <w:rPr>
                <w:b/>
                <w:i/>
                <w:color w:val="0969DA"/>
                <w:sz w:val="17"/>
              </w:rPr>
              <w:t>infernal</w:t>
            </w:r>
            <w:r>
              <w:rPr>
                <w:i/>
                <w:sz w:val="17"/>
              </w:rPr>
              <w:t xml:space="preserve"> conspiracy theories to undermine public trust in national vaccines, Taiwanese citizens reject such lunatic disinformation.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fern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1" w:name="vocab_injurious"/>
            <w:r>
              <w:rPr>
                <w:b/>
                <w:color w:val="0969DA"/>
                <w:sz w:val="20"/>
              </w:rPr>
              <w:t>injurious</w:t>
            </w:r>
            <w:bookmarkEnd w:id="2001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Harmful to living things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watched with growing alarm as carcinogenic chemicals and synthetic pollutants leached into irrigation canals, posing an </w:t>
            </w:r>
            <w:r>
              <w:rPr>
                <w:b/>
                <w:i/>
                <w:color w:val="0969DA"/>
                <w:sz w:val="17"/>
              </w:rPr>
              <w:t>injurious</w:t>
            </w:r>
            <w:r>
              <w:rPr>
                <w:i/>
                <w:sz w:val="17"/>
              </w:rPr>
              <w:t xml:space="preserve"> threat to community health and creating a macabre, ghastly, and grisly spectacle of blighted farmland that no civilized nation could tolerate.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ju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6" w:name="vocab_inopportune"/>
            <w:r>
              <w:rPr>
                <w:b/>
                <w:color w:val="0969DA"/>
                <w:sz w:val="20"/>
              </w:rPr>
              <w:t>inopportune</w:t>
            </w:r>
            <w:bookmarkEnd w:id="204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opportune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summer swelter or in inclement winter weather, public health workers monitor disease vectors with uncanny precision, ensuring that a dearth of medical supplies never leaves the population vulnerable to a ravenous epidemic, even at the most </w:t>
            </w:r>
            <w:r>
              <w:rPr>
                <w:b/>
                <w:i/>
                <w:color w:val="0969DA"/>
                <w:sz w:val="17"/>
              </w:rPr>
              <w:t>inopportune</w:t>
            </w:r>
            <w:r>
              <w:rPr>
                <w:i/>
                <w:sz w:val="17"/>
              </w:rPr>
              <w:t xml:space="preserve"> time.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opportu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3" w:name="vocab_insalubrious"/>
            <w:r>
              <w:rPr>
                <w:b/>
                <w:color w:val="0969DA"/>
                <w:sz w:val="20"/>
              </w:rPr>
              <w:t>insalubrious</w:t>
            </w:r>
            <w:bookmarkEnd w:id="200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Detrimental to health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economic boom of the 1970s and 1980s, unregulated factories dumped toxic waste into rivers and agricultural canals, creating an </w:t>
            </w:r>
            <w:r>
              <w:rPr>
                <w:b/>
                <w:i/>
                <w:color w:val="0969DA"/>
                <w:sz w:val="17"/>
              </w:rPr>
              <w:t>insalubrious</w:t>
            </w:r>
            <w:r>
              <w:rPr>
                <w:i/>
                <w:sz w:val="17"/>
              </w:rPr>
              <w:t xml:space="preserve"> environment where chemical effluent threatened to contaminate underground aquifers and arable plains.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salub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jaundiced"/>
            <w:r>
              <w:rPr>
                <w:b/>
                <w:color w:val="0969DA"/>
                <w:sz w:val="20"/>
              </w:rPr>
              <w:t>jaundiced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Distort adversely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industrial lobbies offered a saccharine public relations bromide to placate the public, local residents responded with fierce skepticism, looking with </w:t>
            </w:r>
            <w:r>
              <w:rPr>
                <w:b/>
                <w:i/>
                <w:color w:val="0969DA"/>
                <w:sz w:val="17"/>
              </w:rPr>
              <w:t>jaundiced</w:t>
            </w:r>
            <w:r>
              <w:rPr>
                <w:i/>
                <w:sz w:val="17"/>
              </w:rPr>
              <w:t xml:space="preserve"> eyes upon corporate promises.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jaundic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lunatic"/>
            <w:r>
              <w:rPr>
                <w:b/>
                <w:color w:val="0969DA"/>
                <w:sz w:val="20"/>
              </w:rPr>
              <w:t>lunatic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insane person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adversaries attempt to spread nefarious rumors and infernal conspiracy theories to undermine public trust in national vaccines, Taiwanese citizens reject such </w:t>
            </w:r>
            <w:r>
              <w:rPr>
                <w:b/>
                <w:i/>
                <w:color w:val="0969DA"/>
                <w:sz w:val="17"/>
              </w:rPr>
              <w:t>lunatic</w:t>
            </w:r>
            <w:r>
              <w:rPr>
                <w:i/>
                <w:sz w:val="17"/>
              </w:rPr>
              <w:t xml:space="preserve"> disinformation.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una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4" w:name="vocab_lurid"/>
            <w:r>
              <w:rPr>
                <w:b/>
                <w:color w:val="0969DA"/>
                <w:sz w:val="20"/>
              </w:rPr>
              <w:t>lurid</w:t>
            </w:r>
            <w:bookmarkEnd w:id="201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Horrible in fierceness or savagery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has largely eradicated the </w:t>
            </w:r>
            <w:r>
              <w:rPr>
                <w:b/>
                <w:i/>
                <w:color w:val="0969DA"/>
                <w:sz w:val="17"/>
              </w:rPr>
              <w:t>lurid</w:t>
            </w:r>
            <w:r>
              <w:rPr>
                <w:i/>
                <w:sz w:val="17"/>
              </w:rPr>
              <w:t>, gruesome pollution scandals of the past, cleaning riverbanks and converting former dump sites into earthy public parks where children play in safety.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lur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macabre"/>
            <w:r>
              <w:rPr>
                <w:b/>
                <w:color w:val="0969DA"/>
                <w:sz w:val="20"/>
              </w:rPr>
              <w:t>macabre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Shockingly repellent; inspiring horror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watched with growing alarm as carcinogenic chemicals and synthetic pollutants leached into irrigation canals, posing an injurious threat to community health and creating a </w:t>
            </w:r>
            <w:r>
              <w:rPr>
                <w:b/>
                <w:i/>
                <w:color w:val="0969DA"/>
                <w:sz w:val="17"/>
              </w:rPr>
              <w:t>macabre</w:t>
            </w:r>
            <w:r>
              <w:rPr>
                <w:i/>
                <w:sz w:val="17"/>
              </w:rPr>
              <w:t>, ghastly, and grisly spectacle of blighted farmland that no civilized nation could tolerate.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acab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morbid"/>
            <w:r>
              <w:rPr>
                <w:b/>
                <w:color w:val="0969DA"/>
                <w:sz w:val="20"/>
              </w:rPr>
              <w:t>morbid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Suggesting an unhealthy mental state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craven in the face of emerging pulmonary pathogens nor paralyzed by </w:t>
            </w:r>
            <w:r>
              <w:rPr>
                <w:b/>
                <w:i/>
                <w:color w:val="0969DA"/>
                <w:sz w:val="17"/>
              </w:rPr>
              <w:t>morbid</w:t>
            </w:r>
            <w:r>
              <w:rPr>
                <w:i/>
                <w:sz w:val="17"/>
              </w:rPr>
              <w:t xml:space="preserve"> panic, Taiwan's free society confronts public health challenges with fantastic scientific competence and unshakeable civic unity.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orb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4" w:name="vocab_murrain"/>
            <w:r>
              <w:rPr>
                <w:b/>
                <w:color w:val="0969DA"/>
                <w:sz w:val="20"/>
              </w:rPr>
              <w:t>murrain</w:t>
            </w:r>
            <w:bookmarkEnd w:id="202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Any disease of domestic animals that resembles a plague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Memories of historic epidemics—from ancient outbreaks of cholera and animal </w:t>
            </w:r>
            <w:r>
              <w:rPr>
                <w:b/>
                <w:i/>
                <w:color w:val="0969DA"/>
                <w:sz w:val="17"/>
              </w:rPr>
              <w:t>murrain</w:t>
            </w:r>
            <w:r>
              <w:rPr>
                <w:i/>
                <w:sz w:val="17"/>
              </w:rPr>
              <w:t xml:space="preserve"> to the virulent threat of rabies, hydrophobia, and modern SARS—have instilled a rigorous public health discipline across the island.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urrai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7" w:name="vocab_nefarious"/>
            <w:r>
              <w:rPr>
                <w:b/>
                <w:color w:val="0969DA"/>
                <w:sz w:val="20"/>
              </w:rPr>
              <w:t>nefarious</w:t>
            </w:r>
            <w:bookmarkEnd w:id="201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Extremely wicked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adversaries attempt to spread </w:t>
            </w:r>
            <w:r>
              <w:rPr>
                <w:b/>
                <w:i/>
                <w:color w:val="0969DA"/>
                <w:sz w:val="17"/>
              </w:rPr>
              <w:t>nefarious</w:t>
            </w:r>
            <w:r>
              <w:rPr>
                <w:i/>
                <w:sz w:val="17"/>
              </w:rPr>
              <w:t xml:space="preserve"> rumors and infernal conspiracy theories to undermine public trust in national vaccines, Taiwanese citizens reject such lunatic disinformation.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nefa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6" w:name="vocab_niggle"/>
            <w:r>
              <w:rPr>
                <w:b/>
                <w:color w:val="0969DA"/>
                <w:sz w:val="20"/>
              </w:rPr>
              <w:t>niggle</w:t>
            </w:r>
            <w:bookmarkEnd w:id="203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Worry unnecessarily or excessively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 rabid animal is detected in mountain forests, veterinary officers intervene before any pestilent pathogen can spread to residential areas, refusing to let any minor administrative </w:t>
            </w:r>
            <w:r>
              <w:rPr>
                <w:b/>
                <w:i/>
                <w:color w:val="0969DA"/>
                <w:sz w:val="17"/>
              </w:rPr>
              <w:t>niggle</w:t>
            </w:r>
            <w:r>
              <w:rPr>
                <w:i/>
                <w:sz w:val="17"/>
              </w:rPr>
              <w:t xml:space="preserve"> delay emergency quarantine protocols.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igg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0" w:name="vocab_peccadillo"/>
            <w:r>
              <w:rPr>
                <w:b/>
                <w:color w:val="0969DA"/>
                <w:sz w:val="20"/>
              </w:rPr>
              <w:t>peccadillo</w:t>
            </w:r>
            <w:bookmarkEnd w:id="204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petty misdeed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Early environmental pioneers refused to let petrochemical conglomerates dismiss community illnesses as mere psychosomatic delusions or treat heavy metal contamination as an innocent </w:t>
            </w:r>
            <w:r>
              <w:rPr>
                <w:b/>
                <w:i/>
                <w:color w:val="0969DA"/>
                <w:sz w:val="17"/>
              </w:rPr>
              <w:t>peccadillo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ccadillo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pernicious"/>
            <w:r>
              <w:rPr>
                <w:b/>
                <w:color w:val="0969DA"/>
                <w:sz w:val="20"/>
              </w:rPr>
              <w:t>pernicious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Exceedingly harmful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modern environmental awakening of Taiwan was forged in resistance to the </w:t>
            </w:r>
            <w:r>
              <w:rPr>
                <w:b/>
                <w:i/>
                <w:color w:val="0969DA"/>
                <w:sz w:val="17"/>
              </w:rPr>
              <w:t>pernicious</w:t>
            </w:r>
            <w:r>
              <w:rPr>
                <w:i/>
                <w:sz w:val="17"/>
              </w:rPr>
              <w:t xml:space="preserve"> and deleterious consequences of rapid post-war industrialization.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rni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pestilent"/>
            <w:r>
              <w:rPr>
                <w:b/>
                <w:color w:val="0969DA"/>
                <w:sz w:val="20"/>
              </w:rPr>
              <w:t>pestilent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Exceedingly harmful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 rabid animal is detected in mountain forests, veterinary officers intervene before any </w:t>
            </w:r>
            <w:r>
              <w:rPr>
                <w:b/>
                <w:i/>
                <w:color w:val="0969DA"/>
                <w:sz w:val="17"/>
              </w:rPr>
              <w:t>pestilent</w:t>
            </w:r>
            <w:r>
              <w:rPr>
                <w:i/>
                <w:sz w:val="17"/>
              </w:rPr>
              <w:t xml:space="preserve"> pathogen can spread to residential areas, refusing to let any minor administrative niggle delay emergency quarantine protocols.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estil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pestilential"/>
            <w:r>
              <w:rPr>
                <w:b/>
                <w:color w:val="0969DA"/>
                <w:sz w:val="20"/>
              </w:rPr>
              <w:t>pestilential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Likely to spread and cause an epidemic disease;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farming hamlets from Miaoli to Kaohsiung, citizens mobilized to block illegal dumping, stepping gingerly around toxic sludge pits filled with hazardous filth and squalor, determined to eradicate the baneful and </w:t>
            </w:r>
            <w:r>
              <w:rPr>
                <w:b/>
                <w:i/>
                <w:color w:val="0969DA"/>
                <w:sz w:val="17"/>
              </w:rPr>
              <w:t>pestilential</w:t>
            </w:r>
            <w:r>
              <w:rPr>
                <w:i/>
                <w:sz w:val="17"/>
              </w:rPr>
              <w:t xml:space="preserve"> legacy of unchecked industrial greed.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stilent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2" w:name="vocab_psychosomatic"/>
            <w:r>
              <w:rPr>
                <w:b/>
                <w:color w:val="0969DA"/>
                <w:sz w:val="20"/>
              </w:rPr>
              <w:t>psychosomatic</w:t>
            </w:r>
            <w:bookmarkEnd w:id="204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Used of illness or symptoms resulting from neurosis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Early environmental pioneers refused to let petrochemical conglomerates dismiss community illnesses as mere </w:t>
            </w:r>
            <w:r>
              <w:rPr>
                <w:b/>
                <w:i/>
                <w:color w:val="0969DA"/>
                <w:sz w:val="17"/>
              </w:rPr>
              <w:t>psychosomatic</w:t>
            </w:r>
            <w:r>
              <w:rPr>
                <w:i/>
                <w:sz w:val="17"/>
              </w:rPr>
              <w:t xml:space="preserve"> delusions or treat heavy metal contamination as an innocent peccadillo.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sychosoma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pulmonary"/>
            <w:r>
              <w:rPr>
                <w:b/>
                <w:color w:val="0969DA"/>
                <w:sz w:val="20"/>
              </w:rPr>
              <w:t>pulmonary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Relating to or affecting the lungs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Neither craven in the face of emerging </w:t>
            </w:r>
            <w:r>
              <w:rPr>
                <w:b/>
                <w:i/>
                <w:color w:val="0969DA"/>
                <w:sz w:val="17"/>
              </w:rPr>
              <w:t>pulmonary</w:t>
            </w:r>
            <w:r>
              <w:rPr>
                <w:i/>
                <w:sz w:val="17"/>
              </w:rPr>
              <w:t xml:space="preserve"> pathogens nor paralyzed by morbid panic, Taiwan's free society confronts public health challenges with fantastic scientific competence and unshakeable civic unity.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lmon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7" w:name="vocab_putrefy"/>
            <w:r>
              <w:rPr>
                <w:b/>
                <w:color w:val="0969DA"/>
                <w:sz w:val="20"/>
              </w:rPr>
              <w:t>putrefy</w:t>
            </w:r>
            <w:bookmarkEnd w:id="2007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Become putrid; decay with an offensive smell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heavily polluted industrial zones, stagnant canals emitted a foetid, fetid stench, where putrescent organic matter began to </w:t>
            </w:r>
            <w:r>
              <w:rPr>
                <w:b/>
                <w:i/>
                <w:color w:val="0969DA"/>
                <w:sz w:val="17"/>
              </w:rPr>
              <w:t>putrefy</w:t>
            </w:r>
            <w:r>
              <w:rPr>
                <w:i/>
                <w:sz w:val="17"/>
              </w:rPr>
              <w:t xml:space="preserve"> beneath the tropical heat.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utref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3" w:name="vocab_putrescent"/>
            <w:r>
              <w:rPr>
                <w:b/>
                <w:color w:val="0969DA"/>
                <w:sz w:val="20"/>
              </w:rPr>
              <w:t>putrescent</w:t>
            </w:r>
            <w:bookmarkEnd w:id="202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Becoming putrid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heavily polluted industrial zones, stagnant canals emitted a foetid, fetid stench, where </w:t>
            </w:r>
            <w:r>
              <w:rPr>
                <w:b/>
                <w:i/>
                <w:color w:val="0969DA"/>
                <w:sz w:val="17"/>
              </w:rPr>
              <w:t>putrescent</w:t>
            </w:r>
            <w:r>
              <w:rPr>
                <w:i/>
                <w:sz w:val="17"/>
              </w:rPr>
              <w:t xml:space="preserve"> organic matter began to putrefy beneath the tropical heat.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utresc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rabid"/>
            <w:r>
              <w:rPr>
                <w:b/>
                <w:color w:val="0969DA"/>
                <w:sz w:val="20"/>
              </w:rPr>
              <w:t>rabid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or infected by rabies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a </w:t>
            </w:r>
            <w:r>
              <w:rPr>
                <w:b/>
                <w:i/>
                <w:color w:val="0969DA"/>
                <w:sz w:val="17"/>
              </w:rPr>
              <w:t>rabid</w:t>
            </w:r>
            <w:r>
              <w:rPr>
                <w:i/>
                <w:sz w:val="17"/>
              </w:rPr>
              <w:t xml:space="preserve"> animal is detected in mountain forests, veterinary officers intervene before any pestilent pathogen can spread to residential areas, refusing to let any minor administrative niggle delay emergency quarantine protocols.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ab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5" w:name="vocab_ravenous"/>
            <w:r>
              <w:rPr>
                <w:b/>
                <w:color w:val="0969DA"/>
                <w:sz w:val="20"/>
              </w:rPr>
              <w:t>ravenous</w:t>
            </w:r>
            <w:bookmarkEnd w:id="204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Extremely hungry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summer swelter or in inclement winter weather, public health workers monitor disease vectors with uncanny precision, ensuring that a dearth of medical supplies never leaves the population vulnerable to a </w:t>
            </w:r>
            <w:r>
              <w:rPr>
                <w:b/>
                <w:i/>
                <w:color w:val="0969DA"/>
                <w:sz w:val="17"/>
              </w:rPr>
              <w:t>ravenous</w:t>
            </w:r>
            <w:r>
              <w:rPr>
                <w:i/>
                <w:sz w:val="17"/>
              </w:rPr>
              <w:t xml:space="preserve"> epidemic, even at the most inopportune time.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raven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remediable"/>
            <w:r>
              <w:rPr>
                <w:b/>
                <w:color w:val="0969DA"/>
                <w:sz w:val="20"/>
              </w:rPr>
              <w:t>remediable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Capable of being remedied or redressed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Today, Taiwan's environmental protection agency and world-class healthcare system demonstrate that historical ecological damage is fully </w:t>
            </w:r>
            <w:r>
              <w:rPr>
                <w:b/>
                <w:i/>
                <w:color w:val="0969DA"/>
                <w:sz w:val="17"/>
              </w:rPr>
              <w:t>remediable</w:t>
            </w:r>
            <w:r>
              <w:rPr>
                <w:i/>
                <w:sz w:val="17"/>
              </w:rPr>
              <w:t xml:space="preserve"> through scientific governance and civic mobilization.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emedi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saccharine"/>
            <w:r>
              <w:rPr>
                <w:b/>
                <w:color w:val="0969DA"/>
                <w:sz w:val="20"/>
              </w:rPr>
              <w:t>saccharine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Overly sweet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industrial lobbies offered a </w:t>
            </w:r>
            <w:r>
              <w:rPr>
                <w:b/>
                <w:i/>
                <w:color w:val="0969DA"/>
                <w:sz w:val="17"/>
              </w:rPr>
              <w:t>saccharine</w:t>
            </w:r>
            <w:r>
              <w:rPr>
                <w:i/>
                <w:sz w:val="17"/>
              </w:rPr>
              <w:t xml:space="preserve"> public relations bromide to placate the public, local residents responded with fierce skepticism, looking with jaundiced eyes upon corporate promises.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accharin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squalor"/>
            <w:r>
              <w:rPr>
                <w:b/>
                <w:color w:val="0969DA"/>
                <w:sz w:val="20"/>
              </w:rPr>
              <w:t>squalor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Sordid dirtiness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farming hamlets from Miaoli to Kaohsiung, citizens mobilized to block illegal dumping, stepping gingerly around toxic sludge pits filled with hazardous filth and </w:t>
            </w:r>
            <w:r>
              <w:rPr>
                <w:b/>
                <w:i/>
                <w:color w:val="0969DA"/>
                <w:sz w:val="17"/>
              </w:rPr>
              <w:t>squalor</w:t>
            </w:r>
            <w:r>
              <w:rPr>
                <w:i/>
                <w:sz w:val="17"/>
              </w:rPr>
              <w:t>, determined to eradicate the baneful and pestilential legacy of unchecked industrial greed.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qual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9" w:name="vocab_swelter"/>
            <w:r>
              <w:rPr>
                <w:b/>
                <w:color w:val="0969DA"/>
                <w:sz w:val="20"/>
              </w:rPr>
              <w:t>swelter</w:t>
            </w:r>
            <w:bookmarkEnd w:id="203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 uncomfortably hot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summer </w:t>
            </w:r>
            <w:r>
              <w:rPr>
                <w:b/>
                <w:i/>
                <w:color w:val="0969DA"/>
                <w:sz w:val="17"/>
              </w:rPr>
              <w:t>swelter</w:t>
            </w:r>
            <w:r>
              <w:rPr>
                <w:i/>
                <w:sz w:val="17"/>
              </w:rPr>
              <w:t xml:space="preserve"> or in inclement winter weather, public health workers monitor disease vectors with uncanny precision, ensuring that a dearth of medical supplies never leaves the population vulnerable to a ravenous epidemic, even at the most inopportune time.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welte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synthetic"/>
            <w:r>
              <w:rPr>
                <w:b/>
                <w:color w:val="0969DA"/>
                <w:sz w:val="20"/>
              </w:rPr>
              <w:t>synthetic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compound made artificially by chemical reactions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Citizens watched with growing alarm as carcinogenic chemicals and </w:t>
            </w:r>
            <w:r>
              <w:rPr>
                <w:b/>
                <w:i/>
                <w:color w:val="0969DA"/>
                <w:sz w:val="17"/>
              </w:rPr>
              <w:t>synthetic</w:t>
            </w:r>
            <w:r>
              <w:rPr>
                <w:i/>
                <w:sz w:val="17"/>
              </w:rPr>
              <w:t xml:space="preserve"> pollutants leached into irrigation canals, posing an injurious threat to community health and creating a macabre, ghastly, and grisly spectacle of blighted farmland that no civilized nation could tolerate.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ynthe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uncanny"/>
            <w:r>
              <w:rPr>
                <w:b/>
                <w:color w:val="0969DA"/>
                <w:sz w:val="20"/>
              </w:rPr>
              <w:t>uncanny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Suggesting the operation of supernatural influences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During the summer swelter or in inclement winter weather, public health workers monitor disease vectors with </w:t>
            </w:r>
            <w:r>
              <w:rPr>
                <w:b/>
                <w:i/>
                <w:color w:val="0969DA"/>
                <w:sz w:val="17"/>
              </w:rPr>
              <w:t>uncanny</w:t>
            </w:r>
            <w:r>
              <w:rPr>
                <w:i/>
                <w:sz w:val="17"/>
              </w:rPr>
              <w:t xml:space="preserve"> precision, ensuring that a dearth of medical supplies never leaves the population vulnerable to a ravenous epidemic, even at the most inopportune time.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ncann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virulent"/>
            <w:r>
              <w:rPr>
                <w:b/>
                <w:color w:val="0969DA"/>
                <w:sz w:val="20"/>
              </w:rPr>
              <w:t>virulent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Extremely poisonous or injurious; producing venom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Memories of historic epidemics—from ancient outbreaks of cholera and animal murrain to the </w:t>
            </w:r>
            <w:r>
              <w:rPr>
                <w:b/>
                <w:i/>
                <w:color w:val="0969DA"/>
                <w:sz w:val="17"/>
              </w:rPr>
              <w:t>virulent</w:t>
            </w:r>
            <w:r>
              <w:rPr>
                <w:i/>
                <w:sz w:val="17"/>
              </w:rPr>
              <w:t xml:space="preserve"> threat of rabies, hydrophobia, and modern SARS—have instilled a rigorous public health discipline across the island.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irul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GRE Prep" w:date="2026-10-05T22:00:00Z" w:initials="GRE">
    <w:p>
      <w:pPr>
        <w:pStyle w:val="CommentText"/>
      </w:pPr>
      <w:r>
        <w:rPr>
          <w:b/>
        </w:rPr>
        <w:t>pernicious: </w:t>
      </w:r>
      <w:r>
        <w:t>Exceedingly harmful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deleterious: </w:t>
      </w:r>
      <w:r>
        <w:t>Harmful to living things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insalubrious: </w:t>
      </w:r>
      <w:r>
        <w:t>Detrimental to health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contaminate: </w:t>
      </w:r>
      <w:r>
        <w:t>Make impure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foetid: </w:t>
      </w:r>
      <w:r>
        <w:t>Offensively malodorous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fetid: </w:t>
      </w:r>
      <w:r>
        <w:t>Offensively malodorous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putrescent: </w:t>
      </w:r>
      <w:r>
        <w:t>Becoming putrid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putrefy: </w:t>
      </w:r>
      <w:r>
        <w:t>Become putrid; decay with an offensive smell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carcinogenic: </w:t>
      </w:r>
      <w:r>
        <w:t>Causing or tending to cause cancer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synthetic: </w:t>
      </w:r>
      <w:r>
        <w:t>A compound made artificially by chemical reactions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injurious: </w:t>
      </w:r>
      <w:r>
        <w:t>Harmful to living things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macabre: </w:t>
      </w:r>
      <w:r>
        <w:t>Shockingly repellent; inspiring horror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ghastly: </w:t>
      </w:r>
      <w:r>
        <w:t>Shockingly repellent; inspiring horror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grisly: </w:t>
      </w:r>
      <w:r>
        <w:t>Shockingly repellent; inspiring horror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abominable: </w:t>
      </w:r>
      <w:r>
        <w:t>Unequivocally detestable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despicable: </w:t>
      </w:r>
      <w:r>
        <w:t>Morally reprehensible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psychosomatic: </w:t>
      </w:r>
      <w:r>
        <w:t>Used of illness or symptoms resulting from neurosis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peccadillo: </w:t>
      </w:r>
      <w:r>
        <w:t>A petty misdeed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saccharine: </w:t>
      </w:r>
      <w:r>
        <w:t>Overly sweet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bromide: </w:t>
      </w:r>
      <w:r>
        <w:t>Any of the salts of hydrobromic acid; formerly used as a sedative but now generally replaced by safer drugs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jaundiced: </w:t>
      </w:r>
      <w:r>
        <w:t>Distort adversely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gingerly: </w:t>
      </w:r>
      <w:r>
        <w:t>With extreme care or delicacy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filth: </w:t>
      </w:r>
      <w:r>
        <w:t>Any substance considered disgustingly foul or unpleasant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squalor: </w:t>
      </w:r>
      <w:r>
        <w:t>Sordid dirtiness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baneful: </w:t>
      </w:r>
      <w:r>
        <w:t>Exceedingly harmful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pestilential: </w:t>
      </w:r>
      <w:r>
        <w:t>Likely to spread and cause an epidemic disease;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contagion: </w:t>
      </w:r>
      <w:r>
        <w:t>Any disease easily transmitted by contact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murrain: </w:t>
      </w:r>
      <w:r>
        <w:t>Any disease of domestic animals that resembles a plague</w:t>
      </w:r>
    </w:p>
  </w:comment>
  <w:comment w:id="11" w:author="GRE Prep" w:date="2026-10-05T22:00:00Z" w:initials="GRE">
    <w:p>
      <w:pPr>
        <w:pStyle w:val="CommentText"/>
      </w:pPr>
      <w:r>
        <w:rPr>
          <w:b/>
        </w:rPr>
        <w:t>virulent: </w:t>
      </w:r>
      <w:r>
        <w:t>Extremely poisonous or injurious; producing venom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hydrophobia: </w:t>
      </w:r>
      <w:r>
        <w:t>A symptom of rabies in humans consisting of an aversion to swallowing liquids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swelter: </w:t>
      </w:r>
      <w:r>
        <w:t>Be uncomfortably hot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inclement: </w:t>
      </w:r>
      <w:r>
        <w:t>(of weather or climate) severe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uncanny: </w:t>
      </w:r>
      <w:r>
        <w:t>Suggesting the operation of supernatural influences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dearth: </w:t>
      </w:r>
      <w:r>
        <w:t>An acute insufficiency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ravenous: </w:t>
      </w:r>
      <w:r>
        <w:t>Extremely hungry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inopportune: </w:t>
      </w:r>
      <w:r>
        <w:t>Not opportune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rabid: </w:t>
      </w:r>
      <w:r>
        <w:t>Of or infected by rabies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pestilent: </w:t>
      </w:r>
      <w:r>
        <w:t>Exceedingly harmful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niggle: </w:t>
      </w:r>
      <w:r>
        <w:t>Worry unnecessarily or excessively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remediable: </w:t>
      </w:r>
      <w:r>
        <w:t>Capable of being remedied or redressed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lurid: </w:t>
      </w:r>
      <w:r>
        <w:t>Horrible in fierceness or savagery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gruesome: </w:t>
      </w:r>
      <w:r>
        <w:t>Shockingly repellent; inspiring horror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earthy: </w:t>
      </w:r>
      <w:r>
        <w:t>Conspicuously and tastelessly indecent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nefarious: </w:t>
      </w:r>
      <w:r>
        <w:t>Extremely wicked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infernal: </w:t>
      </w:r>
      <w:r>
        <w:t>An inhabitant of Hell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lunatic: </w:t>
      </w:r>
      <w:r>
        <w:t>An insane person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craven: </w:t>
      </w:r>
      <w:r>
        <w:t>An abject coward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pulmonary: </w:t>
      </w:r>
      <w:r>
        <w:t>Relating to or affecting the lungs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morbid: </w:t>
      </w:r>
      <w:r>
        <w:t>Suggesting an unhealthy mental state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fantastic: </w:t>
      </w:r>
      <w:r>
        <w:t>Ludicrously odd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