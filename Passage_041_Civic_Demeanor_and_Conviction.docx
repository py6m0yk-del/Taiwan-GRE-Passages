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041</w:t>
      </w:r>
    </w:p>
    <w:p>
      <w:pPr>
        <w:spacing w:after="280"/>
        <w:jc w:val="center"/>
      </w:pPr>
      <w:r>
        <w:rPr>
          <w:i/>
          <w:color w:val="57606A"/>
          <w:sz w:val="24"/>
        </w:rPr>
        <w:t>Civic Demeanor and Conviction: Suavity vs. Autocratic Bellicosity: Democratic Equanimity, Diplomatic Suavity &amp; Sovereign Dignity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Civic Demeanor, Authoritarian Bellicosity &amp; Sovereign Conviction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041: Civic Demeanor and Conviction: Suavity vs. Autocratic Bellicosity</w:t>
      </w:r>
    </w:p>
    <w:p>
      <w:pPr>
        <w:spacing w:before="60" w:after="180" w:line="288" w:lineRule="auto"/>
      </w:pPr>
      <w:r>
        <w:t xml:space="preserve">In observing cross-strait diplomacy, foreign analysts frequently contrast the calm, democratic </w:t>
      </w:r>
      <w:bookmarkStart w:id="1042" w:name="text_countenance"/>
      <w:bookmarkEnd w:id="1042"/>
      <w:commentRangeStart w:id="42"/>
      <w:hyperlink w:anchor="vocab_countenance" w:tooltip="GRE Definition: The appearance conveyed by a person's face">
        <w:r>
          <w:rPr>
            <w:b/>
            <w:color w:val="0969DA"/>
            <w:u w:val="single"/>
          </w:rPr>
          <w:t xml:space="preserve">countenance</w:t>
        </w:r>
      </w:hyperlink>
      <w:commentRangeEnd w:id="42"/>
      <w:r>
        <w:rPr>
          <w:rStyle w:val="CommentReference"/>
        </w:rPr>
        <w:commentReference w:id="42"/>
      </w:r>
      <w:r>
        <w:t xml:space="preserve"> of Taiwanese society with the </w:t>
      </w:r>
      <w:bookmarkStart w:id="1035" w:name="text_bellicose"/>
      <w:bookmarkEnd w:id="1035"/>
      <w:commentRangeStart w:id="35"/>
      <w:hyperlink w:anchor="vocab_bellicose" w:tooltip="GRE Definition: Having or showing a ready disposition to fight">
        <w:r>
          <w:rPr>
            <w:b/>
            <w:color w:val="0969DA"/>
            <w:u w:val="single"/>
          </w:rPr>
          <w:t xml:space="preserve">bellicose</w:t>
        </w:r>
      </w:hyperlink>
      <w:commentRangeEnd w:id="35"/>
      <w:r>
        <w:rPr>
          <w:rStyle w:val="CommentReference"/>
        </w:rPr>
        <w:commentReference w:id="35"/>
      </w:r>
      <w:r>
        <w:t xml:space="preserve"> posturing of the autocratic regime in Beijing. When </w:t>
      </w:r>
      <w:bookmarkStart w:id="1047" w:name="text_prominent"/>
      <w:bookmarkEnd w:id="1047"/>
      <w:commentRangeStart w:id="47"/>
      <w:hyperlink w:anchor="vocab_prominent" w:tooltip="GRE Definition: Having a quality that thrusts itself into attention">
        <w:r>
          <w:rPr>
            <w:b/>
            <w:color w:val="0969DA"/>
            <w:u w:val="single"/>
          </w:rPr>
          <w:t xml:space="preserve">prominent</w:t>
        </w:r>
      </w:hyperlink>
      <w:commentRangeEnd w:id="47"/>
      <w:r>
        <w:rPr>
          <w:rStyle w:val="CommentReference"/>
        </w:rPr>
        <w:commentReference w:id="47"/>
      </w:r>
      <w:r>
        <w:t xml:space="preserve"> foreign leaders visit Taipei, democratic officials receive them with genuine </w:t>
      </w:r>
      <w:bookmarkStart w:id="1032" w:name="text_benignity"/>
      <w:bookmarkEnd w:id="1032"/>
      <w:commentRangeStart w:id="32"/>
      <w:hyperlink w:anchor="vocab_benignity" w:tooltip="GRE Definition: The quality of being kind and gentle">
        <w:r>
          <w:rPr>
            <w:b/>
            <w:color w:val="0969DA"/>
            <w:u w:val="single"/>
          </w:rPr>
          <w:t xml:space="preserve">benignity</w:t>
        </w:r>
      </w:hyperlink>
      <w:commentRangeEnd w:id="32"/>
      <w:r>
        <w:rPr>
          <w:rStyle w:val="CommentReference"/>
        </w:rPr>
        <w:commentReference w:id="32"/>
      </w:r>
      <w:r>
        <w:t xml:space="preserve"> and diplomatic </w:t>
      </w:r>
      <w:bookmarkStart w:id="1010" w:name="text_suavity"/>
      <w:bookmarkEnd w:id="1010"/>
      <w:commentRangeStart w:id="10"/>
      <w:hyperlink w:anchor="vocab_suavity" w:tooltip="GRE Definition: The quality of being bland and gracious or ingratiating in manner">
        <w:r>
          <w:rPr>
            <w:b/>
            <w:color w:val="0969DA"/>
            <w:u w:val="single"/>
          </w:rPr>
          <w:t xml:space="preserve">suavity</w:t>
        </w:r>
      </w:hyperlink>
      <w:commentRangeEnd w:id="10"/>
      <w:r>
        <w:rPr>
          <w:rStyle w:val="CommentReference"/>
        </w:rPr>
        <w:commentReference w:id="10"/>
      </w:r>
      <w:r>
        <w:t xml:space="preserve">, engaging in </w:t>
      </w:r>
      <w:bookmarkStart w:id="1037" w:name="text_insightful"/>
      <w:bookmarkEnd w:id="1037"/>
      <w:commentRangeStart w:id="37"/>
      <w:hyperlink w:anchor="vocab_insightful" w:tooltip="GRE Definition: Exhibiting insight or clear and deep perception">
        <w:r>
          <w:rPr>
            <w:b/>
            <w:color w:val="0969DA"/>
            <w:u w:val="single"/>
          </w:rPr>
          <w:t xml:space="preserve">insightful</w:t>
        </w:r>
      </w:hyperlink>
      <w:commentRangeEnd w:id="37"/>
      <w:r>
        <w:rPr>
          <w:rStyle w:val="CommentReference"/>
        </w:rPr>
        <w:commentReference w:id="37"/>
      </w:r>
      <w:r>
        <w:t xml:space="preserve"> and </w:t>
      </w:r>
      <w:bookmarkStart w:id="1004" w:name="text_incisive"/>
      <w:bookmarkEnd w:id="1004"/>
      <w:commentRangeStart w:id="4"/>
      <w:hyperlink w:anchor="vocab_incisive" w:tooltip="GRE Definition: Having or demonstrating ability to recognize or draw fine distinctions">
        <w:r>
          <w:rPr>
            <w:b/>
            <w:color w:val="0969DA"/>
            <w:u w:val="single"/>
          </w:rPr>
          <w:t xml:space="preserve">incisive</w:t>
        </w:r>
      </w:hyperlink>
      <w:commentRangeEnd w:id="4"/>
      <w:r>
        <w:rPr>
          <w:rStyle w:val="CommentReference"/>
        </w:rPr>
        <w:commentReference w:id="4"/>
      </w:r>
      <w:r>
        <w:t xml:space="preserve"> discussions on regional security. In contrast, an authoritarian, </w:t>
      </w:r>
      <w:bookmarkStart w:id="1049" w:name="text_voluble"/>
      <w:bookmarkEnd w:id="1049"/>
      <w:commentRangeStart w:id="49"/>
      <w:hyperlink w:anchor="vocab_voluble" w:tooltip="GRE Definition: Marked by a ready flow of speech">
        <w:r>
          <w:rPr>
            <w:b/>
            <w:color w:val="0969DA"/>
            <w:u w:val="single"/>
          </w:rPr>
          <w:t xml:space="preserve">voluble</w:t>
        </w:r>
      </w:hyperlink>
      <w:commentRangeEnd w:id="49"/>
      <w:r>
        <w:rPr>
          <w:rStyle w:val="CommentReference"/>
        </w:rPr>
        <w:commentReference w:id="49"/>
      </w:r>
      <w:r>
        <w:t xml:space="preserve"> spokesperson adopts an </w:t>
      </w:r>
      <w:bookmarkStart w:id="1001" w:name="text_impassive"/>
      <w:bookmarkEnd w:id="1001"/>
      <w:commentRangeStart w:id="1"/>
      <w:hyperlink w:anchor="vocab_impassive" w:tooltip="GRE Definition: Having or revealing little emotion or sensibility; not easily aroused or excited">
        <w:r>
          <w:rPr>
            <w:b/>
            <w:color w:val="0969DA"/>
            <w:u w:val="single"/>
          </w:rPr>
          <w:t xml:space="preserve">impassive</w:t>
        </w:r>
      </w:hyperlink>
      <w:commentRangeEnd w:id="1"/>
      <w:r>
        <w:rPr>
          <w:rStyle w:val="CommentReference"/>
        </w:rPr>
        <w:commentReference w:id="1"/>
      </w:r>
      <w:r>
        <w:t xml:space="preserve"> and </w:t>
      </w:r>
      <w:bookmarkStart w:id="1000" w:name="text_stolid"/>
      <w:bookmarkEnd w:id="1000"/>
      <w:commentRangeStart w:id="0"/>
      <w:hyperlink w:anchor="vocab_stolid" w:tooltip="GRE Definition: Having or revealing little emotion or sensibility; not easily aroused or excited">
        <w:r>
          <w:rPr>
            <w:b/>
            <w:color w:val="0969DA"/>
            <w:u w:val="single"/>
          </w:rPr>
          <w:t xml:space="preserve">stolid</w:t>
        </w:r>
      </w:hyperlink>
      <w:commentRangeEnd w:id="0"/>
      <w:r>
        <w:rPr>
          <w:rStyle w:val="CommentReference"/>
        </w:rPr>
        <w:commentReference w:id="0"/>
      </w:r>
      <w:r>
        <w:t xml:space="preserve"> </w:t>
      </w:r>
      <w:bookmarkStart w:id="1025" w:name="text_pose"/>
      <w:bookmarkEnd w:id="1025"/>
      <w:commentRangeStart w:id="25"/>
      <w:hyperlink w:anchor="vocab_pose" w:tooltip="GRE Definition: Affected manners intended to impress others">
        <w:r>
          <w:rPr>
            <w:b/>
            <w:color w:val="0969DA"/>
            <w:u w:val="single"/>
          </w:rPr>
          <w:t xml:space="preserve">pose</w:t>
        </w:r>
      </w:hyperlink>
      <w:commentRangeEnd w:id="25"/>
      <w:r>
        <w:rPr>
          <w:rStyle w:val="CommentReference"/>
        </w:rPr>
        <w:commentReference w:id="25"/>
      </w:r>
      <w:r>
        <w:t xml:space="preserve">, delivering </w:t>
      </w:r>
      <w:bookmarkStart w:id="1014" w:name="text_doctrinaire"/>
      <w:bookmarkEnd w:id="1014"/>
      <w:commentRangeStart w:id="14"/>
      <w:hyperlink w:anchor="vocab_doctrinaire" w:tooltip="GRE Definition: A stubborn person of arbitrary or arrogant opinions">
        <w:r>
          <w:rPr>
            <w:b/>
            <w:color w:val="0969DA"/>
            <w:u w:val="single"/>
          </w:rPr>
          <w:t xml:space="preserve">doctrinaire</w:t>
        </w:r>
      </w:hyperlink>
      <w:commentRangeEnd w:id="14"/>
      <w:r>
        <w:rPr>
          <w:rStyle w:val="CommentReference"/>
        </w:rPr>
        <w:commentReference w:id="14"/>
      </w:r>
      <w:r>
        <w:t xml:space="preserve"> lectures filled with </w:t>
      </w:r>
      <w:bookmarkStart w:id="1013" w:name="text_high_flown"/>
      <w:bookmarkEnd w:id="1013"/>
      <w:commentRangeStart w:id="13"/>
      <w:hyperlink w:anchor="vocab_high_flown" w:tooltip="GRE Definition: Pretentious (especially with regard to language or ideals)">
        <w:r>
          <w:rPr>
            <w:b/>
            <w:color w:val="0969DA"/>
            <w:u w:val="single"/>
          </w:rPr>
          <w:t xml:space="preserve">high-flown</w:t>
        </w:r>
      </w:hyperlink>
      <w:commentRangeEnd w:id="13"/>
      <w:r>
        <w:rPr>
          <w:rStyle w:val="CommentReference"/>
        </w:rPr>
        <w:commentReference w:id="13"/>
      </w:r>
      <w:r>
        <w:t xml:space="preserve"> rhetoric and </w:t>
      </w:r>
      <w:bookmarkStart w:id="1030" w:name="text_blithe"/>
      <w:bookmarkEnd w:id="1030"/>
      <w:commentRangeStart w:id="30"/>
      <w:hyperlink w:anchor="vocab_blithe" w:tooltip="GRE Definition: Lacking or showing a lack of due concern">
        <w:r>
          <w:rPr>
            <w:b/>
            <w:color w:val="0969DA"/>
            <w:u w:val="single"/>
          </w:rPr>
          <w:t xml:space="preserve">blithe</w:t>
        </w:r>
      </w:hyperlink>
      <w:commentRangeEnd w:id="30"/>
      <w:r>
        <w:rPr>
          <w:rStyle w:val="CommentReference"/>
        </w:rPr>
        <w:commentReference w:id="30"/>
      </w:r>
      <w:r>
        <w:t xml:space="preserve"> disregard for international norms. Observers note that such an aggressive </w:t>
      </w:r>
      <w:bookmarkStart w:id="1022" w:name="text_mien"/>
      <w:bookmarkEnd w:id="1022"/>
      <w:commentRangeStart w:id="22"/>
      <w:hyperlink w:anchor="vocab_mien" w:tooltip="GRE Definition: Dignified manner or conduct">
        <w:r>
          <w:rPr>
            <w:b/>
            <w:color w:val="0969DA"/>
            <w:u w:val="single"/>
          </w:rPr>
          <w:t xml:space="preserve">mien</w:t>
        </w:r>
      </w:hyperlink>
      <w:commentRangeEnd w:id="22"/>
      <w:r>
        <w:rPr>
          <w:rStyle w:val="CommentReference"/>
        </w:rPr>
        <w:commentReference w:id="22"/>
      </w:r>
      <w:r>
        <w:t xml:space="preserve">, far from demonstrating strength, reveals an </w:t>
      </w:r>
      <w:bookmarkStart w:id="1017" w:name="text_ignoble"/>
      <w:bookmarkEnd w:id="1017"/>
      <w:commentRangeStart w:id="17"/>
      <w:hyperlink w:anchor="vocab_ignoble" w:tooltip="GRE Definition: Completely lacking nobility in character or quality or purpose">
        <w:r>
          <w:rPr>
            <w:b/>
            <w:color w:val="0969DA"/>
            <w:u w:val="single"/>
          </w:rPr>
          <w:t xml:space="preserve">ignoble</w:t>
        </w:r>
      </w:hyperlink>
      <w:commentRangeEnd w:id="17"/>
      <w:r>
        <w:rPr>
          <w:rStyle w:val="CommentReference"/>
        </w:rPr>
        <w:commentReference w:id="17"/>
      </w:r>
      <w:r>
        <w:t xml:space="preserve"> and </w:t>
      </w:r>
      <w:bookmarkStart w:id="1046" w:name="text_bestial"/>
      <w:bookmarkEnd w:id="1046"/>
      <w:commentRangeStart w:id="46"/>
      <w:hyperlink w:anchor="vocab_bestial" w:tooltip="GRE Definition: Resembling a beast; showing lack of human sensibility">
        <w:r>
          <w:rPr>
            <w:b/>
            <w:color w:val="0969DA"/>
            <w:u w:val="single"/>
          </w:rPr>
          <w:t xml:space="preserve">bestial</w:t>
        </w:r>
      </w:hyperlink>
      <w:commentRangeEnd w:id="46"/>
      <w:r>
        <w:rPr>
          <w:rStyle w:val="CommentReference"/>
        </w:rPr>
        <w:commentReference w:id="46"/>
      </w:r>
      <w:r>
        <w:t xml:space="preserve"> insecurity. When an authoritarian bully throws an </w:t>
      </w:r>
      <w:bookmarkStart w:id="1018" w:name="text_unruly"/>
      <w:bookmarkEnd w:id="1018"/>
      <w:commentRangeStart w:id="18"/>
      <w:hyperlink w:anchor="vocab_unruly" w:tooltip="GRE Definition: Noisy and lacking in restraint or discipline">
        <w:r>
          <w:rPr>
            <w:b/>
            <w:color w:val="0969DA"/>
            <w:u w:val="single"/>
          </w:rPr>
          <w:t xml:space="preserve">unruly</w:t>
        </w:r>
      </w:hyperlink>
      <w:commentRangeEnd w:id="18"/>
      <w:r>
        <w:rPr>
          <w:rStyle w:val="CommentReference"/>
        </w:rPr>
        <w:commentReference w:id="18"/>
      </w:r>
      <w:r>
        <w:t xml:space="preserve"> tantrum and threatens military force, Taiwanese leaders remain dignified, refusing to </w:t>
      </w:r>
      <w:bookmarkStart w:id="1007" w:name="text_demean"/>
      <w:bookmarkEnd w:id="1007"/>
      <w:commentRangeStart w:id="7"/>
      <w:hyperlink w:anchor="vocab_demean" w:tooltip="GRE Definition: Reduce in worth or character, usually verbally">
        <w:r>
          <w:rPr>
            <w:b/>
            <w:color w:val="0969DA"/>
            <w:u w:val="single"/>
          </w:rPr>
          <w:t xml:space="preserve">demean</w:t>
        </w:r>
      </w:hyperlink>
      <w:commentRangeEnd w:id="7"/>
      <w:r>
        <w:rPr>
          <w:rStyle w:val="CommentReference"/>
        </w:rPr>
        <w:commentReference w:id="7"/>
      </w:r>
      <w:r>
        <w:t xml:space="preserve"> their nation's stature by descending into vulgar polemics.</w:t>
      </w:r>
    </w:p>
    <w:p>
      <w:pPr>
        <w:spacing w:before="60" w:after="180" w:line="288" w:lineRule="auto"/>
      </w:pPr>
      <w:r>
        <w:t xml:space="preserve">Within Taiwan’s boisterous domestic democracy, the public expects its representatives to be passionate yet accountable. Taiwanese voters are instinctively drawn to a </w:t>
      </w:r>
      <w:bookmarkStart w:id="1009" w:name="text_personable"/>
      <w:bookmarkEnd w:id="1009"/>
      <w:commentRangeStart w:id="9"/>
      <w:hyperlink w:anchor="vocab_personable" w:tooltip="GRE Definition: (of persons) pleasant in appearance and personality">
        <w:r>
          <w:rPr>
            <w:b/>
            <w:color w:val="0969DA"/>
            <w:u w:val="single"/>
          </w:rPr>
          <w:t xml:space="preserve">personable</w:t>
        </w:r>
      </w:hyperlink>
      <w:commentRangeEnd w:id="9"/>
      <w:r>
        <w:rPr>
          <w:rStyle w:val="CommentReference"/>
        </w:rPr>
        <w:commentReference w:id="9"/>
      </w:r>
      <w:r>
        <w:t xml:space="preserve">, </w:t>
      </w:r>
      <w:bookmarkStart w:id="1019" w:name="text_outspoken"/>
      <w:bookmarkEnd w:id="1019"/>
      <w:commentRangeStart w:id="19"/>
      <w:hyperlink w:anchor="vocab_outspoken" w:tooltip="GRE Definition: Given to expressing yourself freely or insistently">
        <w:r>
          <w:rPr>
            <w:b/>
            <w:color w:val="0969DA"/>
            <w:u w:val="single"/>
          </w:rPr>
          <w:t xml:space="preserve">outspoken</w:t>
        </w:r>
      </w:hyperlink>
      <w:commentRangeEnd w:id="19"/>
      <w:r>
        <w:rPr>
          <w:rStyle w:val="CommentReference"/>
        </w:rPr>
        <w:commentReference w:id="19"/>
      </w:r>
      <w:r>
        <w:t xml:space="preserve"> lawmaker whose </w:t>
      </w:r>
      <w:bookmarkStart w:id="1003" w:name="text_ingenuous"/>
      <w:bookmarkEnd w:id="1003"/>
      <w:commentRangeStart w:id="3"/>
      <w:hyperlink w:anchor="vocab_ingenuous" w:tooltip="GRE Definition: Characterized by an inability to mask your feelings; not devious">
        <w:r>
          <w:rPr>
            <w:b/>
            <w:color w:val="0969DA"/>
            <w:u w:val="single"/>
          </w:rPr>
          <w:t xml:space="preserve">ingenuous</w:t>
        </w:r>
      </w:hyperlink>
      <w:commentRangeEnd w:id="3"/>
      <w:r>
        <w:rPr>
          <w:rStyle w:val="CommentReference"/>
        </w:rPr>
        <w:commentReference w:id="3"/>
      </w:r>
      <w:r>
        <w:t xml:space="preserve"> honesty and </w:t>
      </w:r>
      <w:bookmarkStart w:id="1011" w:name="text_artless"/>
      <w:bookmarkEnd w:id="1011"/>
      <w:commentRangeStart w:id="11"/>
      <w:hyperlink w:anchor="vocab_artless" w:tooltip="GRE Definition: Characterized by an inability to mask your feelings; not devious">
        <w:r>
          <w:rPr>
            <w:b/>
            <w:color w:val="0969DA"/>
            <w:u w:val="single"/>
          </w:rPr>
          <w:t xml:space="preserve">artless</w:t>
        </w:r>
      </w:hyperlink>
      <w:commentRangeEnd w:id="11"/>
      <w:r>
        <w:rPr>
          <w:rStyle w:val="CommentReference"/>
        </w:rPr>
        <w:commentReference w:id="11"/>
      </w:r>
      <w:r>
        <w:t xml:space="preserve"> sincerity resonate with everyday citizens. Conversely, the electorate quickly tires of an </w:t>
      </w:r>
      <w:bookmarkStart w:id="1033" w:name="text_inept"/>
      <w:bookmarkEnd w:id="1033"/>
      <w:commentRangeStart w:id="33"/>
      <w:hyperlink w:anchor="vocab_inept" w:tooltip="GRE Definition: Not elegant or graceful in expression">
        <w:r>
          <w:rPr>
            <w:b/>
            <w:color w:val="0969DA"/>
            <w:u w:val="single"/>
          </w:rPr>
          <w:t xml:space="preserve">inept</w:t>
        </w:r>
      </w:hyperlink>
      <w:commentRangeEnd w:id="33"/>
      <w:r>
        <w:rPr>
          <w:rStyle w:val="CommentReference"/>
        </w:rPr>
        <w:commentReference w:id="33"/>
      </w:r>
      <w:r>
        <w:t xml:space="preserve"> party hack who delivers </w:t>
      </w:r>
      <w:bookmarkStart w:id="1020" w:name="text_facile"/>
      <w:bookmarkEnd w:id="1020"/>
      <w:commentRangeStart w:id="20"/>
      <w:hyperlink w:anchor="vocab_facile" w:tooltip="GRE Definition: Arrived at without due care or effort; lacking depth">
        <w:r>
          <w:rPr>
            <w:b/>
            <w:color w:val="0969DA"/>
            <w:u w:val="single"/>
          </w:rPr>
          <w:t xml:space="preserve">facile</w:t>
        </w:r>
      </w:hyperlink>
      <w:commentRangeEnd w:id="20"/>
      <w:r>
        <w:rPr>
          <w:rStyle w:val="CommentReference"/>
        </w:rPr>
        <w:commentReference w:id="20"/>
      </w:r>
      <w:r>
        <w:t xml:space="preserve"> explanations, or a </w:t>
      </w:r>
      <w:bookmarkStart w:id="1026" w:name="text_crotchety"/>
      <w:bookmarkEnd w:id="1026"/>
      <w:commentRangeStart w:id="26"/>
      <w:hyperlink w:anchor="vocab_crotchety" w:tooltip="GRE Definition: Having a difficult and contrary disposition;">
        <w:r>
          <w:rPr>
            <w:b/>
            <w:color w:val="0969DA"/>
            <w:u w:val="single"/>
          </w:rPr>
          <w:t xml:space="preserve">crotchety</w:t>
        </w:r>
      </w:hyperlink>
      <w:commentRangeEnd w:id="26"/>
      <w:r>
        <w:rPr>
          <w:rStyle w:val="CommentReference"/>
        </w:rPr>
        <w:commentReference w:id="26"/>
      </w:r>
      <w:r>
        <w:t xml:space="preserve">, </w:t>
      </w:r>
      <w:bookmarkStart w:id="1023" w:name="text_ornery"/>
      <w:bookmarkEnd w:id="1023"/>
      <w:commentRangeStart w:id="23"/>
      <w:hyperlink w:anchor="vocab_ornery" w:tooltip="GRE Definition: Having a difficult and contrary disposition;">
        <w:r>
          <w:rPr>
            <w:b/>
            <w:color w:val="0969DA"/>
            <w:u w:val="single"/>
          </w:rPr>
          <w:t xml:space="preserve">ornery</w:t>
        </w:r>
      </w:hyperlink>
      <w:commentRangeEnd w:id="23"/>
      <w:r>
        <w:rPr>
          <w:rStyle w:val="CommentReference"/>
        </w:rPr>
        <w:commentReference w:id="23"/>
      </w:r>
      <w:r>
        <w:t xml:space="preserve"> bureaucrat who complains about public scrutiny. While political rallies may appear loud and </w:t>
      </w:r>
      <w:bookmarkStart w:id="1038" w:name="text_promiscuous"/>
      <w:bookmarkEnd w:id="1038"/>
      <w:commentRangeStart w:id="38"/>
      <w:hyperlink w:anchor="vocab_promiscuous" w:tooltip="GRE Definition: Not selective of a single class or person">
        <w:r>
          <w:rPr>
            <w:b/>
            <w:color w:val="0969DA"/>
            <w:u w:val="single"/>
          </w:rPr>
          <w:t xml:space="preserve">promiscuous</w:t>
        </w:r>
      </w:hyperlink>
      <w:commentRangeEnd w:id="38"/>
      <w:r>
        <w:rPr>
          <w:rStyle w:val="CommentReference"/>
        </w:rPr>
        <w:commentReference w:id="38"/>
      </w:r>
      <w:r>
        <w:t xml:space="preserve">, filled with </w:t>
      </w:r>
      <w:bookmarkStart w:id="1044" w:name="text_impassioned"/>
      <w:bookmarkEnd w:id="1044"/>
      <w:commentRangeStart w:id="44"/>
      <w:hyperlink w:anchor="vocab_impassioned" w:tooltip="GRE Definition: Characterized by intense emotion">
        <w:r>
          <w:rPr>
            <w:b/>
            <w:color w:val="0969DA"/>
            <w:u w:val="single"/>
          </w:rPr>
          <w:t xml:space="preserve">impassioned</w:t>
        </w:r>
      </w:hyperlink>
      <w:commentRangeEnd w:id="44"/>
      <w:r>
        <w:rPr>
          <w:rStyle w:val="CommentReference"/>
        </w:rPr>
        <w:commentReference w:id="44"/>
      </w:r>
      <w:r>
        <w:t xml:space="preserve"> citizens who openly </w:t>
      </w:r>
      <w:bookmarkStart w:id="1021" w:name="text_disport"/>
      <w:bookmarkEnd w:id="1021"/>
      <w:commentRangeStart w:id="21"/>
      <w:hyperlink w:anchor="vocab_disport" w:tooltip="GRE Definition: Occupy in an agreeable, entertaining or pleasant fashion">
        <w:r>
          <w:rPr>
            <w:b/>
            <w:color w:val="0969DA"/>
            <w:u w:val="single"/>
          </w:rPr>
          <w:t xml:space="preserve">disport</w:t>
        </w:r>
      </w:hyperlink>
      <w:commentRangeEnd w:id="21"/>
      <w:r>
        <w:rPr>
          <w:rStyle w:val="CommentReference"/>
        </w:rPr>
        <w:commentReference w:id="21"/>
      </w:r>
      <w:r>
        <w:t xml:space="preserve"> in colorful civic marches, this vibrant energy reflects a </w:t>
      </w:r>
      <w:bookmarkStart w:id="1039" w:name="text_profound"/>
      <w:bookmarkEnd w:id="1039"/>
      <w:commentRangeStart w:id="39"/>
      <w:hyperlink w:anchor="vocab_profound" w:tooltip="GRE Definition: Showing intellectual penetration or emotional depth">
        <w:r>
          <w:rPr>
            <w:b/>
            <w:color w:val="0969DA"/>
            <w:u w:val="single"/>
          </w:rPr>
          <w:t xml:space="preserve">profound</w:t>
        </w:r>
      </w:hyperlink>
      <w:commentRangeEnd w:id="39"/>
      <w:r>
        <w:rPr>
          <w:rStyle w:val="CommentReference"/>
        </w:rPr>
        <w:commentReference w:id="39"/>
      </w:r>
      <w:r>
        <w:t xml:space="preserve"> commitment to self-government. Free citizens refuse to accept the </w:t>
      </w:r>
      <w:bookmarkStart w:id="1016" w:name="text_delusive"/>
      <w:bookmarkEnd w:id="1016"/>
      <w:commentRangeStart w:id="16"/>
      <w:hyperlink w:anchor="vocab_delusive" w:tooltip="GRE Definition: Inappropriate to reality or facts">
        <w:r>
          <w:rPr>
            <w:b/>
            <w:color w:val="0969DA"/>
            <w:u w:val="single"/>
          </w:rPr>
          <w:t xml:space="preserve">delusive</w:t>
        </w:r>
      </w:hyperlink>
      <w:commentRangeEnd w:id="16"/>
      <w:r>
        <w:rPr>
          <w:rStyle w:val="CommentReference"/>
        </w:rPr>
        <w:commentReference w:id="16"/>
      </w:r>
      <w:r>
        <w:t xml:space="preserve"> promises of autocrats who claim that freedom can be traded for economic favors, recognizing such rhetoric as </w:t>
      </w:r>
      <w:bookmarkStart w:id="1027" w:name="text_puerile"/>
      <w:bookmarkEnd w:id="1027"/>
      <w:commentRangeStart w:id="27"/>
      <w:hyperlink w:anchor="vocab_puerile" w:tooltip="GRE Definition: Of or characteristic of a child">
        <w:r>
          <w:rPr>
            <w:b/>
            <w:color w:val="0969DA"/>
            <w:u w:val="single"/>
          </w:rPr>
          <w:t xml:space="preserve">puerile</w:t>
        </w:r>
      </w:hyperlink>
      <w:commentRangeEnd w:id="27"/>
      <w:r>
        <w:rPr>
          <w:rStyle w:val="CommentReference"/>
        </w:rPr>
        <w:commentReference w:id="27"/>
      </w:r>
      <w:r>
        <w:t xml:space="preserve"> and </w:t>
      </w:r>
      <w:bookmarkStart w:id="1006" w:name="text_frivolous"/>
      <w:bookmarkEnd w:id="1006"/>
      <w:commentRangeStart w:id="6"/>
      <w:hyperlink w:anchor="vocab_frivolous" w:tooltip="GRE Definition: Not serious in content or attitude or behavior">
        <w:r>
          <w:rPr>
            <w:b/>
            <w:color w:val="0969DA"/>
            <w:u w:val="single"/>
          </w:rPr>
          <w:t xml:space="preserve">frivolous</w:t>
        </w:r>
      </w:hyperlink>
      <w:commentRangeEnd w:id="6"/>
      <w:r>
        <w:rPr>
          <w:rStyle w:val="CommentReference"/>
        </w:rPr>
        <w:commentReference w:id="6"/>
      </w:r>
      <w:r>
        <w:t>.</w:t>
      </w:r>
    </w:p>
    <w:p>
      <w:pPr>
        <w:spacing w:before="60" w:after="180" w:line="288" w:lineRule="auto"/>
      </w:pPr>
      <w:r>
        <w:t xml:space="preserve">Taiwanese civil society rejects both the </w:t>
      </w:r>
      <w:bookmarkStart w:id="1008" w:name="text_lackadaisical"/>
      <w:bookmarkEnd w:id="1008"/>
      <w:commentRangeStart w:id="8"/>
      <w:hyperlink w:anchor="vocab_lackadaisical" w:tooltip="GRE Definition: Lacking spirit or liveliness">
        <w:r>
          <w:rPr>
            <w:b/>
            <w:color w:val="0969DA"/>
            <w:u w:val="single"/>
          </w:rPr>
          <w:t xml:space="preserve">lackadaisical</w:t>
        </w:r>
      </w:hyperlink>
      <w:commentRangeEnd w:id="8"/>
      <w:r>
        <w:rPr>
          <w:rStyle w:val="CommentReference"/>
        </w:rPr>
        <w:commentReference w:id="8"/>
      </w:r>
      <w:r>
        <w:t xml:space="preserve"> indifference of political cynics and the </w:t>
      </w:r>
      <w:bookmarkStart w:id="1005" w:name="text_languid"/>
      <w:bookmarkEnd w:id="1005"/>
      <w:commentRangeStart w:id="5"/>
      <w:hyperlink w:anchor="vocab_languid" w:tooltip="GRE Definition: Lacking spirit or liveliness">
        <w:r>
          <w:rPr>
            <w:b/>
            <w:color w:val="0969DA"/>
            <w:u w:val="single"/>
          </w:rPr>
          <w:t xml:space="preserve">languid</w:t>
        </w:r>
      </w:hyperlink>
      <w:commentRangeEnd w:id="5"/>
      <w:r>
        <w:rPr>
          <w:rStyle w:val="CommentReference"/>
        </w:rPr>
        <w:commentReference w:id="5"/>
      </w:r>
      <w:r>
        <w:t xml:space="preserve"> defeatism that authoritarian propaganda seeks to foster. When foreign troll armies attempt to portray Taiwan’s democracy as weak or </w:t>
      </w:r>
      <w:bookmarkStart w:id="1034" w:name="text_effeminate"/>
      <w:bookmarkEnd w:id="1034"/>
      <w:commentRangeStart w:id="34"/>
      <w:hyperlink w:anchor="vocab_effeminate" w:tooltip="GRE Definition: Having unsuitable feminine qualities">
        <w:r>
          <w:rPr>
            <w:b/>
            <w:color w:val="0969DA"/>
            <w:u w:val="single"/>
          </w:rPr>
          <w:t xml:space="preserve">effeminate</w:t>
        </w:r>
      </w:hyperlink>
      <w:commentRangeEnd w:id="34"/>
      <w:r>
        <w:rPr>
          <w:rStyle w:val="CommentReference"/>
        </w:rPr>
        <w:commentReference w:id="34"/>
      </w:r>
      <w:r>
        <w:t xml:space="preserve">, Taiwanese citizens demonstrate that true strength lies in civic courage and </w:t>
      </w:r>
      <w:bookmarkStart w:id="1031" w:name="text_resourceful"/>
      <w:bookmarkEnd w:id="1031"/>
      <w:commentRangeStart w:id="31"/>
      <w:hyperlink w:anchor="vocab_resourceful" w:tooltip="GRE Definition: Having inner resources; adroit or imaginative">
        <w:r>
          <w:rPr>
            <w:b/>
            <w:color w:val="0969DA"/>
            <w:u w:val="single"/>
          </w:rPr>
          <w:t xml:space="preserve">resourceful</w:t>
        </w:r>
      </w:hyperlink>
      <w:commentRangeEnd w:id="31"/>
      <w:r>
        <w:rPr>
          <w:rStyle w:val="CommentReference"/>
        </w:rPr>
        <w:commentReference w:id="31"/>
      </w:r>
      <w:r>
        <w:t xml:space="preserve"> solidarity. While an </w:t>
      </w:r>
      <w:bookmarkStart w:id="1012" w:name="text_unassured"/>
      <w:bookmarkEnd w:id="1012"/>
      <w:commentRangeStart w:id="12"/>
      <w:hyperlink w:anchor="vocab_unassured" w:tooltip="GRE Definition: Lacking boldness or confidence">
        <w:r>
          <w:rPr>
            <w:b/>
            <w:color w:val="0969DA"/>
            <w:u w:val="single"/>
          </w:rPr>
          <w:t xml:space="preserve">unassured</w:t>
        </w:r>
      </w:hyperlink>
      <w:commentRangeEnd w:id="12"/>
      <w:r>
        <w:rPr>
          <w:rStyle w:val="CommentReference"/>
        </w:rPr>
        <w:commentReference w:id="12"/>
      </w:r>
      <w:r>
        <w:t xml:space="preserve"> newcomer might feel intimidated by an </w:t>
      </w:r>
      <w:bookmarkStart w:id="1028" w:name="text_impersonal"/>
      <w:bookmarkEnd w:id="1028"/>
      <w:commentRangeStart w:id="28"/>
      <w:hyperlink w:anchor="vocab_impersonal" w:tooltip="GRE Definition: Not relating to or responsive to individual persons">
        <w:r>
          <w:rPr>
            <w:b/>
            <w:color w:val="0969DA"/>
            <w:u w:val="single"/>
          </w:rPr>
          <w:t xml:space="preserve">impersonal</w:t>
        </w:r>
      </w:hyperlink>
      <w:commentRangeEnd w:id="28"/>
      <w:r>
        <w:rPr>
          <w:rStyle w:val="CommentReference"/>
        </w:rPr>
        <w:commentReference w:id="28"/>
      </w:r>
      <w:r>
        <w:t xml:space="preserve"> totalitarian adversary, Taiwanese citizens remain steadfast, neither </w:t>
      </w:r>
      <w:bookmarkStart w:id="1002" w:name="text_meek"/>
      <w:bookmarkEnd w:id="1002"/>
      <w:commentRangeStart w:id="2"/>
      <w:hyperlink w:anchor="vocab_meek" w:tooltip="GRE Definition: Humble in spirit or manner; suggesting retiring mildness or even cowed submissiveness">
        <w:r>
          <w:rPr>
            <w:b/>
            <w:color w:val="0969DA"/>
            <w:u w:val="single"/>
          </w:rPr>
          <w:t xml:space="preserve">meek</w:t>
        </w:r>
      </w:hyperlink>
      <w:commentRangeEnd w:id="2"/>
      <w:r>
        <w:rPr>
          <w:rStyle w:val="CommentReference"/>
        </w:rPr>
        <w:commentReference w:id="2"/>
      </w:r>
      <w:r>
        <w:t xml:space="preserve"> nor </w:t>
      </w:r>
      <w:bookmarkStart w:id="1048" w:name="text_heedless"/>
      <w:bookmarkEnd w:id="1048"/>
      <w:commentRangeStart w:id="48"/>
      <w:hyperlink w:anchor="vocab_heedless" w:tooltip="GRE Definition: Marked by or paying little heed or attention; -">
        <w:r>
          <w:rPr>
            <w:b/>
            <w:color w:val="0969DA"/>
            <w:u w:val="single"/>
          </w:rPr>
          <w:t xml:space="preserve">heedless</w:t>
        </w:r>
      </w:hyperlink>
      <w:commentRangeEnd w:id="48"/>
      <w:r>
        <w:rPr>
          <w:rStyle w:val="CommentReference"/>
        </w:rPr>
        <w:commentReference w:id="48"/>
      </w:r>
      <w:r>
        <w:t xml:space="preserve"> in the face of geopolitical pressure; rather, they are </w:t>
      </w:r>
      <w:bookmarkStart w:id="1043" w:name="text_punctilious"/>
      <w:bookmarkEnd w:id="1043"/>
      <w:commentRangeStart w:id="43"/>
      <w:hyperlink w:anchor="vocab_punctilious" w:tooltip="GRE Definition: Marked by precise accordance with details">
        <w:r>
          <w:rPr>
            <w:b/>
            <w:color w:val="0969DA"/>
            <w:u w:val="single"/>
          </w:rPr>
          <w:t xml:space="preserve">punctilious</w:t>
        </w:r>
      </w:hyperlink>
      <w:commentRangeEnd w:id="43"/>
      <w:r>
        <w:rPr>
          <w:rStyle w:val="CommentReference"/>
        </w:rPr>
        <w:commentReference w:id="43"/>
      </w:r>
      <w:r>
        <w:t xml:space="preserve"> in safeguarding democratic norms. Where adversaries expect a </w:t>
      </w:r>
      <w:bookmarkStart w:id="1036" w:name="text_puny"/>
      <w:bookmarkEnd w:id="1036"/>
      <w:commentRangeStart w:id="36"/>
      <w:hyperlink w:anchor="vocab_puny" w:tooltip="GRE Definition: Inferior in strength or significance">
        <w:r>
          <w:rPr>
            <w:b/>
            <w:color w:val="0969DA"/>
            <w:u w:val="single"/>
          </w:rPr>
          <w:t xml:space="preserve">puny</w:t>
        </w:r>
      </w:hyperlink>
      <w:commentRangeEnd w:id="36"/>
      <w:r>
        <w:rPr>
          <w:rStyle w:val="CommentReference"/>
        </w:rPr>
        <w:commentReference w:id="36"/>
      </w:r>
      <w:r>
        <w:t xml:space="preserve"> island to surrender in panic, Formosa displays unyielding moral resilience. Even when faced with complex global headwinds, the populace maintains a clear sense of sovereign agency, rejecting any unctuous </w:t>
      </w:r>
      <w:bookmarkStart w:id="1041" w:name="text_unction"/>
      <w:bookmarkEnd w:id="1041"/>
      <w:commentRangeStart w:id="41"/>
      <w:hyperlink w:anchor="vocab_unction" w:tooltip="GRE Definition: Excessive but superficial compliments given with affected charm">
        <w:r>
          <w:rPr>
            <w:b/>
            <w:color w:val="0969DA"/>
            <w:u w:val="single"/>
          </w:rPr>
          <w:t xml:space="preserve">unction</w:t>
        </w:r>
      </w:hyperlink>
      <w:commentRangeEnd w:id="41"/>
      <w:r>
        <w:rPr>
          <w:rStyle w:val="CommentReference"/>
        </w:rPr>
        <w:commentReference w:id="41"/>
      </w:r>
      <w:r>
        <w:t xml:space="preserve"> or hollow flattery offered by foreign autocrats.</w:t>
      </w:r>
    </w:p>
    <w:p>
      <w:pPr>
        <w:spacing w:before="60" w:after="180" w:line="288" w:lineRule="auto"/>
      </w:pPr>
      <w:r>
        <w:t xml:space="preserve">Ultimately, the defense of Taiwan requires both moral clarity and strategic intelligence. Only a </w:t>
      </w:r>
      <w:bookmarkStart w:id="1029" w:name="text_witless"/>
      <w:bookmarkEnd w:id="1029"/>
      <w:commentRangeStart w:id="29"/>
      <w:hyperlink w:anchor="vocab_witless" w:tooltip="GRE Definition: (of especially persons) lacking sense or understanding or judgment">
        <w:r>
          <w:rPr>
            <w:b/>
            <w:color w:val="0969DA"/>
            <w:u w:val="single"/>
          </w:rPr>
          <w:t xml:space="preserve">witless</w:t>
        </w:r>
      </w:hyperlink>
      <w:commentRangeEnd w:id="29"/>
      <w:r>
        <w:rPr>
          <w:rStyle w:val="CommentReference"/>
        </w:rPr>
        <w:commentReference w:id="29"/>
      </w:r>
      <w:r>
        <w:t xml:space="preserve"> political observer would mistake Taiwanese patience for weakness, or assume that a free populace is </w:t>
      </w:r>
      <w:bookmarkStart w:id="1045" w:name="text_impotent"/>
      <w:bookmarkEnd w:id="1045"/>
      <w:commentRangeStart w:id="45"/>
      <w:hyperlink w:anchor="vocab_impotent" w:tooltip="GRE Definition: Lacking power or ability;">
        <w:r>
          <w:rPr>
            <w:b/>
            <w:color w:val="0969DA"/>
            <w:u w:val="single"/>
          </w:rPr>
          <w:t xml:space="preserve">impotent</w:t>
        </w:r>
      </w:hyperlink>
      <w:commentRangeEnd w:id="45"/>
      <w:r>
        <w:rPr>
          <w:rStyle w:val="CommentReference"/>
        </w:rPr>
        <w:commentReference w:id="45"/>
      </w:r>
      <w:r>
        <w:t xml:space="preserve"> against coercive pressure. In </w:t>
      </w:r>
      <w:bookmarkStart w:id="1024" w:name="text_homely"/>
      <w:bookmarkEnd w:id="1024"/>
      <w:commentRangeStart w:id="24"/>
      <w:hyperlink w:anchor="vocab_homely" w:tooltip="GRE Definition: Lacking in physical beauty or proportion">
        <w:r>
          <w:rPr>
            <w:b/>
            <w:color w:val="0969DA"/>
            <w:u w:val="single"/>
          </w:rPr>
          <w:t xml:space="preserve">homely</w:t>
        </w:r>
      </w:hyperlink>
      <w:commentRangeEnd w:id="24"/>
      <w:r>
        <w:rPr>
          <w:rStyle w:val="CommentReference"/>
        </w:rPr>
        <w:commentReference w:id="24"/>
      </w:r>
      <w:r>
        <w:t xml:space="preserve"> neighborhood tea shops and bustling night markets, citizens share warm </w:t>
      </w:r>
      <w:bookmarkStart w:id="1015" w:name="text_amorous"/>
      <w:bookmarkEnd w:id="1015"/>
      <w:commentRangeStart w:id="15"/>
      <w:hyperlink w:anchor="vocab_amorous" w:tooltip="GRE Definition: Inclined toward or displaying love">
        <w:r>
          <w:rPr>
            <w:b/>
            <w:color w:val="0969DA"/>
            <w:u w:val="single"/>
          </w:rPr>
          <w:t xml:space="preserve">amorous</w:t>
        </w:r>
      </w:hyperlink>
      <w:commentRangeEnd w:id="15"/>
      <w:r>
        <w:rPr>
          <w:rStyle w:val="CommentReference"/>
        </w:rPr>
        <w:commentReference w:id="15"/>
      </w:r>
      <w:r>
        <w:t xml:space="preserve"> folk ballads and </w:t>
      </w:r>
      <w:bookmarkStart w:id="1040" w:name="text_dote"/>
      <w:bookmarkEnd w:id="1040"/>
      <w:commentRangeStart w:id="40"/>
      <w:hyperlink w:anchor="vocab_dote" w:tooltip="GRE Definition: Be foolish or senile due to old age">
        <w:r>
          <w:rPr>
            <w:b/>
            <w:color w:val="0969DA"/>
            <w:u w:val="single"/>
          </w:rPr>
          <w:t xml:space="preserve">dote</w:t>
        </w:r>
      </w:hyperlink>
      <w:commentRangeEnd w:id="40"/>
      <w:r>
        <w:rPr>
          <w:rStyle w:val="CommentReference"/>
        </w:rPr>
        <w:commentReference w:id="40"/>
      </w:r>
      <w:r>
        <w:t xml:space="preserve"> on their children, aspiring to build a peaceful future while remaining ready to defend their homeland. In the face of external aggression, citizens reject the foolish view that Taiwan must submit to foreign tyranny; instead, they stand firm, proving that a confident, self-governing people will never surrender their sovereign rights.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041)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041,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amorous"/>
            <w:r>
              <w:rPr>
                <w:b/>
                <w:color w:val="0969DA"/>
                <w:sz w:val="20"/>
              </w:rPr>
              <w:t>amorous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Inclined toward or displaying love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homely neighborhood tea shops and bustling night markets, citizens share warm </w:t>
            </w:r>
            <w:r>
              <w:rPr>
                <w:b/>
                <w:i/>
                <w:color w:val="0969DA"/>
                <w:sz w:val="17"/>
              </w:rPr>
              <w:t>amorous</w:t>
            </w:r>
            <w:r>
              <w:rPr>
                <w:i/>
                <w:sz w:val="17"/>
              </w:rPr>
              <w:t xml:space="preserve"> folk ballads and dote on their children, aspiring to build a peaceful future while remaining ready to defend their homeland.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m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artless"/>
            <w:r>
              <w:rPr>
                <w:b/>
                <w:color w:val="0969DA"/>
                <w:sz w:val="20"/>
              </w:rPr>
              <w:t>artless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an inability to mask your feelings; not devious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voters are instinctively drawn to a personable, outspoken lawmaker whose ingenuous honesty and </w:t>
            </w:r>
            <w:r>
              <w:rPr>
                <w:b/>
                <w:i/>
                <w:color w:val="0969DA"/>
                <w:sz w:val="17"/>
              </w:rPr>
              <w:t>artless</w:t>
            </w:r>
            <w:r>
              <w:rPr>
                <w:i/>
                <w:sz w:val="17"/>
              </w:rPr>
              <w:t xml:space="preserve"> sincerity resonate with everyday citizens.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rt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bellicose"/>
            <w:r>
              <w:rPr>
                <w:b/>
                <w:color w:val="0969DA"/>
                <w:sz w:val="20"/>
              </w:rPr>
              <w:t>bellicose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or showing a ready disposition to fight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observing cross-strait diplomacy, foreign analysts frequently contrast the calm, democratic countenance of Taiwanese society with the </w:t>
            </w:r>
            <w:r>
              <w:rPr>
                <w:b/>
                <w:i/>
                <w:color w:val="0969DA"/>
                <w:sz w:val="17"/>
              </w:rPr>
              <w:t>bellicose</w:t>
            </w:r>
            <w:r>
              <w:rPr>
                <w:i/>
                <w:sz w:val="17"/>
              </w:rPr>
              <w:t xml:space="preserve"> posturing of the autocratic regime in Beijing.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llic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benignity"/>
            <w:r>
              <w:rPr>
                <w:b/>
                <w:color w:val="0969DA"/>
                <w:sz w:val="20"/>
              </w:rPr>
              <w:t>benignity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kind and gentle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prominent foreign leaders visit Taipei, democratic officials receive them with genuine </w:t>
            </w:r>
            <w:r>
              <w:rPr>
                <w:b/>
                <w:i/>
                <w:color w:val="0969DA"/>
                <w:sz w:val="17"/>
              </w:rPr>
              <w:t>benignity</w:t>
            </w:r>
            <w:r>
              <w:rPr>
                <w:i/>
                <w:sz w:val="17"/>
              </w:rPr>
              <w:t xml:space="preserve"> and diplomatic suavity, engaging in insightful and incisive discussions on regional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nign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bestial"/>
            <w:r>
              <w:rPr>
                <w:b/>
                <w:color w:val="0969DA"/>
                <w:sz w:val="20"/>
              </w:rPr>
              <w:t>bestial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Resembling a beast; showing lack of human sensibility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note that such an aggressive mien, far from demonstrating strength, reveals an ignoble and </w:t>
            </w:r>
            <w:r>
              <w:rPr>
                <w:b/>
                <w:i/>
                <w:color w:val="0969DA"/>
                <w:sz w:val="17"/>
              </w:rPr>
              <w:t>bestial</w:t>
            </w:r>
            <w:r>
              <w:rPr>
                <w:i/>
                <w:sz w:val="17"/>
              </w:rPr>
              <w:t xml:space="preserve"> insecurity.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st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blithe"/>
            <w:r>
              <w:rPr>
                <w:b/>
                <w:color w:val="0969DA"/>
                <w:sz w:val="20"/>
              </w:rPr>
              <w:t>blithe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or showing a lack of due concern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voluble spokesperson adopts an impassive and stolid pose, delivering doctrinaire lectures filled with high-flown rhetoric and </w:t>
            </w:r>
            <w:r>
              <w:rPr>
                <w:b/>
                <w:i/>
                <w:color w:val="0969DA"/>
                <w:sz w:val="17"/>
              </w:rPr>
              <w:t>blithe</w:t>
            </w:r>
            <w:r>
              <w:rPr>
                <w:i/>
                <w:sz w:val="17"/>
              </w:rPr>
              <w:t xml:space="preserve"> disregard for international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ith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countenance"/>
            <w:r>
              <w:rPr>
                <w:b/>
                <w:color w:val="0969DA"/>
                <w:sz w:val="20"/>
              </w:rPr>
              <w:t>countenance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appearance conveyed by a person's face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observing cross-strait diplomacy, foreign analysts frequently contrast the calm, democratic </w:t>
            </w:r>
            <w:r>
              <w:rPr>
                <w:b/>
                <w:i/>
                <w:color w:val="0969DA"/>
                <w:sz w:val="17"/>
              </w:rPr>
              <w:t>countenance</w:t>
            </w:r>
            <w:r>
              <w:rPr>
                <w:i/>
                <w:sz w:val="17"/>
              </w:rPr>
              <w:t xml:space="preserve"> of Taiwanese society with the bellicose posturing of the autocratic regime in Beijing.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unten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crotchety"/>
            <w:r>
              <w:rPr>
                <w:b/>
                <w:color w:val="0969DA"/>
                <w:sz w:val="20"/>
              </w:rPr>
              <w:t>crotchety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difficult and contrary disposition;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the electorate quickly tires of an inept party hack who delivers facile explanations, or a </w:t>
            </w:r>
            <w:r>
              <w:rPr>
                <w:b/>
                <w:i/>
                <w:color w:val="0969DA"/>
                <w:sz w:val="17"/>
              </w:rPr>
              <w:t>crotchety</w:t>
            </w:r>
            <w:r>
              <w:rPr>
                <w:i/>
                <w:sz w:val="17"/>
              </w:rPr>
              <w:t>, ornery bureaucrat who complains about public scrutiny.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otche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delusive"/>
            <w:r>
              <w:rPr>
                <w:b/>
                <w:color w:val="0969DA"/>
                <w:sz w:val="20"/>
              </w:rPr>
              <w:t>delusive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Inappropriate to reality or facts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Free citizens refuse to accept the </w:t>
            </w:r>
            <w:r>
              <w:rPr>
                <w:b/>
                <w:i/>
                <w:color w:val="0969DA"/>
                <w:sz w:val="17"/>
              </w:rPr>
              <w:t>delusive</w:t>
            </w:r>
            <w:r>
              <w:rPr>
                <w:i/>
                <w:sz w:val="17"/>
              </w:rPr>
              <w:t xml:space="preserve"> promises of autocrats who claim that freedom can be traded for economic favors, recognizing such rhetoric as puerile and frivolous.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lu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demean"/>
            <w:r>
              <w:rPr>
                <w:b/>
                <w:color w:val="0969DA"/>
                <w:sz w:val="20"/>
              </w:rPr>
              <w:t>demean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Reduce in worth or character, usually verbally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authoritarian bully throws an unruly tantrum and threatens military force, Taiwanese leaders remain dignified, refusing to </w:t>
            </w:r>
            <w:r>
              <w:rPr>
                <w:b/>
                <w:i/>
                <w:color w:val="0969DA"/>
                <w:sz w:val="17"/>
              </w:rPr>
              <w:t>demean</w:t>
            </w:r>
            <w:r>
              <w:rPr>
                <w:i/>
                <w:sz w:val="17"/>
              </w:rPr>
              <w:t xml:space="preserve"> their nation's stature by descending into vulgar polemics.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me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disport"/>
            <w:r>
              <w:rPr>
                <w:b/>
                <w:color w:val="0969DA"/>
                <w:sz w:val="20"/>
              </w:rPr>
              <w:t>disport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Occupy in an agreeable, entertaining or pleasant fashion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political rallies may appear loud and promiscuous, filled with impassioned citizens who openly </w:t>
            </w:r>
            <w:r>
              <w:rPr>
                <w:b/>
                <w:i/>
                <w:color w:val="0969DA"/>
                <w:sz w:val="17"/>
              </w:rPr>
              <w:t>disport</w:t>
            </w:r>
            <w:r>
              <w:rPr>
                <w:i/>
                <w:sz w:val="17"/>
              </w:rPr>
              <w:t xml:space="preserve"> in colorful civic marches, this vibrant energy reflects a profound commitment to self-government.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po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doctrinaire"/>
            <w:r>
              <w:rPr>
                <w:b/>
                <w:color w:val="0969DA"/>
                <w:sz w:val="20"/>
              </w:rPr>
              <w:t>doctrinaire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stubborn person of arbitrary or arrogant opinions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voluble spokesperson adopts an impassive and stolid pose, delivering </w:t>
            </w:r>
            <w:r>
              <w:rPr>
                <w:b/>
                <w:i/>
                <w:color w:val="0969DA"/>
                <w:sz w:val="17"/>
              </w:rPr>
              <w:t>doctrinaire</w:t>
            </w:r>
            <w:r>
              <w:rPr>
                <w:i/>
                <w:sz w:val="17"/>
              </w:rPr>
              <w:t xml:space="preserve"> lectures filled with high-flown rhetoric and blithe disregard for international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ctrina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dote"/>
            <w:r>
              <w:rPr>
                <w:b/>
                <w:color w:val="0969DA"/>
                <w:sz w:val="20"/>
              </w:rPr>
              <w:t>dote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foolish or senile due to old age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homely neighborhood tea shops and bustling night markets, citizens share warm amorous folk ballads and </w:t>
            </w:r>
            <w:r>
              <w:rPr>
                <w:b/>
                <w:i/>
                <w:color w:val="0969DA"/>
                <w:sz w:val="17"/>
              </w:rPr>
              <w:t>dote</w:t>
            </w:r>
            <w:r>
              <w:rPr>
                <w:i/>
                <w:sz w:val="17"/>
              </w:rPr>
              <w:t xml:space="preserve"> on their children, aspiring to build a peaceful future while remaining ready to defend their homeland.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o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effeminate"/>
            <w:r>
              <w:rPr>
                <w:b/>
                <w:color w:val="0969DA"/>
                <w:sz w:val="20"/>
              </w:rPr>
              <w:t>effeminate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unsuitable feminine qualities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troll armies attempt to portray Taiwan’s democracy as weak or </w:t>
            </w:r>
            <w:r>
              <w:rPr>
                <w:b/>
                <w:i/>
                <w:color w:val="0969DA"/>
                <w:sz w:val="17"/>
              </w:rPr>
              <w:t>effeminate</w:t>
            </w:r>
            <w:r>
              <w:rPr>
                <w:i/>
                <w:sz w:val="17"/>
              </w:rPr>
              <w:t>, Taiwanese citizens demonstrate that true strength lies in civic courage and resourceful solidarity.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ffe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facile"/>
            <w:r>
              <w:rPr>
                <w:b/>
                <w:color w:val="0969DA"/>
                <w:sz w:val="20"/>
              </w:rPr>
              <w:t>facile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Arrived at without due care or effort; lacking depth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the electorate quickly tires of an inept party hack who delivers </w:t>
            </w:r>
            <w:r>
              <w:rPr>
                <w:b/>
                <w:i/>
                <w:color w:val="0969DA"/>
                <w:sz w:val="17"/>
              </w:rPr>
              <w:t>facile</w:t>
            </w:r>
            <w:r>
              <w:rPr>
                <w:i/>
                <w:sz w:val="17"/>
              </w:rPr>
              <w:t xml:space="preserve"> explanations, or a crotchety, ornery bureaucrat who complains about public scrutiny.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c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frivolous"/>
            <w:r>
              <w:rPr>
                <w:b/>
                <w:color w:val="0969DA"/>
                <w:sz w:val="20"/>
              </w:rPr>
              <w:t>frivolous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serious in content or attitude or behavior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Free citizens refuse to accept the delusive promises of autocrats who claim that freedom can be traded for economic favors, recognizing such rhetoric as puerile and </w:t>
            </w:r>
            <w:r>
              <w:rPr>
                <w:b/>
                <w:i/>
                <w:color w:val="0969DA"/>
                <w:sz w:val="17"/>
              </w:rPr>
              <w:t>frivolous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rivo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heedless"/>
            <w:r>
              <w:rPr>
                <w:b/>
                <w:color w:val="0969DA"/>
                <w:sz w:val="20"/>
              </w:rPr>
              <w:t>heedless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or paying little heed or attention; -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unassured newcomer might feel intimidated by an impersonal totalitarian adversary, Taiwanese citizens remain steadfast, neither meek nor </w:t>
            </w:r>
            <w:r>
              <w:rPr>
                <w:b/>
                <w:i/>
                <w:color w:val="0969DA"/>
                <w:sz w:val="17"/>
              </w:rPr>
              <w:t>heedless</w:t>
            </w:r>
            <w:r>
              <w:rPr>
                <w:i/>
                <w:sz w:val="17"/>
              </w:rPr>
              <w:t xml:space="preserve"> in the face of geopolitical pressure; rather, they are punctilious in safeguarding democratic norms.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eed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high_flown"/>
            <w:r>
              <w:rPr>
                <w:b/>
                <w:color w:val="0969DA"/>
                <w:sz w:val="20"/>
              </w:rPr>
              <w:t>high-flown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Pretentious (especially with regard to language or ideals)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voluble spokesperson adopts an impassive and stolid pose, delivering doctrinaire lectures filled with </w:t>
            </w:r>
            <w:r>
              <w:rPr>
                <w:b/>
                <w:i/>
                <w:color w:val="0969DA"/>
                <w:sz w:val="17"/>
              </w:rPr>
              <w:t>high-flown</w:t>
            </w:r>
            <w:r>
              <w:rPr>
                <w:i/>
                <w:sz w:val="17"/>
              </w:rPr>
              <w:t xml:space="preserve"> rhetoric and blithe disregard for international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igh_flow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homely"/>
            <w:r>
              <w:rPr>
                <w:b/>
                <w:color w:val="0969DA"/>
                <w:sz w:val="20"/>
              </w:rPr>
              <w:t>homely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in physical beauty or proportion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</w:t>
            </w:r>
            <w:r>
              <w:rPr>
                <w:b/>
                <w:i/>
                <w:color w:val="0969DA"/>
                <w:sz w:val="17"/>
              </w:rPr>
              <w:t>homely</w:t>
            </w:r>
            <w:r>
              <w:rPr>
                <w:i/>
                <w:sz w:val="17"/>
              </w:rPr>
              <w:t xml:space="preserve"> neighborhood tea shops and bustling night markets, citizens share warm amorous folk ballads and dote on their children, aspiring to build a peaceful future while remaining ready to defend their homeland.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ome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ignoble"/>
            <w:r>
              <w:rPr>
                <w:b/>
                <w:color w:val="0969DA"/>
                <w:sz w:val="20"/>
              </w:rPr>
              <w:t>ignoble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Completely lacking nobility in character or quality or purpose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note that such an aggressive mien, far from demonstrating strength, reveals an </w:t>
            </w:r>
            <w:r>
              <w:rPr>
                <w:b/>
                <w:i/>
                <w:color w:val="0969DA"/>
                <w:sz w:val="17"/>
              </w:rPr>
              <w:t>ignoble</w:t>
            </w:r>
            <w:r>
              <w:rPr>
                <w:i/>
                <w:sz w:val="17"/>
              </w:rPr>
              <w:t xml:space="preserve"> and bestial insecurity.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gno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impassioned"/>
            <w:r>
              <w:rPr>
                <w:b/>
                <w:color w:val="0969DA"/>
                <w:sz w:val="20"/>
              </w:rPr>
              <w:t>impassioned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intense emotion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political rallies may appear loud and promiscuous, filled with </w:t>
            </w:r>
            <w:r>
              <w:rPr>
                <w:b/>
                <w:i/>
                <w:color w:val="0969DA"/>
                <w:sz w:val="17"/>
              </w:rPr>
              <w:t>impassioned</w:t>
            </w:r>
            <w:r>
              <w:rPr>
                <w:i/>
                <w:sz w:val="17"/>
              </w:rPr>
              <w:t xml:space="preserve"> citizens who openly disport in colorful civic marches, this vibrant energy reflects a profound commitment to self-government.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assion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impassive"/>
            <w:r>
              <w:rPr>
                <w:b/>
                <w:color w:val="0969DA"/>
                <w:sz w:val="20"/>
              </w:rPr>
              <w:t>impassive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or revealing little emotion or sensibility; not easily aroused or excited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voluble spokesperson adopts an </w:t>
            </w:r>
            <w:r>
              <w:rPr>
                <w:b/>
                <w:i/>
                <w:color w:val="0969DA"/>
                <w:sz w:val="17"/>
              </w:rPr>
              <w:t>impassive</w:t>
            </w:r>
            <w:r>
              <w:rPr>
                <w:i/>
                <w:sz w:val="17"/>
              </w:rPr>
              <w:t xml:space="preserve"> and stolid pose, delivering doctrinaire lectures filled with high-flown rhetoric and blithe disregard for international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as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impersonal"/>
            <w:r>
              <w:rPr>
                <w:b/>
                <w:color w:val="0969DA"/>
                <w:sz w:val="20"/>
              </w:rPr>
              <w:t>impersonal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relating to or responsive to individual persons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unassured newcomer might feel intimidated by an </w:t>
            </w:r>
            <w:r>
              <w:rPr>
                <w:b/>
                <w:i/>
                <w:color w:val="0969DA"/>
                <w:sz w:val="17"/>
              </w:rPr>
              <w:t>impersonal</w:t>
            </w:r>
            <w:r>
              <w:rPr>
                <w:i/>
                <w:sz w:val="17"/>
              </w:rPr>
              <w:t xml:space="preserve"> totalitarian adversary, Taiwanese citizens remain steadfast, neither meek nor heedless in the face of geopolitical pressure; rather, they are punctilious in safeguarding democratic norms.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erso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impotent"/>
            <w:r>
              <w:rPr>
                <w:b/>
                <w:color w:val="0969DA"/>
                <w:sz w:val="20"/>
              </w:rPr>
              <w:t>impotent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power or ability;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Only a witless political observer would mistake Taiwanese patience for weakness, or assume that a free populace is </w:t>
            </w:r>
            <w:r>
              <w:rPr>
                <w:b/>
                <w:i/>
                <w:color w:val="0969DA"/>
                <w:sz w:val="17"/>
              </w:rPr>
              <w:t>impotent</w:t>
            </w:r>
            <w:r>
              <w:rPr>
                <w:i/>
                <w:sz w:val="17"/>
              </w:rPr>
              <w:t xml:space="preserve"> against coercive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ot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incisive"/>
            <w:r>
              <w:rPr>
                <w:b/>
                <w:color w:val="0969DA"/>
                <w:sz w:val="20"/>
              </w:rPr>
              <w:t>incisive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or demonstrating ability to recognize or draw fine distinctions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prominent foreign leaders visit Taipei, democratic officials receive them with genuine benignity and diplomatic suavity, engaging in insightful and </w:t>
            </w:r>
            <w:r>
              <w:rPr>
                <w:b/>
                <w:i/>
                <w:color w:val="0969DA"/>
                <w:sz w:val="17"/>
              </w:rPr>
              <w:t>incisive</w:t>
            </w:r>
            <w:r>
              <w:rPr>
                <w:i/>
                <w:sz w:val="17"/>
              </w:rPr>
              <w:t xml:space="preserve"> discussions on regional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i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inept"/>
            <w:r>
              <w:rPr>
                <w:b/>
                <w:color w:val="0969DA"/>
                <w:sz w:val="20"/>
              </w:rPr>
              <w:t>inept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elegant or graceful in expression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the electorate quickly tires of an </w:t>
            </w:r>
            <w:r>
              <w:rPr>
                <w:b/>
                <w:i/>
                <w:color w:val="0969DA"/>
                <w:sz w:val="17"/>
              </w:rPr>
              <w:t>inept</w:t>
            </w:r>
            <w:r>
              <w:rPr>
                <w:i/>
                <w:sz w:val="17"/>
              </w:rPr>
              <w:t xml:space="preserve"> party hack who delivers facile explanations, or a crotchety, ornery bureaucrat who complains about public scrutiny.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ep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ingenuous"/>
            <w:r>
              <w:rPr>
                <w:b/>
                <w:color w:val="0969DA"/>
                <w:sz w:val="20"/>
              </w:rPr>
              <w:t>ingenuous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an inability to mask your feelings; not devious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voters are instinctively drawn to a personable, outspoken lawmaker whose </w:t>
            </w:r>
            <w:r>
              <w:rPr>
                <w:b/>
                <w:i/>
                <w:color w:val="0969DA"/>
                <w:sz w:val="17"/>
              </w:rPr>
              <w:t>ingenuous</w:t>
            </w:r>
            <w:r>
              <w:rPr>
                <w:i/>
                <w:sz w:val="17"/>
              </w:rPr>
              <w:t xml:space="preserve"> honesty and artless sincerity resonate with everyday citizens.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gen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insightful"/>
            <w:r>
              <w:rPr>
                <w:b/>
                <w:color w:val="0969DA"/>
                <w:sz w:val="20"/>
              </w:rPr>
              <w:t>insightful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Exhibiting insight or clear and deep perception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prominent foreign leaders visit Taipei, democratic officials receive them with genuine benignity and diplomatic suavity, engaging in </w:t>
            </w:r>
            <w:r>
              <w:rPr>
                <w:b/>
                <w:i/>
                <w:color w:val="0969DA"/>
                <w:sz w:val="17"/>
              </w:rPr>
              <w:t>insightful</w:t>
            </w:r>
            <w:r>
              <w:rPr>
                <w:i/>
                <w:sz w:val="17"/>
              </w:rPr>
              <w:t xml:space="preserve"> and incisive discussions on regional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sightf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lackadaisical"/>
            <w:r>
              <w:rPr>
                <w:b/>
                <w:color w:val="0969DA"/>
                <w:sz w:val="20"/>
              </w:rPr>
              <w:t>lackadaisical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spirit or liveliness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civil society rejects both the </w:t>
            </w:r>
            <w:r>
              <w:rPr>
                <w:b/>
                <w:i/>
                <w:color w:val="0969DA"/>
                <w:sz w:val="17"/>
              </w:rPr>
              <w:t>lackadaisical</w:t>
            </w:r>
            <w:r>
              <w:rPr>
                <w:i/>
                <w:sz w:val="17"/>
              </w:rPr>
              <w:t xml:space="preserve"> indifference of political cynics and the languid defeatism that authoritarian propaganda seeks to foster.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ackadais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languid"/>
            <w:r>
              <w:rPr>
                <w:b/>
                <w:color w:val="0969DA"/>
                <w:sz w:val="20"/>
              </w:rPr>
              <w:t>languid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spirit or liveliness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civil society rejects both the lackadaisical indifference of political cynics and the </w:t>
            </w:r>
            <w:r>
              <w:rPr>
                <w:b/>
                <w:i/>
                <w:color w:val="0969DA"/>
                <w:sz w:val="17"/>
              </w:rPr>
              <w:t>languid</w:t>
            </w:r>
            <w:r>
              <w:rPr>
                <w:i/>
                <w:sz w:val="17"/>
              </w:rPr>
              <w:t xml:space="preserve"> defeatism that authoritarian propaganda seeks to foster.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ngu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meek"/>
            <w:r>
              <w:rPr>
                <w:b/>
                <w:color w:val="0969DA"/>
                <w:sz w:val="20"/>
              </w:rPr>
              <w:t>meek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Humble in spirit or manner; suggesting retiring mildness or even cowed submissiveness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unassured newcomer might feel intimidated by an impersonal totalitarian adversary, Taiwanese citizens remain steadfast, neither </w:t>
            </w:r>
            <w:r>
              <w:rPr>
                <w:b/>
                <w:i/>
                <w:color w:val="0969DA"/>
                <w:sz w:val="17"/>
              </w:rPr>
              <w:t>meek</w:t>
            </w:r>
            <w:r>
              <w:rPr>
                <w:i/>
                <w:sz w:val="17"/>
              </w:rPr>
              <w:t xml:space="preserve"> nor heedless in the face of geopolitical pressure; rather, they are punctilious in safeguarding democratic norms.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e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mien"/>
            <w:r>
              <w:rPr>
                <w:b/>
                <w:color w:val="0969DA"/>
                <w:sz w:val="20"/>
              </w:rPr>
              <w:t>mien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Dignified manner or conduct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note that such an aggressive </w:t>
            </w:r>
            <w:r>
              <w:rPr>
                <w:b/>
                <w:i/>
                <w:color w:val="0969DA"/>
                <w:sz w:val="17"/>
              </w:rPr>
              <w:t>mien</w:t>
            </w:r>
            <w:r>
              <w:rPr>
                <w:i/>
                <w:sz w:val="17"/>
              </w:rPr>
              <w:t>, far from demonstrating strength, reveals an ignoble and bestial insecurity.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ornery"/>
            <w:r>
              <w:rPr>
                <w:b/>
                <w:color w:val="0969DA"/>
                <w:sz w:val="20"/>
              </w:rPr>
              <w:t>ornery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difficult and contrary disposition;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the electorate quickly tires of an inept party hack who delivers facile explanations, or a crotchety, </w:t>
            </w:r>
            <w:r>
              <w:rPr>
                <w:b/>
                <w:i/>
                <w:color w:val="0969DA"/>
                <w:sz w:val="17"/>
              </w:rPr>
              <w:t>ornery</w:t>
            </w:r>
            <w:r>
              <w:rPr>
                <w:i/>
                <w:sz w:val="17"/>
              </w:rPr>
              <w:t xml:space="preserve"> bureaucrat who complains about public scrutiny.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rn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outspoken"/>
            <w:r>
              <w:rPr>
                <w:b/>
                <w:color w:val="0969DA"/>
                <w:sz w:val="20"/>
              </w:rPr>
              <w:t>outspoken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Given to expressing yourself freely or insistently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voters are instinctively drawn to a personable, </w:t>
            </w:r>
            <w:r>
              <w:rPr>
                <w:b/>
                <w:i/>
                <w:color w:val="0969DA"/>
                <w:sz w:val="17"/>
              </w:rPr>
              <w:t>outspoken</w:t>
            </w:r>
            <w:r>
              <w:rPr>
                <w:i/>
                <w:sz w:val="17"/>
              </w:rPr>
              <w:t xml:space="preserve"> lawmaker whose ingenuous honesty and artless sincerity resonate with everyday citizens.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utspok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personable"/>
            <w:r>
              <w:rPr>
                <w:b/>
                <w:color w:val="0969DA"/>
                <w:sz w:val="20"/>
              </w:rPr>
              <w:t>personable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persons) pleasant in appearance and personality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voters are instinctively drawn to a </w:t>
            </w:r>
            <w:r>
              <w:rPr>
                <w:b/>
                <w:i/>
                <w:color w:val="0969DA"/>
                <w:sz w:val="17"/>
              </w:rPr>
              <w:t>personable</w:t>
            </w:r>
            <w:r>
              <w:rPr>
                <w:i/>
                <w:sz w:val="17"/>
              </w:rPr>
              <w:t>, outspoken lawmaker whose ingenuous honesty and artless sincerity resonate with everyday citizens.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son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pose"/>
            <w:r>
              <w:rPr>
                <w:b/>
                <w:color w:val="0969DA"/>
                <w:sz w:val="20"/>
              </w:rPr>
              <w:t>pose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Affected manners intended to impress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voluble spokesperson adopts an impassive and stolid </w:t>
            </w:r>
            <w:r>
              <w:rPr>
                <w:b/>
                <w:i/>
                <w:color w:val="0969DA"/>
                <w:sz w:val="17"/>
              </w:rPr>
              <w:t>pose</w:t>
            </w:r>
            <w:r>
              <w:rPr>
                <w:i/>
                <w:sz w:val="17"/>
              </w:rPr>
              <w:t>, delivering doctrinaire lectures filled with high-flown rhetoric and blithe disregard for international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profound"/>
            <w:r>
              <w:rPr>
                <w:b/>
                <w:color w:val="0969DA"/>
                <w:sz w:val="20"/>
              </w:rPr>
              <w:t>profound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intellectual penetration or emotional depth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political rallies may appear loud and promiscuous, filled with impassioned citizens who openly disport in colorful civic marches, this vibrant energy reflects a </w:t>
            </w:r>
            <w:r>
              <w:rPr>
                <w:b/>
                <w:i/>
                <w:color w:val="0969DA"/>
                <w:sz w:val="17"/>
              </w:rPr>
              <w:t>profound</w:t>
            </w:r>
            <w:r>
              <w:rPr>
                <w:i/>
                <w:sz w:val="17"/>
              </w:rPr>
              <w:t xml:space="preserve"> commitment to self-government.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fou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prominent"/>
            <w:r>
              <w:rPr>
                <w:b/>
                <w:color w:val="0969DA"/>
                <w:sz w:val="20"/>
              </w:rPr>
              <w:t>prominent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quality that thrusts itself into attention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</w:t>
            </w:r>
            <w:r>
              <w:rPr>
                <w:b/>
                <w:i/>
                <w:color w:val="0969DA"/>
                <w:sz w:val="17"/>
              </w:rPr>
              <w:t>prominent</w:t>
            </w:r>
            <w:r>
              <w:rPr>
                <w:i/>
                <w:sz w:val="17"/>
              </w:rPr>
              <w:t xml:space="preserve"> foreign leaders visit Taipei, democratic officials receive them with genuine benignity and diplomatic suavity, engaging in insightful and incisive discussions on regional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min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promiscuous"/>
            <w:r>
              <w:rPr>
                <w:b/>
                <w:color w:val="0969DA"/>
                <w:sz w:val="20"/>
              </w:rPr>
              <w:t>promiscuous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selective of a single class or person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political rallies may appear loud and </w:t>
            </w:r>
            <w:r>
              <w:rPr>
                <w:b/>
                <w:i/>
                <w:color w:val="0969DA"/>
                <w:sz w:val="17"/>
              </w:rPr>
              <w:t>promiscuous</w:t>
            </w:r>
            <w:r>
              <w:rPr>
                <w:i/>
                <w:sz w:val="17"/>
              </w:rPr>
              <w:t>, filled with impassioned citizens who openly disport in colorful civic marches, this vibrant energy reflects a profound commitment to self-government.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misc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puerile"/>
            <w:r>
              <w:rPr>
                <w:b/>
                <w:color w:val="0969DA"/>
                <w:sz w:val="20"/>
              </w:rPr>
              <w:t>puerile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characteristic of a child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Free citizens refuse to accept the delusive promises of autocrats who claim that freedom can be traded for economic favors, recognizing such rhetoric as </w:t>
            </w:r>
            <w:r>
              <w:rPr>
                <w:b/>
                <w:i/>
                <w:color w:val="0969DA"/>
                <w:sz w:val="17"/>
              </w:rPr>
              <w:t>puerile</w:t>
            </w:r>
            <w:r>
              <w:rPr>
                <w:i/>
                <w:sz w:val="17"/>
              </w:rPr>
              <w:t xml:space="preserve"> and frivolous.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er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punctilious"/>
            <w:r>
              <w:rPr>
                <w:b/>
                <w:color w:val="0969DA"/>
                <w:sz w:val="20"/>
              </w:rPr>
              <w:t>punctilious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precise accordance with details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unassured newcomer might feel intimidated by an impersonal totalitarian adversary, Taiwanese citizens remain steadfast, neither meek nor heedless in the face of geopolitical pressure; rather, they are </w:t>
            </w:r>
            <w:r>
              <w:rPr>
                <w:b/>
                <w:i/>
                <w:color w:val="0969DA"/>
                <w:sz w:val="17"/>
              </w:rPr>
              <w:t>punctilious</w:t>
            </w:r>
            <w:r>
              <w:rPr>
                <w:i/>
                <w:sz w:val="17"/>
              </w:rPr>
              <w:t xml:space="preserve"> in safeguarding democratic norms.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nctil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puny"/>
            <w:r>
              <w:rPr>
                <w:b/>
                <w:color w:val="0969DA"/>
                <w:sz w:val="20"/>
              </w:rPr>
              <w:t>puny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Inferior in strength or significance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Where adversaries expect a </w:t>
            </w:r>
            <w:r>
              <w:rPr>
                <w:b/>
                <w:i/>
                <w:color w:val="0969DA"/>
                <w:sz w:val="17"/>
              </w:rPr>
              <w:t>puny</w:t>
            </w:r>
            <w:r>
              <w:rPr>
                <w:i/>
                <w:sz w:val="17"/>
              </w:rPr>
              <w:t xml:space="preserve"> island to surrender in panic, Formosa displays unyielding moral resilience.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resourceful"/>
            <w:r>
              <w:rPr>
                <w:b/>
                <w:color w:val="0969DA"/>
                <w:sz w:val="20"/>
              </w:rPr>
              <w:t>resourceful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inner resources; adroit or imaginative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troll armies attempt to portray Taiwan’s democracy as weak or effeminate, Taiwanese citizens demonstrate that true strength lies in civic courage and </w:t>
            </w:r>
            <w:r>
              <w:rPr>
                <w:b/>
                <w:i/>
                <w:color w:val="0969DA"/>
                <w:sz w:val="17"/>
              </w:rPr>
              <w:t>resourceful</w:t>
            </w:r>
            <w:r>
              <w:rPr>
                <w:i/>
                <w:sz w:val="17"/>
              </w:rPr>
              <w:t xml:space="preserve"> solidarity.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sourcef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stolid"/>
            <w:r>
              <w:rPr>
                <w:b/>
                <w:color w:val="0969DA"/>
                <w:sz w:val="20"/>
              </w:rPr>
              <w:t>stolid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or revealing little emotion or sensibility; not easily aroused or excited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voluble spokesperson adopts an impassive and </w:t>
            </w:r>
            <w:r>
              <w:rPr>
                <w:b/>
                <w:i/>
                <w:color w:val="0969DA"/>
                <w:sz w:val="17"/>
              </w:rPr>
              <w:t>stolid</w:t>
            </w:r>
            <w:r>
              <w:rPr>
                <w:i/>
                <w:sz w:val="17"/>
              </w:rPr>
              <w:t xml:space="preserve"> pose, delivering doctrinaire lectures filled with high-flown rhetoric and blithe disregard for international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ol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uavity"/>
            <w:r>
              <w:rPr>
                <w:b/>
                <w:color w:val="0969DA"/>
                <w:sz w:val="20"/>
              </w:rPr>
              <w:t>suavity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bland and gracious or ingratiating in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prominent foreign leaders visit Taipei, democratic officials receive them with genuine benignity and diplomatic </w:t>
            </w:r>
            <w:r>
              <w:rPr>
                <w:b/>
                <w:i/>
                <w:color w:val="0969DA"/>
                <w:sz w:val="17"/>
              </w:rPr>
              <w:t>suavity</w:t>
            </w:r>
            <w:r>
              <w:rPr>
                <w:i/>
                <w:sz w:val="17"/>
              </w:rPr>
              <w:t>, engaging in insightful and incisive discussions on regional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av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unassured"/>
            <w:r>
              <w:rPr>
                <w:b/>
                <w:color w:val="0969DA"/>
                <w:sz w:val="20"/>
              </w:rPr>
              <w:t>unassured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boldness or confidence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</w:t>
            </w:r>
            <w:r>
              <w:rPr>
                <w:b/>
                <w:i/>
                <w:color w:val="0969DA"/>
                <w:sz w:val="17"/>
              </w:rPr>
              <w:t>unassured</w:t>
            </w:r>
            <w:r>
              <w:rPr>
                <w:i/>
                <w:sz w:val="17"/>
              </w:rPr>
              <w:t xml:space="preserve"> newcomer might feel intimidated by an impersonal totalitarian adversary, Taiwanese citizens remain steadfast, neither meek nor heedless in the face of geopolitical pressure; rather, they are punctilious in safeguarding democratic norms.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assur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unction"/>
            <w:r>
              <w:rPr>
                <w:b/>
                <w:color w:val="0969DA"/>
                <w:sz w:val="20"/>
              </w:rPr>
              <w:t>unction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Excessive but superficial compliments given with affected charm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global headwinds, the populace maintains a clear sense of sovereign agency, rejecting any unctuous </w:t>
            </w:r>
            <w:r>
              <w:rPr>
                <w:b/>
                <w:i/>
                <w:color w:val="0969DA"/>
                <w:sz w:val="17"/>
              </w:rPr>
              <w:t>unction</w:t>
            </w:r>
            <w:r>
              <w:rPr>
                <w:i/>
                <w:sz w:val="17"/>
              </w:rPr>
              <w:t xml:space="preserve"> or hollow flattery offered by foreign autocrats.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unruly"/>
            <w:r>
              <w:rPr>
                <w:b/>
                <w:color w:val="0969DA"/>
                <w:sz w:val="20"/>
              </w:rPr>
              <w:t>unruly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Noisy and lacking in restraint or discipline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authoritarian bully throws an </w:t>
            </w:r>
            <w:r>
              <w:rPr>
                <w:b/>
                <w:i/>
                <w:color w:val="0969DA"/>
                <w:sz w:val="17"/>
              </w:rPr>
              <w:t>unruly</w:t>
            </w:r>
            <w:r>
              <w:rPr>
                <w:i/>
                <w:sz w:val="17"/>
              </w:rPr>
              <w:t xml:space="preserve"> tantrum and threatens military force, Taiwanese leaders remain dignified, refusing to demean their nation's stature by descending into vulgar polemics.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ru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voluble"/>
            <w:r>
              <w:rPr>
                <w:b/>
                <w:color w:val="0969DA"/>
                <w:sz w:val="20"/>
              </w:rPr>
              <w:t>voluble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a ready flow of speech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contrast, an authoritarian, </w:t>
            </w:r>
            <w:r>
              <w:rPr>
                <w:b/>
                <w:i/>
                <w:color w:val="0969DA"/>
                <w:sz w:val="17"/>
              </w:rPr>
              <w:t>voluble</w:t>
            </w:r>
            <w:r>
              <w:rPr>
                <w:i/>
                <w:sz w:val="17"/>
              </w:rPr>
              <w:t xml:space="preserve"> spokesperson adopts an impassive and stolid pose, delivering doctrinaire lectures filled with high-flown rhetoric and blithe disregard for international norms.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olu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witless"/>
            <w:r>
              <w:rPr>
                <w:b/>
                <w:color w:val="0969DA"/>
                <w:sz w:val="20"/>
              </w:rPr>
              <w:t>witless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especially persons) lacking sense or understanding or judgment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Only a </w:t>
            </w:r>
            <w:r>
              <w:rPr>
                <w:b/>
                <w:i/>
                <w:color w:val="0969DA"/>
                <w:sz w:val="17"/>
              </w:rPr>
              <w:t>witless</w:t>
            </w:r>
            <w:r>
              <w:rPr>
                <w:i/>
                <w:sz w:val="17"/>
              </w:rPr>
              <w:t xml:space="preserve"> political observer would mistake Taiwanese patience for weakness, or assume that a free populace is impotent against coercive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wit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2" w:author="GRE Prep" w:date="2026-10-05T22:00:00Z" w:initials="GRE">
    <w:p>
      <w:pPr>
        <w:pStyle w:val="CommentText"/>
      </w:pPr>
      <w:r>
        <w:rPr>
          <w:b/>
        </w:rPr>
        <w:t>countenance: </w:t>
      </w:r>
      <w:r>
        <w:t>The appearance conveyed by a person's face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bellicose: </w:t>
      </w:r>
      <w:r>
        <w:t>Having or showing a ready disposition to fight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prominent: </w:t>
      </w:r>
      <w:r>
        <w:t>Having a quality that thrusts itself into attention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benignity: </w:t>
      </w:r>
      <w:r>
        <w:t>The quality of being kind and gentle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suavity: </w:t>
      </w:r>
      <w:r>
        <w:t>The quality of being bland and gracious or ingratiating in manner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insightful: </w:t>
      </w:r>
      <w:r>
        <w:t>Exhibiting insight or clear and deep perception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incisive: </w:t>
      </w:r>
      <w:r>
        <w:t>Having or demonstrating ability to recognize or draw fine distinctions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voluble: </w:t>
      </w:r>
      <w:r>
        <w:t>Marked by a ready flow of speech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impassive: </w:t>
      </w:r>
      <w:r>
        <w:t>Having or revealing little emotion or sensibility; not easily aroused or excited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stolid: </w:t>
      </w:r>
      <w:r>
        <w:t>Having or revealing little emotion or sensibility; not easily aroused or excited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pose: </w:t>
      </w:r>
      <w:r>
        <w:t>Affected manners intended to impress others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doctrinaire: </w:t>
      </w:r>
      <w:r>
        <w:t>A stubborn person of arbitrary or arrogant opinions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high-flown: </w:t>
      </w:r>
      <w:r>
        <w:t>Pretentious (especially with regard to language or ideals)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blithe: </w:t>
      </w:r>
      <w:r>
        <w:t>Lacking or showing a lack of due concern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mien: </w:t>
      </w:r>
      <w:r>
        <w:t>Dignified manner or conduct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ignoble: </w:t>
      </w:r>
      <w:r>
        <w:t>Completely lacking nobility in character or quality or purpose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bestial: </w:t>
      </w:r>
      <w:r>
        <w:t>Resembling a beast; showing lack of human sensibility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unruly: </w:t>
      </w:r>
      <w:r>
        <w:t>Noisy and lacking in restraint or discipline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demean: </w:t>
      </w:r>
      <w:r>
        <w:t>Reduce in worth or character, usually verbally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personable: </w:t>
      </w:r>
      <w:r>
        <w:t>(of persons) pleasant in appearance and personality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outspoken: </w:t>
      </w:r>
      <w:r>
        <w:t>Given to expressing yourself freely or insistently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ingenuous: </w:t>
      </w:r>
      <w:r>
        <w:t>Characterized by an inability to mask your feelings; not devious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artless: </w:t>
      </w:r>
      <w:r>
        <w:t>Characterized by an inability to mask your feelings; not devious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inept: </w:t>
      </w:r>
      <w:r>
        <w:t>Not elegant or graceful in expression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facile: </w:t>
      </w:r>
      <w:r>
        <w:t>Arrived at without due care or effort; lacking depth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crotchety: </w:t>
      </w:r>
      <w:r>
        <w:t>Having a difficult and contrary disposition;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ornery: </w:t>
      </w:r>
      <w:r>
        <w:t>Having a difficult and contrary disposition;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promiscuous: </w:t>
      </w:r>
      <w:r>
        <w:t>Not selective of a single class or person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impassioned: </w:t>
      </w:r>
      <w:r>
        <w:t>Characterized by intense emotion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disport: </w:t>
      </w:r>
      <w:r>
        <w:t>Occupy in an agreeable, entertaining or pleasant fashion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profound: </w:t>
      </w:r>
      <w:r>
        <w:t>Showing intellectual penetration or emotional depth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delusive: </w:t>
      </w:r>
      <w:r>
        <w:t>Inappropriate to reality or facts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puerile: </w:t>
      </w:r>
      <w:r>
        <w:t>Of or characteristic of a child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frivolous: </w:t>
      </w:r>
      <w:r>
        <w:t>Not serious in content or attitude or behavior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lackadaisical: </w:t>
      </w:r>
      <w:r>
        <w:t>Lacking spirit or liveliness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languid: </w:t>
      </w:r>
      <w:r>
        <w:t>Lacking spirit or liveliness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effeminate: </w:t>
      </w:r>
      <w:r>
        <w:t>Having unsuitable feminine qualities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resourceful: </w:t>
      </w:r>
      <w:r>
        <w:t>Having inner resources; adroit or imaginative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unassured: </w:t>
      </w:r>
      <w:r>
        <w:t>Lacking boldness or confidence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impersonal: </w:t>
      </w:r>
      <w:r>
        <w:t>Not relating to or responsive to individual persons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meek: </w:t>
      </w:r>
      <w:r>
        <w:t>Humble in spirit or manner; suggesting retiring mildness or even cowed submissiveness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heedless: </w:t>
      </w:r>
      <w:r>
        <w:t>Marked by or paying little heed or attention; -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punctilious: </w:t>
      </w:r>
      <w:r>
        <w:t>Marked by precise accordance with details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puny: </w:t>
      </w:r>
      <w:r>
        <w:t>Inferior in strength or significance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unction: </w:t>
      </w:r>
      <w:r>
        <w:t>Excessive but superficial compliments given with affected charm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witless: </w:t>
      </w:r>
      <w:r>
        <w:t>(of especially persons) lacking sense or understanding or judgment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impotent: </w:t>
      </w:r>
      <w:r>
        <w:t>Lacking power or ability;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homely: </w:t>
      </w:r>
      <w:r>
        <w:t>Lacking in physical beauty or proportion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amorous: </w:t>
      </w:r>
      <w:r>
        <w:t>Inclined toward or displaying love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dote: </w:t>
      </w:r>
      <w:r>
        <w:t>Be foolish or senile due to old age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