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051</w:t>
      </w:r>
    </w:p>
    <w:p>
      <w:pPr>
        <w:spacing w:after="280"/>
        <w:jc w:val="center"/>
      </w:pPr>
      <w:r>
        <w:rPr>
          <w:i/>
          <w:color w:val="57606A"/>
          <w:sz w:val="24"/>
        </w:rPr>
        <w:t>Semiconductor Physics and Ontology: The Silicon Shield: Quantum Confinement, Nanoscale Artifacts &amp; Determinant Precision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Semiconductor Physics, Cleanroom Precision &amp; Technological Sovereignty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051: Semiconductor Physics and Ontology: The Silicon Shield</w:t>
      </w:r>
    </w:p>
    <w:p>
      <w:pPr>
        <w:spacing w:before="60" w:after="180" w:line="288" w:lineRule="auto"/>
      </w:pPr>
      <w:r>
        <w:t xml:space="preserve">In the vanguard of modern technological civilization, Taiwan’s semiconductor foundries operate at the intersection of advanced quantum physics and material engineering. Within extreme ultraviolet lithography cleanrooms, engineers manipulate sub-atomic phenomena where the distinction between an </w:t>
      </w:r>
      <w:bookmarkStart w:id="1005" w:name="text_abstract"/>
      <w:bookmarkEnd w:id="1005"/>
      <w:commentRangeStart w:id="5"/>
      <w:hyperlink w:anchor="vocab_abstract" w:tooltip="GRE Definition: A concept or idea not associated with any specific instance">
        <w:r>
          <w:rPr>
            <w:b/>
            <w:color w:val="0969DA"/>
            <w:u w:val="single"/>
          </w:rPr>
          <w:t xml:space="preserve">abstract</w:t>
        </w:r>
      </w:hyperlink>
      <w:commentRangeEnd w:id="5"/>
      <w:r>
        <w:rPr>
          <w:rStyle w:val="CommentReference"/>
        </w:rPr>
        <w:commentReference w:id="5"/>
      </w:r>
      <w:r>
        <w:t xml:space="preserve"> theoretical </w:t>
      </w:r>
      <w:bookmarkStart w:id="1001" w:name="text_conception"/>
      <w:bookmarkEnd w:id="1001"/>
      <w:commentRangeStart w:id="1"/>
      <w:hyperlink w:anchor="vocab_conception" w:tooltip="GRE Definition: An abstract or general idea inferred or derived from specific instances">
        <w:r>
          <w:rPr>
            <w:b/>
            <w:color w:val="0969DA"/>
            <w:u w:val="single"/>
          </w:rPr>
          <w:t xml:space="preserve">conception</w:t>
        </w:r>
      </w:hyperlink>
      <w:commentRangeEnd w:id="1"/>
      <w:r>
        <w:rPr>
          <w:rStyle w:val="CommentReference"/>
        </w:rPr>
        <w:commentReference w:id="1"/>
      </w:r>
      <w:r>
        <w:t xml:space="preserve"> and a </w:t>
      </w:r>
      <w:bookmarkStart w:id="1040" w:name="text_corporeal"/>
      <w:bookmarkEnd w:id="1040"/>
      <w:commentRangeStart w:id="40"/>
      <w:hyperlink w:anchor="vocab_corporeal" w:tooltip="GRE Definition: Having material or physical form or substance;">
        <w:r>
          <w:rPr>
            <w:b/>
            <w:color w:val="0969DA"/>
            <w:u w:val="single"/>
          </w:rPr>
          <w:t xml:space="preserve">corporeal</w:t>
        </w:r>
      </w:hyperlink>
      <w:commentRangeEnd w:id="40"/>
      <w:r>
        <w:rPr>
          <w:rStyle w:val="CommentReference"/>
        </w:rPr>
        <w:commentReference w:id="40"/>
      </w:r>
      <w:r>
        <w:t xml:space="preserve"> physical </w:t>
      </w:r>
      <w:bookmarkStart w:id="1010" w:name="text_entity"/>
      <w:bookmarkEnd w:id="1010"/>
      <w:commentRangeStart w:id="10"/>
      <w:hyperlink w:anchor="vocab_entity" w:tooltip="GRE Definition: That which is perceived or known or inferred to have its own distinct existence (living or nonliving)">
        <w:r>
          <w:rPr>
            <w:b/>
            <w:color w:val="0969DA"/>
            <w:u w:val="single"/>
          </w:rPr>
          <w:t xml:space="preserve">entity</w:t>
        </w:r>
      </w:hyperlink>
      <w:commentRangeEnd w:id="10"/>
      <w:r>
        <w:rPr>
          <w:rStyle w:val="CommentReference"/>
        </w:rPr>
        <w:commentReference w:id="10"/>
      </w:r>
      <w:r>
        <w:t xml:space="preserve"> dissolves. The silicon wafer is not a simple </w:t>
      </w:r>
      <w:bookmarkStart w:id="1048" w:name="text_homogeneous"/>
      <w:bookmarkEnd w:id="1048"/>
      <w:commentRangeStart w:id="48"/>
      <w:hyperlink w:anchor="vocab_homogeneous" w:tooltip="GRE Definition: All of the same or similar kind or nature">
        <w:r>
          <w:rPr>
            <w:b/>
            <w:color w:val="0969DA"/>
            <w:u w:val="single"/>
          </w:rPr>
          <w:t xml:space="preserve">homogeneous</w:t>
        </w:r>
      </w:hyperlink>
      <w:commentRangeEnd w:id="48"/>
      <w:r>
        <w:rPr>
          <w:rStyle w:val="CommentReference"/>
        </w:rPr>
        <w:commentReference w:id="48"/>
      </w:r>
      <w:r>
        <w:t xml:space="preserve"> substance, but an intricate </w:t>
      </w:r>
      <w:bookmarkStart w:id="1015" w:name="text_compound"/>
      <w:bookmarkEnd w:id="1015"/>
      <w:commentRangeStart w:id="15"/>
      <w:hyperlink w:anchor="vocab_compound" w:tooltip="GRE Definition: A whole formed by a union of two or more elements or parts">
        <w:r>
          <w:rPr>
            <w:b/>
            <w:color w:val="0969DA"/>
            <w:u w:val="single"/>
          </w:rPr>
          <w:t xml:space="preserve">compound</w:t>
        </w:r>
      </w:hyperlink>
      <w:commentRangeEnd w:id="15"/>
      <w:r>
        <w:rPr>
          <w:rStyle w:val="CommentReference"/>
        </w:rPr>
        <w:commentReference w:id="15"/>
      </w:r>
      <w:r>
        <w:t xml:space="preserve"> where </w:t>
      </w:r>
      <w:bookmarkStart w:id="1013" w:name="text_discrete"/>
      <w:bookmarkEnd w:id="1013"/>
      <w:commentRangeStart w:id="13"/>
      <w:hyperlink w:anchor="vocab_discrete" w:tooltip="GRE Definition: Constituting a separate entity or part">
        <w:r>
          <w:rPr>
            <w:b/>
            <w:color w:val="0969DA"/>
            <w:u w:val="single"/>
          </w:rPr>
          <w:t xml:space="preserve">discrete</w:t>
        </w:r>
      </w:hyperlink>
      <w:commentRangeEnd w:id="13"/>
      <w:r>
        <w:rPr>
          <w:rStyle w:val="CommentReference"/>
        </w:rPr>
        <w:commentReference w:id="13"/>
      </w:r>
      <w:r>
        <w:t xml:space="preserve"> nanometer circuits integrate millions of transistors. Each nanoscale </w:t>
      </w:r>
      <w:bookmarkStart w:id="1016" w:name="text_component"/>
      <w:bookmarkEnd w:id="1016"/>
      <w:commentRangeStart w:id="16"/>
      <w:hyperlink w:anchor="vocab_component" w:tooltip="GRE Definition: An abstract part of something">
        <w:r>
          <w:rPr>
            <w:b/>
            <w:color w:val="0969DA"/>
            <w:u w:val="single"/>
          </w:rPr>
          <w:t xml:space="preserve">component</w:t>
        </w:r>
      </w:hyperlink>
      <w:commentRangeEnd w:id="16"/>
      <w:r>
        <w:rPr>
          <w:rStyle w:val="CommentReference"/>
        </w:rPr>
        <w:commentReference w:id="16"/>
      </w:r>
      <w:r>
        <w:t xml:space="preserve"> acts as a vital </w:t>
      </w:r>
      <w:bookmarkStart w:id="1003" w:name="text_constituent"/>
      <w:bookmarkEnd w:id="1003"/>
      <w:commentRangeStart w:id="3"/>
      <w:hyperlink w:anchor="vocab_constituent" w:tooltip="GRE Definition: An artifact that is one of the individual parts of which a composite entity is made up; especially a part that can be separated from or attached to a system">
        <w:r>
          <w:rPr>
            <w:b/>
            <w:color w:val="0969DA"/>
            <w:u w:val="single"/>
          </w:rPr>
          <w:t xml:space="preserve">constituent</w:t>
        </w:r>
      </w:hyperlink>
      <w:commentRangeEnd w:id="3"/>
      <w:r>
        <w:rPr>
          <w:rStyle w:val="CommentReference"/>
        </w:rPr>
        <w:commentReference w:id="3"/>
      </w:r>
      <w:r>
        <w:t xml:space="preserve"> of global artificial intelligence hardware, where an unexpected physical </w:t>
      </w:r>
      <w:bookmarkStart w:id="1038" w:name="text_anomaly"/>
      <w:bookmarkEnd w:id="1038"/>
      <w:commentRangeStart w:id="38"/>
      <w:hyperlink w:anchor="vocab_anomaly" w:tooltip="GRE Definition: Deviation from the normal or common order or form or rule">
        <w:r>
          <w:rPr>
            <w:b/>
            <w:color w:val="0969DA"/>
            <w:u w:val="single"/>
          </w:rPr>
          <w:t xml:space="preserve">anomaly</w:t>
        </w:r>
      </w:hyperlink>
      <w:commentRangeEnd w:id="38"/>
      <w:r>
        <w:rPr>
          <w:rStyle w:val="CommentReference"/>
        </w:rPr>
        <w:commentReference w:id="38"/>
      </w:r>
      <w:r>
        <w:t xml:space="preserve"> or </w:t>
      </w:r>
      <w:bookmarkStart w:id="1029" w:name="text_anomalous"/>
      <w:bookmarkEnd w:id="1029"/>
      <w:commentRangeStart w:id="29"/>
      <w:hyperlink w:anchor="vocab_anomalous" w:tooltip="GRE Definition: Deviating from the general or common order or type">
        <w:r>
          <w:rPr>
            <w:b/>
            <w:color w:val="0969DA"/>
            <w:u w:val="single"/>
          </w:rPr>
          <w:t xml:space="preserve">anomalous</w:t>
        </w:r>
      </w:hyperlink>
      <w:commentRangeEnd w:id="29"/>
      <w:r>
        <w:rPr>
          <w:rStyle w:val="CommentReference"/>
        </w:rPr>
        <w:commentReference w:id="29"/>
      </w:r>
      <w:r>
        <w:t xml:space="preserve"> thermal spike could ruin an entire production batch. Fabricators apply rigorous </w:t>
      </w:r>
      <w:bookmarkStart w:id="1046" w:name="text_nomenclature"/>
      <w:bookmarkEnd w:id="1046"/>
      <w:commentRangeStart w:id="46"/>
      <w:hyperlink w:anchor="vocab_nomenclature" w:tooltip="GRE Definition: A system of words used to name things in a particular discipline">
        <w:r>
          <w:rPr>
            <w:b/>
            <w:color w:val="0969DA"/>
            <w:u w:val="single"/>
          </w:rPr>
          <w:t xml:space="preserve">nomenclature</w:t>
        </w:r>
      </w:hyperlink>
      <w:commentRangeEnd w:id="46"/>
      <w:r>
        <w:rPr>
          <w:rStyle w:val="CommentReference"/>
        </w:rPr>
        <w:commentReference w:id="46"/>
      </w:r>
      <w:r>
        <w:t xml:space="preserve"> and specialized </w:t>
      </w:r>
      <w:bookmarkStart w:id="1021" w:name="text_terminology"/>
      <w:bookmarkEnd w:id="1021"/>
      <w:commentRangeStart w:id="21"/>
      <w:hyperlink w:anchor="vocab_terminology" w:tooltip="GRE Definition: A system of words used to name things in a particular discipline">
        <w:r>
          <w:rPr>
            <w:b/>
            <w:color w:val="0969DA"/>
            <w:u w:val="single"/>
          </w:rPr>
          <w:t xml:space="preserve">terminology</w:t>
        </w:r>
      </w:hyperlink>
      <w:commentRangeEnd w:id="21"/>
      <w:r>
        <w:rPr>
          <w:rStyle w:val="CommentReference"/>
        </w:rPr>
        <w:commentReference w:id="21"/>
      </w:r>
      <w:r>
        <w:t xml:space="preserve">, ensuring </w:t>
      </w:r>
      <w:bookmarkStart w:id="1041" w:name="text_absolute"/>
      <w:bookmarkEnd w:id="1041"/>
      <w:commentRangeStart w:id="41"/>
      <w:hyperlink w:anchor="vocab_absolute" w:tooltip="GRE Definition: Something that is conceived or that exists independently and not in relation to other things; something that does not depend on anything else and is beyond human control; something that is not relative">
        <w:r>
          <w:rPr>
            <w:b/>
            <w:color w:val="0969DA"/>
            <w:u w:val="single"/>
          </w:rPr>
          <w:t xml:space="preserve">absolute</w:t>
        </w:r>
      </w:hyperlink>
      <w:commentRangeEnd w:id="41"/>
      <w:r>
        <w:rPr>
          <w:rStyle w:val="CommentReference"/>
        </w:rPr>
        <w:commentReference w:id="41"/>
      </w:r>
      <w:r>
        <w:t xml:space="preserve"> </w:t>
      </w:r>
      <w:bookmarkStart w:id="1039" w:name="text_conformity"/>
      <w:bookmarkEnd w:id="1039"/>
      <w:commentRangeStart w:id="39"/>
      <w:hyperlink w:anchor="vocab_conformity" w:tooltip="GRE Definition: Correspondence in form or appearance">
        <w:r>
          <w:rPr>
            <w:b/>
            <w:color w:val="0969DA"/>
            <w:u w:val="single"/>
          </w:rPr>
          <w:t xml:space="preserve">conformity</w:t>
        </w:r>
      </w:hyperlink>
      <w:commentRangeEnd w:id="39"/>
      <w:r>
        <w:rPr>
          <w:rStyle w:val="CommentReference"/>
        </w:rPr>
        <w:commentReference w:id="39"/>
      </w:r>
      <w:r>
        <w:t xml:space="preserve"> to physical tolerances that </w:t>
      </w:r>
      <w:bookmarkStart w:id="1035" w:name="text_encompass"/>
      <w:bookmarkEnd w:id="1035"/>
      <w:commentRangeStart w:id="35"/>
      <w:hyperlink w:anchor="vocab_encompass" w:tooltip="GRE Definition: Include in scope; include as part of something broader; have as one's sphere or territory">
        <w:r>
          <w:rPr>
            <w:b/>
            <w:color w:val="0969DA"/>
            <w:u w:val="single"/>
          </w:rPr>
          <w:t xml:space="preserve">encompass</w:t>
        </w:r>
      </w:hyperlink>
      <w:commentRangeEnd w:id="35"/>
      <w:r>
        <w:rPr>
          <w:rStyle w:val="CommentReference"/>
        </w:rPr>
        <w:commentReference w:id="35"/>
      </w:r>
      <w:r>
        <w:t xml:space="preserve"> atomic dimensions.</w:t>
      </w:r>
    </w:p>
    <w:p>
      <w:pPr>
        <w:spacing w:before="60" w:after="180" w:line="288" w:lineRule="auto"/>
      </w:pPr>
      <w:r>
        <w:t xml:space="preserve">The philosophical </w:t>
      </w:r>
      <w:bookmarkStart w:id="1047" w:name="text_ethos"/>
      <w:bookmarkEnd w:id="1047"/>
      <w:commentRangeStart w:id="47"/>
      <w:hyperlink w:anchor="vocab_ethos" w:tooltip="GRE Definition: (anthropology) the distinctive spirit of a culture or an era">
        <w:r>
          <w:rPr>
            <w:b/>
            <w:color w:val="0969DA"/>
            <w:u w:val="single"/>
          </w:rPr>
          <w:t xml:space="preserve">ethos</w:t>
        </w:r>
      </w:hyperlink>
      <w:commentRangeEnd w:id="47"/>
      <w:r>
        <w:rPr>
          <w:rStyle w:val="CommentReference"/>
        </w:rPr>
        <w:commentReference w:id="47"/>
      </w:r>
      <w:r>
        <w:t xml:space="preserve"> of Formosan scientific innovation bridges </w:t>
      </w:r>
      <w:bookmarkStart w:id="1031" w:name="text_disparate"/>
      <w:bookmarkEnd w:id="1031"/>
      <w:commentRangeStart w:id="31"/>
      <w:hyperlink w:anchor="vocab_disparate" w:tooltip="GRE Definition: Fundamentally different or distinct in quality or kind">
        <w:r>
          <w:rPr>
            <w:b/>
            <w:color w:val="0969DA"/>
            <w:u w:val="single"/>
          </w:rPr>
          <w:t xml:space="preserve">disparate</w:t>
        </w:r>
      </w:hyperlink>
      <w:commentRangeEnd w:id="31"/>
      <w:r>
        <w:rPr>
          <w:rStyle w:val="CommentReference"/>
        </w:rPr>
        <w:commentReference w:id="31"/>
      </w:r>
      <w:r>
        <w:t xml:space="preserve"> disciplines to </w:t>
      </w:r>
      <w:bookmarkStart w:id="1036" w:name="text_amalgamate"/>
      <w:bookmarkEnd w:id="1036"/>
      <w:commentRangeStart w:id="36"/>
      <w:hyperlink w:anchor="vocab_amalgamate" w:tooltip="GRE Definition: To bring or combine together or with something else">
        <w:r>
          <w:rPr>
            <w:b/>
            <w:color w:val="0969DA"/>
            <w:u w:val="single"/>
          </w:rPr>
          <w:t xml:space="preserve">amalgamate</w:t>
        </w:r>
      </w:hyperlink>
      <w:commentRangeEnd w:id="36"/>
      <w:r>
        <w:rPr>
          <w:rStyle w:val="CommentReference"/>
        </w:rPr>
        <w:commentReference w:id="36"/>
      </w:r>
      <w:r>
        <w:t xml:space="preserve"> materials science with computational logic. Researchers recognize that the </w:t>
      </w:r>
      <w:bookmarkStart w:id="1025" w:name="text_inherent"/>
      <w:bookmarkEnd w:id="1025"/>
      <w:commentRangeStart w:id="25"/>
      <w:hyperlink w:anchor="vocab_inherent" w:tooltip="GRE Definition: Existing as an essential constituent or characteristic">
        <w:r>
          <w:rPr>
            <w:b/>
            <w:color w:val="0969DA"/>
            <w:u w:val="single"/>
          </w:rPr>
          <w:t xml:space="preserve">inherent</w:t>
        </w:r>
      </w:hyperlink>
      <w:commentRangeEnd w:id="25"/>
      <w:r>
        <w:rPr>
          <w:rStyle w:val="CommentReference"/>
        </w:rPr>
        <w:commentReference w:id="25"/>
      </w:r>
      <w:r>
        <w:t xml:space="preserve"> properties of silicon are not </w:t>
      </w:r>
      <w:bookmarkStart w:id="1028" w:name="text_immutable"/>
      <w:bookmarkEnd w:id="1028"/>
      <w:commentRangeStart w:id="28"/>
      <w:hyperlink w:anchor="vocab_immutable" w:tooltip="GRE Definition: Not subject or susceptible to change or variation in form or quality or nature">
        <w:r>
          <w:rPr>
            <w:b/>
            <w:color w:val="0969DA"/>
            <w:u w:val="single"/>
          </w:rPr>
          <w:t xml:space="preserve">immutable</w:t>
        </w:r>
      </w:hyperlink>
      <w:commentRangeEnd w:id="28"/>
      <w:r>
        <w:rPr>
          <w:rStyle w:val="CommentReference"/>
        </w:rPr>
        <w:commentReference w:id="28"/>
      </w:r>
      <w:r>
        <w:t xml:space="preserve">; rather, silicon is a </w:t>
      </w:r>
      <w:bookmarkStart w:id="1024" w:name="text_pliant"/>
      <w:bookmarkEnd w:id="1024"/>
      <w:commentRangeStart w:id="24"/>
      <w:hyperlink w:anchor="vocab_pliant" w:tooltip="GRE Definition: Capable of being influenced or formed">
        <w:r>
          <w:rPr>
            <w:b/>
            <w:color w:val="0969DA"/>
            <w:u w:val="single"/>
          </w:rPr>
          <w:t xml:space="preserve">pliant</w:t>
        </w:r>
      </w:hyperlink>
      <w:commentRangeEnd w:id="24"/>
      <w:r>
        <w:rPr>
          <w:rStyle w:val="CommentReference"/>
        </w:rPr>
        <w:commentReference w:id="24"/>
      </w:r>
      <w:r>
        <w:t xml:space="preserve"> </w:t>
      </w:r>
      <w:bookmarkStart w:id="1043" w:name="text_medium"/>
      <w:bookmarkEnd w:id="1043"/>
      <w:commentRangeStart w:id="43"/>
      <w:hyperlink w:anchor="vocab_medium" w:tooltip="GRE Definition: A means or instrumentality for storing or communicating information">
        <w:r>
          <w:rPr>
            <w:b/>
            <w:color w:val="0969DA"/>
            <w:u w:val="single"/>
          </w:rPr>
          <w:t xml:space="preserve">medium</w:t>
        </w:r>
      </w:hyperlink>
      <w:commentRangeEnd w:id="43"/>
      <w:r>
        <w:rPr>
          <w:rStyle w:val="CommentReference"/>
        </w:rPr>
        <w:commentReference w:id="43"/>
      </w:r>
      <w:r>
        <w:t xml:space="preserve"> whose electrical properties can be modified through atomic doping. Scientists investigate the </w:t>
      </w:r>
      <w:bookmarkStart w:id="1037" w:name="text_derivation"/>
      <w:bookmarkEnd w:id="1037"/>
      <w:commentRangeStart w:id="37"/>
      <w:hyperlink w:anchor="vocab_derivation" w:tooltip="GRE Definition: The source or origin from which something derives (i.e. comes or issues)">
        <w:r>
          <w:rPr>
            <w:b/>
            <w:color w:val="0969DA"/>
            <w:u w:val="single"/>
          </w:rPr>
          <w:t xml:space="preserve">derivation</w:t>
        </w:r>
      </w:hyperlink>
      <w:commentRangeEnd w:id="37"/>
      <w:r>
        <w:rPr>
          <w:rStyle w:val="CommentReference"/>
        </w:rPr>
        <w:commentReference w:id="37"/>
      </w:r>
      <w:r>
        <w:t xml:space="preserve"> of novel crystalline structures, measuring the </w:t>
      </w:r>
      <w:bookmarkStart w:id="1026" w:name="text_inverse"/>
      <w:bookmarkEnd w:id="1026"/>
      <w:commentRangeStart w:id="26"/>
      <w:hyperlink w:anchor="vocab_inverse" w:tooltip="GRE Definition: Something inverted in sequence or character or effect">
        <w:r>
          <w:rPr>
            <w:b/>
            <w:color w:val="0969DA"/>
            <w:u w:val="single"/>
          </w:rPr>
          <w:t xml:space="preserve">inverse</w:t>
        </w:r>
      </w:hyperlink>
      <w:commentRangeEnd w:id="26"/>
      <w:r>
        <w:rPr>
          <w:rStyle w:val="CommentReference"/>
        </w:rPr>
        <w:commentReference w:id="26"/>
      </w:r>
      <w:r>
        <w:t xml:space="preserve"> relationship between </w:t>
      </w:r>
      <w:bookmarkStart w:id="1009" w:name="text_feature"/>
      <w:bookmarkEnd w:id="1009"/>
      <w:commentRangeStart w:id="9"/>
      <w:hyperlink w:anchor="vocab_feature" w:tooltip="GRE Definition: A prominent attribute or aspect of something">
        <w:r>
          <w:rPr>
            <w:b/>
            <w:color w:val="0969DA"/>
            <w:u w:val="single"/>
          </w:rPr>
          <w:t xml:space="preserve">feature</w:t>
        </w:r>
      </w:hyperlink>
      <w:commentRangeEnd w:id="9"/>
      <w:r>
        <w:rPr>
          <w:rStyle w:val="CommentReference"/>
        </w:rPr>
        <w:commentReference w:id="9"/>
      </w:r>
      <w:r>
        <w:t xml:space="preserve"> size and switching speeds to uncover every subtle </w:t>
      </w:r>
      <w:bookmarkStart w:id="1012" w:name="text_lineament"/>
      <w:bookmarkEnd w:id="1012"/>
      <w:commentRangeStart w:id="12"/>
      <w:hyperlink w:anchor="vocab_lineament" w:tooltip="GRE Definition: A characteristic property that defines the apparent individual nature of something">
        <w:r>
          <w:rPr>
            <w:b/>
            <w:color w:val="0969DA"/>
            <w:u w:val="single"/>
          </w:rPr>
          <w:t xml:space="preserve">lineament</w:t>
        </w:r>
      </w:hyperlink>
      <w:commentRangeEnd w:id="12"/>
      <w:r>
        <w:rPr>
          <w:rStyle w:val="CommentReference"/>
        </w:rPr>
        <w:commentReference w:id="12"/>
      </w:r>
      <w:r>
        <w:t xml:space="preserve"> of quantum transport. When an </w:t>
      </w:r>
      <w:bookmarkStart w:id="1002" w:name="text_extrinsic"/>
      <w:bookmarkEnd w:id="1002"/>
      <w:commentRangeStart w:id="2"/>
      <w:hyperlink w:anchor="vocab_extrinsic" w:tooltip="GRE Definition: Not forming an essential part of a thing or arising or originating from the outside">
        <w:r>
          <w:rPr>
            <w:b/>
            <w:color w:val="0969DA"/>
            <w:u w:val="single"/>
          </w:rPr>
          <w:t xml:space="preserve">extrinsic</w:t>
        </w:r>
      </w:hyperlink>
      <w:commentRangeEnd w:id="2"/>
      <w:r>
        <w:rPr>
          <w:rStyle w:val="CommentReference"/>
        </w:rPr>
        <w:commentReference w:id="2"/>
      </w:r>
      <w:r>
        <w:t xml:space="preserve"> defect threatens wafer yields, engineers trace its root cause, refusing to dismiss any unexplained physical </w:t>
      </w:r>
      <w:bookmarkStart w:id="1042" w:name="text_artifact"/>
      <w:bookmarkEnd w:id="1042"/>
      <w:commentRangeStart w:id="42"/>
      <w:hyperlink w:anchor="vocab_artifact" w:tooltip="GRE Definition: A man-made object taken as a whole">
        <w:r>
          <w:rPr>
            <w:b/>
            <w:color w:val="0969DA"/>
            <w:u w:val="single"/>
          </w:rPr>
          <w:t xml:space="preserve">artifact</w:t>
        </w:r>
      </w:hyperlink>
      <w:commentRangeEnd w:id="42"/>
      <w:r>
        <w:rPr>
          <w:rStyle w:val="CommentReference"/>
        </w:rPr>
        <w:commentReference w:id="42"/>
      </w:r>
      <w:r>
        <w:t xml:space="preserve"> as a </w:t>
      </w:r>
      <w:bookmarkStart w:id="1011" w:name="text_chimerical"/>
      <w:bookmarkEnd w:id="1011"/>
      <w:commentRangeStart w:id="11"/>
      <w:hyperlink w:anchor="vocab_chimerical" w:tooltip="GRE Definition: Being or relating to or like a chimera;">
        <w:r>
          <w:rPr>
            <w:b/>
            <w:color w:val="0969DA"/>
            <w:u w:val="single"/>
          </w:rPr>
          <w:t xml:space="preserve">chimerical</w:t>
        </w:r>
      </w:hyperlink>
      <w:commentRangeEnd w:id="11"/>
      <w:r>
        <w:rPr>
          <w:rStyle w:val="CommentReference"/>
        </w:rPr>
        <w:commentReference w:id="11"/>
      </w:r>
      <w:r>
        <w:t xml:space="preserve"> illusion. With </w:t>
      </w:r>
      <w:bookmarkStart w:id="1034" w:name="text_determinate"/>
      <w:bookmarkEnd w:id="1034"/>
      <w:commentRangeStart w:id="34"/>
      <w:hyperlink w:anchor="vocab_determinate" w:tooltip="GRE Definition: Precisely determined or limited or defined; especially fixed by rule or by a specific and constant cause">
        <w:r>
          <w:rPr>
            <w:b/>
            <w:color w:val="0969DA"/>
            <w:u w:val="single"/>
          </w:rPr>
          <w:t xml:space="preserve">determinate</w:t>
        </w:r>
      </w:hyperlink>
      <w:commentRangeEnd w:id="34"/>
      <w:r>
        <w:rPr>
          <w:rStyle w:val="CommentReference"/>
        </w:rPr>
        <w:commentReference w:id="34"/>
      </w:r>
      <w:r>
        <w:t xml:space="preserve"> focus, engineers </w:t>
      </w:r>
      <w:bookmarkStart w:id="1018" w:name="text_attribute"/>
      <w:bookmarkEnd w:id="1018"/>
      <w:commentRangeStart w:id="18"/>
      <w:hyperlink w:anchor="vocab_attribute" w:tooltip="GRE Definition: A construct whereby objects or individuals can be distinguished">
        <w:r>
          <w:rPr>
            <w:b/>
            <w:color w:val="0969DA"/>
            <w:u w:val="single"/>
          </w:rPr>
          <w:t xml:space="preserve">attribute</w:t>
        </w:r>
      </w:hyperlink>
      <w:commentRangeEnd w:id="18"/>
      <w:r>
        <w:rPr>
          <w:rStyle w:val="CommentReference"/>
        </w:rPr>
        <w:commentReference w:id="18"/>
      </w:r>
      <w:r>
        <w:t xml:space="preserve"> their success to relentless experimentation, developing </w:t>
      </w:r>
      <w:bookmarkStart w:id="1030" w:name="text_exotic"/>
      <w:bookmarkEnd w:id="1030"/>
      <w:commentRangeStart w:id="30"/>
      <w:hyperlink w:anchor="vocab_exotic" w:tooltip="GRE Definition: Being or from or characteristic of another place or part of the world">
        <w:r>
          <w:rPr>
            <w:b/>
            <w:color w:val="0969DA"/>
            <w:u w:val="single"/>
          </w:rPr>
          <w:t xml:space="preserve">exotic</w:t>
        </w:r>
      </w:hyperlink>
      <w:commentRangeEnd w:id="30"/>
      <w:r>
        <w:rPr>
          <w:rStyle w:val="CommentReference"/>
        </w:rPr>
        <w:commentReference w:id="30"/>
      </w:r>
      <w:r>
        <w:t xml:space="preserve"> materials and </w:t>
      </w:r>
      <w:bookmarkStart w:id="1004" w:name="text_multiform"/>
      <w:bookmarkEnd w:id="1004"/>
      <w:commentRangeStart w:id="4"/>
      <w:hyperlink w:anchor="vocab_multiform" w:tooltip="GRE Definition: Occurring in or having many forms or shapes or appearances;">
        <w:r>
          <w:rPr>
            <w:b/>
            <w:color w:val="0969DA"/>
            <w:u w:val="single"/>
          </w:rPr>
          <w:t xml:space="preserve">multiform</w:t>
        </w:r>
      </w:hyperlink>
      <w:commentRangeEnd w:id="4"/>
      <w:r>
        <w:rPr>
          <w:rStyle w:val="CommentReference"/>
        </w:rPr>
        <w:commentReference w:id="4"/>
      </w:r>
      <w:r>
        <w:t xml:space="preserve"> technological solutions that have no equal </w:t>
      </w:r>
      <w:bookmarkStart w:id="1049" w:name="text_parallel"/>
      <w:bookmarkEnd w:id="1049"/>
      <w:commentRangeStart w:id="49"/>
      <w:hyperlink w:anchor="vocab_parallel" w:tooltip="GRE Definition: Something having the property of being analogous to something else">
        <w:r>
          <w:rPr>
            <w:b/>
            <w:color w:val="0969DA"/>
            <w:u w:val="single"/>
          </w:rPr>
          <w:t xml:space="preserve">parallel</w:t>
        </w:r>
      </w:hyperlink>
      <w:commentRangeEnd w:id="49"/>
      <w:r>
        <w:rPr>
          <w:rStyle w:val="CommentReference"/>
        </w:rPr>
        <w:commentReference w:id="49"/>
      </w:r>
      <w:r>
        <w:t xml:space="preserve"> anywhere in the </w:t>
      </w:r>
      <w:bookmarkStart w:id="1017" w:name="text_realm"/>
      <w:bookmarkEnd w:id="1017"/>
      <w:commentRangeStart w:id="17"/>
      <w:hyperlink w:anchor="vocab_realm" w:tooltip="GRE Definition: A domain in which something is dominant">
        <w:r>
          <w:rPr>
            <w:b/>
            <w:color w:val="0969DA"/>
            <w:u w:val="single"/>
          </w:rPr>
          <w:t xml:space="preserve">realm</w:t>
        </w:r>
      </w:hyperlink>
      <w:commentRangeEnd w:id="17"/>
      <w:r>
        <w:rPr>
          <w:rStyle w:val="CommentReference"/>
        </w:rPr>
        <w:commentReference w:id="17"/>
      </w:r>
      <w:r>
        <w:t xml:space="preserve"> of global computing.</w:t>
      </w:r>
    </w:p>
    <w:p>
      <w:pPr>
        <w:spacing w:before="60" w:after="180" w:line="288" w:lineRule="auto"/>
      </w:pPr>
      <w:r>
        <w:t xml:space="preserve">In geopolitical strategy, Taiwan’s technological leadership has created a </w:t>
      </w:r>
      <w:bookmarkStart w:id="1007" w:name="text_distinctive"/>
      <w:bookmarkEnd w:id="1007"/>
      <w:commentRangeStart w:id="7"/>
      <w:hyperlink w:anchor="vocab_distinctive" w:tooltip="GRE Definition: Of a feature that helps to distinguish a person or thing;">
        <w:r>
          <w:rPr>
            <w:b/>
            <w:color w:val="0969DA"/>
            <w:u w:val="single"/>
          </w:rPr>
          <w:t xml:space="preserve">distinctive</w:t>
        </w:r>
      </w:hyperlink>
      <w:commentRangeEnd w:id="7"/>
      <w:r>
        <w:rPr>
          <w:rStyle w:val="CommentReference"/>
        </w:rPr>
        <w:commentReference w:id="7"/>
      </w:r>
      <w:r>
        <w:t xml:space="preserve"> silicon shield that protects the nation’s democratic sovereignty. While foreign autocrats view global supply chains through an </w:t>
      </w:r>
      <w:bookmarkStart w:id="1019" w:name="text_illusive"/>
      <w:bookmarkEnd w:id="1019"/>
      <w:commentRangeStart w:id="19"/>
      <w:hyperlink w:anchor="vocab_illusive" w:tooltip="GRE Definition: Based on or having the nature of an illusion">
        <w:r>
          <w:rPr>
            <w:b/>
            <w:color w:val="0969DA"/>
            <w:u w:val="single"/>
          </w:rPr>
          <w:t xml:space="preserve">illusive</w:t>
        </w:r>
      </w:hyperlink>
      <w:commentRangeEnd w:id="19"/>
      <w:r>
        <w:rPr>
          <w:rStyle w:val="CommentReference"/>
        </w:rPr>
        <w:commentReference w:id="19"/>
      </w:r>
      <w:r>
        <w:t xml:space="preserve"> lens of imperial conquest, international economists understand the </w:t>
      </w:r>
      <w:bookmarkStart w:id="1006" w:name="text_reciprocal"/>
      <w:bookmarkEnd w:id="1006"/>
      <w:commentRangeStart w:id="6"/>
      <w:hyperlink w:anchor="vocab_reciprocal" w:tooltip="GRE Definition: Something (a term or expression or concept) that has a reciprocal relation to something else">
        <w:r>
          <w:rPr>
            <w:b/>
            <w:color w:val="0969DA"/>
            <w:u w:val="single"/>
          </w:rPr>
          <w:t xml:space="preserve">reciprocal</w:t>
        </w:r>
      </w:hyperlink>
      <w:commentRangeEnd w:id="6"/>
      <w:r>
        <w:rPr>
          <w:rStyle w:val="CommentReference"/>
        </w:rPr>
        <w:commentReference w:id="6"/>
      </w:r>
      <w:r>
        <w:t xml:space="preserve"> interdependence linking Taiwan with free market democracies. A disruption to Taiwan’s fabrication hubs would produce a catastrophic economic </w:t>
      </w:r>
      <w:bookmarkStart w:id="1027" w:name="text_ramification"/>
      <w:bookmarkEnd w:id="1027"/>
      <w:commentRangeStart w:id="27"/>
      <w:hyperlink w:anchor="vocab_ramification" w:tooltip="GRE Definition: The act of branching out or dividing into branches">
        <w:r>
          <w:rPr>
            <w:b/>
            <w:color w:val="0969DA"/>
            <w:u w:val="single"/>
          </w:rPr>
          <w:t xml:space="preserve">ramification</w:t>
        </w:r>
      </w:hyperlink>
      <w:commentRangeEnd w:id="27"/>
      <w:r>
        <w:rPr>
          <w:rStyle w:val="CommentReference"/>
        </w:rPr>
        <w:commentReference w:id="27"/>
      </w:r>
      <w:r>
        <w:t xml:space="preserve"> across the globe, affecting every technological </w:t>
      </w:r>
      <w:bookmarkStart w:id="1000" w:name="text_counterpart"/>
      <w:bookmarkEnd w:id="1000"/>
      <w:commentRangeStart w:id="0"/>
      <w:hyperlink w:anchor="vocab_counterpart" w:tooltip="GRE Definition: A person or thing having the same function or characteristics as another">
        <w:r>
          <w:rPr>
            <w:b/>
            <w:color w:val="0969DA"/>
            <w:u w:val="single"/>
          </w:rPr>
          <w:t xml:space="preserve">counterpart</w:t>
        </w:r>
      </w:hyperlink>
      <w:commentRangeEnd w:id="0"/>
      <w:r>
        <w:rPr>
          <w:rStyle w:val="CommentReference"/>
        </w:rPr>
        <w:commentReference w:id="0"/>
      </w:r>
      <w:r>
        <w:t xml:space="preserve"> from Silicon Valley to Tokyo. Far from being a </w:t>
      </w:r>
      <w:bookmarkStart w:id="1023" w:name="text_rudimentary"/>
      <w:bookmarkEnd w:id="1023"/>
      <w:commentRangeStart w:id="23"/>
      <w:hyperlink w:anchor="vocab_rudimentary" w:tooltip="GRE Definition: Being or involving basic facts or principles">
        <w:r>
          <w:rPr>
            <w:b/>
            <w:color w:val="0969DA"/>
            <w:u w:val="single"/>
          </w:rPr>
          <w:t xml:space="preserve">rudimentary</w:t>
        </w:r>
      </w:hyperlink>
      <w:commentRangeEnd w:id="23"/>
      <w:r>
        <w:rPr>
          <w:rStyle w:val="CommentReference"/>
        </w:rPr>
        <w:commentReference w:id="23"/>
      </w:r>
      <w:r>
        <w:t xml:space="preserve"> manufacturing outpost or a mere </w:t>
      </w:r>
      <w:bookmarkStart w:id="1045" w:name="text_adjunct"/>
      <w:bookmarkEnd w:id="1045"/>
      <w:commentRangeStart w:id="45"/>
      <w:hyperlink w:anchor="vocab_adjunct" w:tooltip="GRE Definition: Something added to another thing but not an essential part of it">
        <w:r>
          <w:rPr>
            <w:b/>
            <w:color w:val="0969DA"/>
            <w:u w:val="single"/>
          </w:rPr>
          <w:t xml:space="preserve">adjunct</w:t>
        </w:r>
      </w:hyperlink>
      <w:commentRangeEnd w:id="45"/>
      <w:r>
        <w:rPr>
          <w:rStyle w:val="CommentReference"/>
        </w:rPr>
        <w:commentReference w:id="45"/>
      </w:r>
      <w:r>
        <w:t xml:space="preserve"> to continental factories, Taiwan is an irreplaceable sovereign </w:t>
      </w:r>
      <w:bookmarkStart w:id="1010" w:name="text_entity"/>
      <w:bookmarkEnd w:id="1010"/>
      <w:commentRangeStart w:id="10"/>
      <w:hyperlink w:anchor="vocab_entity" w:tooltip="GRE Definition: That which is perceived or known or inferred to have its own distinct existence (living or nonliving)">
        <w:r>
          <w:rPr>
            <w:b/>
            <w:color w:val="0969DA"/>
            <w:u w:val="single"/>
          </w:rPr>
          <w:t xml:space="preserve">entity</w:t>
        </w:r>
      </w:hyperlink>
      <w:commentRangeEnd w:id="10"/>
      <w:r>
        <w:rPr>
          <w:rStyle w:val="CommentReference"/>
        </w:rPr>
        <w:commentReference w:id="10"/>
      </w:r>
      <w:r>
        <w:t xml:space="preserve"> whose democratic values are </w:t>
      </w:r>
      <w:bookmarkStart w:id="1022" w:name="text_implicit"/>
      <w:bookmarkEnd w:id="1022"/>
      <w:commentRangeStart w:id="22"/>
      <w:hyperlink w:anchor="vocab_implicit" w:tooltip="GRE Definition: Implied though not directly expressed; inherent in the nature of something">
        <w:r>
          <w:rPr>
            <w:b/>
            <w:color w:val="0969DA"/>
            <w:u w:val="single"/>
          </w:rPr>
          <w:t xml:space="preserve">implicit</w:t>
        </w:r>
      </w:hyperlink>
      <w:commentRangeEnd w:id="22"/>
      <w:r>
        <w:rPr>
          <w:rStyle w:val="CommentReference"/>
        </w:rPr>
        <w:commentReference w:id="22"/>
      </w:r>
      <w:r>
        <w:t xml:space="preserve"> in its commitment to open scientific exchange.</w:t>
      </w:r>
    </w:p>
    <w:p>
      <w:pPr>
        <w:spacing w:before="60" w:after="180" w:line="288" w:lineRule="auto"/>
      </w:pPr>
      <w:r>
        <w:t xml:space="preserve">Taiwan’s technological renaissance also dismantles the outdated cultural </w:t>
      </w:r>
      <w:bookmarkStart w:id="1020" w:name="text_stereotype"/>
      <w:bookmarkEnd w:id="1020"/>
      <w:commentRangeStart w:id="20"/>
      <w:hyperlink w:anchor="vocab_stereotype" w:tooltip="GRE Definition: A conventional or formulaic conception or image">
        <w:r>
          <w:rPr>
            <w:b/>
            <w:color w:val="0969DA"/>
            <w:u w:val="single"/>
          </w:rPr>
          <w:t xml:space="preserve">stereotype</w:t>
        </w:r>
      </w:hyperlink>
      <w:commentRangeEnd w:id="20"/>
      <w:r>
        <w:rPr>
          <w:rStyle w:val="CommentReference"/>
        </w:rPr>
        <w:commentReference w:id="20"/>
      </w:r>
      <w:r>
        <w:t xml:space="preserve"> that non-Western societies merely copy foreign innovations. Taiwanese foundries have created a modern industrial </w:t>
      </w:r>
      <w:bookmarkStart w:id="1033" w:name="text_ikon"/>
      <w:bookmarkEnd w:id="1033"/>
      <w:commentRangeStart w:id="33"/>
      <w:hyperlink w:anchor="vocab_ikon" w:tooltip="GRE Definition: A visual representation (of an object or scene or person or abstraction) produced on a surface">
        <w:r>
          <w:rPr>
            <w:b/>
            <w:color w:val="0969DA"/>
            <w:u w:val="single"/>
          </w:rPr>
          <w:t xml:space="preserve">ikon</w:t>
        </w:r>
      </w:hyperlink>
      <w:commentRangeEnd w:id="33"/>
      <w:r>
        <w:rPr>
          <w:rStyle w:val="CommentReference"/>
        </w:rPr>
        <w:commentReference w:id="33"/>
      </w:r>
      <w:r>
        <w:t xml:space="preserve"> of excellence, demonstrating that a </w:t>
      </w:r>
      <w:bookmarkStart w:id="1044" w:name="text_heterogeneous"/>
      <w:bookmarkEnd w:id="1044"/>
      <w:commentRangeStart w:id="44"/>
      <w:hyperlink w:anchor="vocab_heterogeneous" w:tooltip="GRE Definition: Consisting of elements that are not of the same kind or nature">
        <w:r>
          <w:rPr>
            <w:b/>
            <w:color w:val="0969DA"/>
            <w:u w:val="single"/>
          </w:rPr>
          <w:t xml:space="preserve">heterogeneous</w:t>
        </w:r>
      </w:hyperlink>
      <w:commentRangeEnd w:id="44"/>
      <w:r>
        <w:rPr>
          <w:rStyle w:val="CommentReference"/>
        </w:rPr>
        <w:commentReference w:id="44"/>
      </w:r>
      <w:r>
        <w:t xml:space="preserve"> democracy fosters greater technological creativity than any rigid authoritarian regime. As computing architectures become ever more </w:t>
      </w:r>
      <w:bookmarkStart w:id="1008" w:name="text_mutable"/>
      <w:bookmarkEnd w:id="1008"/>
      <w:commentRangeStart w:id="8"/>
      <w:hyperlink w:anchor="vocab_mutable" w:tooltip="GRE Definition: Capable of or tending to change in form or quality or nature">
        <w:r>
          <w:rPr>
            <w:b/>
            <w:color w:val="0969DA"/>
            <w:u w:val="single"/>
          </w:rPr>
          <w:t xml:space="preserve">mutable</w:t>
        </w:r>
      </w:hyperlink>
      <w:commentRangeEnd w:id="8"/>
      <w:r>
        <w:rPr>
          <w:rStyle w:val="CommentReference"/>
        </w:rPr>
        <w:commentReference w:id="8"/>
      </w:r>
      <w:r>
        <w:t xml:space="preserve"> and sophisticated, Formosa’s engineers continue to advance </w:t>
      </w:r>
      <w:bookmarkStart w:id="1032" w:name="text_representational"/>
      <w:bookmarkEnd w:id="1032"/>
      <w:commentRangeStart w:id="32"/>
      <w:hyperlink w:anchor="vocab_representational" w:tooltip="GRE Definition: (used especially of art) depicting objects, figures,or scenes as seen">
        <w:r>
          <w:rPr>
            <w:b/>
            <w:color w:val="0969DA"/>
            <w:u w:val="single"/>
          </w:rPr>
          <w:t xml:space="preserve">representational</w:t>
        </w:r>
      </w:hyperlink>
      <w:commentRangeEnd w:id="32"/>
      <w:r>
        <w:rPr>
          <w:rStyle w:val="CommentReference"/>
        </w:rPr>
        <w:commentReference w:id="32"/>
      </w:r>
      <w:r>
        <w:t xml:space="preserve"> models of neural computing, offering </w:t>
      </w:r>
      <w:bookmarkStart w:id="1014" w:name="text_categorical"/>
      <w:bookmarkEnd w:id="1014"/>
      <w:commentRangeStart w:id="14"/>
      <w:hyperlink w:anchor="vocab_categorical" w:tooltip="GRE Definition: Relating to or included in a category or categories">
        <w:r>
          <w:rPr>
            <w:b/>
            <w:color w:val="0969DA"/>
            <w:u w:val="single"/>
          </w:rPr>
          <w:t xml:space="preserve">categorical</w:t>
        </w:r>
      </w:hyperlink>
      <w:commentRangeEnd w:id="14"/>
      <w:r>
        <w:rPr>
          <w:rStyle w:val="CommentReference"/>
        </w:rPr>
        <w:commentReference w:id="14"/>
      </w:r>
      <w:r>
        <w:t xml:space="preserve"> proof that small democratic nations can lead the world through intellectual rigor and scientific freedom.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051)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051,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absolute"/>
            <w:r>
              <w:rPr>
                <w:b/>
                <w:color w:val="0969DA"/>
                <w:sz w:val="20"/>
              </w:rPr>
              <w:t>absolute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is conceived or that exists independently and not in relation to other things; something that does not depend on anything else and is beyond human control; something that is not relative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Fabricators apply rigorous nomenclature and specialized terminology, ensuring </w:t>
            </w:r>
            <w:r>
              <w:rPr>
                <w:b/>
                <w:i/>
                <w:color w:val="0969DA"/>
                <w:sz w:val="17"/>
              </w:rPr>
              <w:t>absolute</w:t>
            </w:r>
            <w:r>
              <w:rPr>
                <w:i/>
                <w:sz w:val="17"/>
              </w:rPr>
              <w:t xml:space="preserve"> conformity to physical tolerances that encompass atomic dimensions.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solu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abstract"/>
            <w:r>
              <w:rPr>
                <w:b/>
                <w:color w:val="0969DA"/>
                <w:sz w:val="20"/>
              </w:rPr>
              <w:t>abstract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concept or idea not associated with any specific instance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extreme ultraviolet lithography cleanrooms, engineers manipulate sub-atomic phenomena where the distinction between an </w:t>
            </w:r>
            <w:r>
              <w:rPr>
                <w:b/>
                <w:i/>
                <w:color w:val="0969DA"/>
                <w:sz w:val="17"/>
              </w:rPr>
              <w:t>abstract</w:t>
            </w:r>
            <w:r>
              <w:rPr>
                <w:i/>
                <w:sz w:val="17"/>
              </w:rPr>
              <w:t xml:space="preserve"> theoretical conception and a corporeal physical entity dissolves.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bstra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adjunct"/>
            <w:r>
              <w:rPr>
                <w:b/>
                <w:color w:val="0969DA"/>
                <w:sz w:val="20"/>
              </w:rPr>
              <w:t>adjunct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added to another thing but not an essential part of 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being a rudimentary manufacturing outpost or a mere </w:t>
            </w:r>
            <w:r>
              <w:rPr>
                <w:b/>
                <w:i/>
                <w:color w:val="0969DA"/>
                <w:sz w:val="17"/>
              </w:rPr>
              <w:t>adjunct</w:t>
            </w:r>
            <w:r>
              <w:rPr>
                <w:i/>
                <w:sz w:val="17"/>
              </w:rPr>
              <w:t xml:space="preserve"> to continental factories, Taiwan is an irreplaceable sovereign entity whose democratic values are implicit in its commitment to open scientific exchange.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jun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amalgamate"/>
            <w:r>
              <w:rPr>
                <w:b/>
                <w:color w:val="0969DA"/>
                <w:sz w:val="20"/>
              </w:rPr>
              <w:t>amalgamate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bring or combine together or with something else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philosophical ethos of Formosan scientific innovation bridges disparate disciplines to </w:t>
            </w:r>
            <w:r>
              <w:rPr>
                <w:b/>
                <w:i/>
                <w:color w:val="0969DA"/>
                <w:sz w:val="17"/>
              </w:rPr>
              <w:t>amalgamate</w:t>
            </w:r>
            <w:r>
              <w:rPr>
                <w:i/>
                <w:sz w:val="17"/>
              </w:rPr>
              <w:t xml:space="preserve"> materials science with computational logic.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algam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anomalous"/>
            <w:r>
              <w:rPr>
                <w:b/>
                <w:color w:val="0969DA"/>
                <w:sz w:val="20"/>
              </w:rPr>
              <w:t>anomalous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Deviating from the general or common order or type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Each nanoscale component acts as a vital constituent of global artificial intelligence hardware, where an unexpected physical anomaly or </w:t>
            </w:r>
            <w:r>
              <w:rPr>
                <w:b/>
                <w:i/>
                <w:color w:val="0969DA"/>
                <w:sz w:val="17"/>
              </w:rPr>
              <w:t>anomalous</w:t>
            </w:r>
            <w:r>
              <w:rPr>
                <w:i/>
                <w:sz w:val="17"/>
              </w:rPr>
              <w:t xml:space="preserve"> thermal spike could ruin an entire production batch.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noma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anomaly"/>
            <w:r>
              <w:rPr>
                <w:b/>
                <w:color w:val="0969DA"/>
                <w:sz w:val="20"/>
              </w:rPr>
              <w:t>anomaly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Deviation from the normal or common order or form or rule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Each nanoscale component acts as a vital constituent of global artificial intelligence hardware, where an unexpected physical </w:t>
            </w:r>
            <w:r>
              <w:rPr>
                <w:b/>
                <w:i/>
                <w:color w:val="0969DA"/>
                <w:sz w:val="17"/>
              </w:rPr>
              <w:t>anomaly</w:t>
            </w:r>
            <w:r>
              <w:rPr>
                <w:i/>
                <w:sz w:val="17"/>
              </w:rPr>
              <w:t xml:space="preserve"> or anomalous thermal spike could ruin an entire production batch.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oma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artifact"/>
            <w:r>
              <w:rPr>
                <w:b/>
                <w:color w:val="0969DA"/>
                <w:sz w:val="20"/>
              </w:rPr>
              <w:t>artifact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man-made object taken as a whole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extrinsic defect threatens wafer yields, engineers trace its root cause, refusing to dismiss any unexplained physical </w:t>
            </w:r>
            <w:r>
              <w:rPr>
                <w:b/>
                <w:i/>
                <w:color w:val="0969DA"/>
                <w:sz w:val="17"/>
              </w:rPr>
              <w:t>artifact</w:t>
            </w:r>
            <w:r>
              <w:rPr>
                <w:i/>
                <w:sz w:val="17"/>
              </w:rPr>
              <w:t xml:space="preserve"> as a chimerical illusion.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tifa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attribute"/>
            <w:r>
              <w:rPr>
                <w:b/>
                <w:color w:val="0969DA"/>
                <w:sz w:val="20"/>
              </w:rPr>
              <w:t>attribute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construct whereby objects or individuals can be distinguished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determinate focus, engineers </w:t>
            </w:r>
            <w:r>
              <w:rPr>
                <w:b/>
                <w:i/>
                <w:color w:val="0969DA"/>
                <w:sz w:val="17"/>
              </w:rPr>
              <w:t>attribute</w:t>
            </w:r>
            <w:r>
              <w:rPr>
                <w:i/>
                <w:sz w:val="17"/>
              </w:rPr>
              <w:t xml:space="preserve"> their success to relentless experimentation, developing exotic materials and multiform technological solutions that have no equal parallel anywhere in the realm of global computing.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ttribu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categorical"/>
            <w:r>
              <w:rPr>
                <w:b/>
                <w:color w:val="0969DA"/>
                <w:sz w:val="20"/>
              </w:rPr>
              <w:t>categorical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or included in a category or categories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computing architectures become ever more mutable and sophisticated, Formosa’s engineers continue to advance representational models of neural computing, offering </w:t>
            </w:r>
            <w:r>
              <w:rPr>
                <w:b/>
                <w:i/>
                <w:color w:val="0969DA"/>
                <w:sz w:val="17"/>
              </w:rPr>
              <w:t>categorical</w:t>
            </w:r>
            <w:r>
              <w:rPr>
                <w:i/>
                <w:sz w:val="17"/>
              </w:rPr>
              <w:t xml:space="preserve"> proof that small democratic nations can lead the world through intellectual rigor and scientific freedom.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tegor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chimerical"/>
            <w:r>
              <w:rPr>
                <w:b/>
                <w:color w:val="0969DA"/>
                <w:sz w:val="20"/>
              </w:rPr>
              <w:t>chimerical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or relating to or like a chimera;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extrinsic defect threatens wafer yields, engineers trace its root cause, refusing to dismiss any unexplained physical artifact as a </w:t>
            </w:r>
            <w:r>
              <w:rPr>
                <w:b/>
                <w:i/>
                <w:color w:val="0969DA"/>
                <w:sz w:val="17"/>
              </w:rPr>
              <w:t>chimerical</w:t>
            </w:r>
            <w:r>
              <w:rPr>
                <w:i/>
                <w:sz w:val="17"/>
              </w:rPr>
              <w:t xml:space="preserve"> illusion.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imer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component"/>
            <w:r>
              <w:rPr>
                <w:b/>
                <w:color w:val="0969DA"/>
                <w:sz w:val="20"/>
              </w:rPr>
              <w:t>component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abstract part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Each nanoscale </w:t>
            </w:r>
            <w:r>
              <w:rPr>
                <w:b/>
                <w:i/>
                <w:color w:val="0969DA"/>
                <w:sz w:val="17"/>
              </w:rPr>
              <w:t>component</w:t>
            </w:r>
            <w:r>
              <w:rPr>
                <w:i/>
                <w:sz w:val="17"/>
              </w:rPr>
              <w:t xml:space="preserve"> acts as a vital constituent of global artificial intelligence hardware, where an unexpected physical anomaly or anomalous thermal spike could ruin an entire production batch.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mpon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compound"/>
            <w:r>
              <w:rPr>
                <w:b/>
                <w:color w:val="0969DA"/>
                <w:sz w:val="20"/>
              </w:rPr>
              <w:t>compound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whole formed by a union of two or more elements or parts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silicon wafer is not a simple homogeneous substance, but an intricate </w:t>
            </w:r>
            <w:r>
              <w:rPr>
                <w:b/>
                <w:i/>
                <w:color w:val="0969DA"/>
                <w:sz w:val="17"/>
              </w:rPr>
              <w:t>compound</w:t>
            </w:r>
            <w:r>
              <w:rPr>
                <w:i/>
                <w:sz w:val="17"/>
              </w:rPr>
              <w:t xml:space="preserve"> where discrete nanometer circuits integrate millions of transistors.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ou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conception"/>
            <w:r>
              <w:rPr>
                <w:b/>
                <w:color w:val="0969DA"/>
                <w:sz w:val="20"/>
              </w:rPr>
              <w:t>conception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abstract or general idea inferred or derived from specific instances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extreme ultraviolet lithography cleanrooms, engineers manipulate sub-atomic phenomena where the distinction between an abstract theoretical </w:t>
            </w:r>
            <w:r>
              <w:rPr>
                <w:b/>
                <w:i/>
                <w:color w:val="0969DA"/>
                <w:sz w:val="17"/>
              </w:rPr>
              <w:t>conception</w:t>
            </w:r>
            <w:r>
              <w:rPr>
                <w:i/>
                <w:sz w:val="17"/>
              </w:rPr>
              <w:t xml:space="preserve"> and a corporeal physical entity dissolves.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cep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conformity"/>
            <w:r>
              <w:rPr>
                <w:b/>
                <w:color w:val="0969DA"/>
                <w:sz w:val="20"/>
              </w:rPr>
              <w:t>conformity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Correspondence in form or appearance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Fabricators apply rigorous nomenclature and specialized terminology, ensuring absolute </w:t>
            </w:r>
            <w:r>
              <w:rPr>
                <w:b/>
                <w:i/>
                <w:color w:val="0969DA"/>
                <w:sz w:val="17"/>
              </w:rPr>
              <w:t>conformity</w:t>
            </w:r>
            <w:r>
              <w:rPr>
                <w:i/>
                <w:sz w:val="17"/>
              </w:rPr>
              <w:t xml:space="preserve"> to physical tolerances that encompass atomic dimensions.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for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constituent"/>
            <w:r>
              <w:rPr>
                <w:b/>
                <w:color w:val="0969DA"/>
                <w:sz w:val="20"/>
              </w:rPr>
              <w:t>constituent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artifact that is one of the individual parts of which a composite entity is made up; especially a part that can be separated from or attached to a system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Each nanoscale component acts as a vital </w:t>
            </w:r>
            <w:r>
              <w:rPr>
                <w:b/>
                <w:i/>
                <w:color w:val="0969DA"/>
                <w:sz w:val="17"/>
              </w:rPr>
              <w:t>constituent</w:t>
            </w:r>
            <w:r>
              <w:rPr>
                <w:i/>
                <w:sz w:val="17"/>
              </w:rPr>
              <w:t xml:space="preserve"> of global artificial intelligence hardware, where an unexpected physical anomaly or anomalous thermal spike could ruin an entire production batch.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titu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corporeal"/>
            <w:r>
              <w:rPr>
                <w:b/>
                <w:color w:val="0969DA"/>
                <w:sz w:val="20"/>
              </w:rPr>
              <w:t>corporeal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material or physical form or substance;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extreme ultraviolet lithography cleanrooms, engineers manipulate sub-atomic phenomena where the distinction between an abstract theoretical conception and a </w:t>
            </w:r>
            <w:r>
              <w:rPr>
                <w:b/>
                <w:i/>
                <w:color w:val="0969DA"/>
                <w:sz w:val="17"/>
              </w:rPr>
              <w:t>corporeal</w:t>
            </w:r>
            <w:r>
              <w:rPr>
                <w:i/>
                <w:sz w:val="17"/>
              </w:rPr>
              <w:t xml:space="preserve"> physical entity dissolves.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rpore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counterpart"/>
            <w:r>
              <w:rPr>
                <w:b/>
                <w:color w:val="0969DA"/>
                <w:sz w:val="20"/>
              </w:rPr>
              <w:t>counterpart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or thing having the same function or characteristics as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disruption to Taiwan’s fabrication hubs would produce a catastrophic economic ramification across the globe, affecting every technological </w:t>
            </w:r>
            <w:r>
              <w:rPr>
                <w:b/>
                <w:i/>
                <w:color w:val="0969DA"/>
                <w:sz w:val="17"/>
              </w:rPr>
              <w:t>counterpart</w:t>
            </w:r>
            <w:r>
              <w:rPr>
                <w:i/>
                <w:sz w:val="17"/>
              </w:rPr>
              <w:t xml:space="preserve"> from Silicon Valley to Tokyo.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unterpa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derivation"/>
            <w:r>
              <w:rPr>
                <w:b/>
                <w:color w:val="0969DA"/>
                <w:sz w:val="20"/>
              </w:rPr>
              <w:t>derivation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source or origin from which something derives (i.e. comes or issues)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Scientists investigate the </w:t>
            </w:r>
            <w:r>
              <w:rPr>
                <w:b/>
                <w:i/>
                <w:color w:val="0969DA"/>
                <w:sz w:val="17"/>
              </w:rPr>
              <w:t>derivation</w:t>
            </w:r>
            <w:r>
              <w:rPr>
                <w:i/>
                <w:sz w:val="17"/>
              </w:rPr>
              <w:t xml:space="preserve"> of novel crystalline structures, measuring the inverse relationship between feature size and switching speeds to uncover every subtle lineament of quantum transport.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riv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determinate"/>
            <w:r>
              <w:rPr>
                <w:b/>
                <w:color w:val="0969DA"/>
                <w:sz w:val="20"/>
              </w:rPr>
              <w:t>determinate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Precisely determined or limited or defined; especially fixed by rule or by a specific and constant cause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</w:t>
            </w:r>
            <w:r>
              <w:rPr>
                <w:b/>
                <w:i/>
                <w:color w:val="0969DA"/>
                <w:sz w:val="17"/>
              </w:rPr>
              <w:t>determinate</w:t>
            </w:r>
            <w:r>
              <w:rPr>
                <w:i/>
                <w:sz w:val="17"/>
              </w:rPr>
              <w:t xml:space="preserve"> focus, engineers attribute their success to relentless experimentation, developing exotic materials and multiform technological solutions that have no equal parallel anywhere in the realm of global computing.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ter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discrete"/>
            <w:r>
              <w:rPr>
                <w:b/>
                <w:color w:val="0969DA"/>
                <w:sz w:val="20"/>
              </w:rPr>
              <w:t>discrete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Constituting a separate entity or part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silicon wafer is not a simple homogeneous substance, but an intricate compound where </w:t>
            </w:r>
            <w:r>
              <w:rPr>
                <w:b/>
                <w:i/>
                <w:color w:val="0969DA"/>
                <w:sz w:val="17"/>
              </w:rPr>
              <w:t>discrete</w:t>
            </w:r>
            <w:r>
              <w:rPr>
                <w:i/>
                <w:sz w:val="17"/>
              </w:rPr>
              <w:t xml:space="preserve"> nanometer circuits integrate millions of transistors.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re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disparate"/>
            <w:r>
              <w:rPr>
                <w:b/>
                <w:color w:val="0969DA"/>
                <w:sz w:val="20"/>
              </w:rPr>
              <w:t>disparate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Fundamentally different or distinct in quality or kind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philosophical ethos of Formosan scientific innovation bridges </w:t>
            </w:r>
            <w:r>
              <w:rPr>
                <w:b/>
                <w:i/>
                <w:color w:val="0969DA"/>
                <w:sz w:val="17"/>
              </w:rPr>
              <w:t>disparate</w:t>
            </w:r>
            <w:r>
              <w:rPr>
                <w:i/>
                <w:sz w:val="17"/>
              </w:rPr>
              <w:t xml:space="preserve"> disciplines to amalgamate materials science with computational logic.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pa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distinctive"/>
            <w:r>
              <w:rPr>
                <w:b/>
                <w:color w:val="0969DA"/>
                <w:sz w:val="20"/>
              </w:rPr>
              <w:t>distinctive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a feature that helps to distinguish a person or thing;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geopolitical strategy, Taiwan’s technological leadership has created a </w:t>
            </w:r>
            <w:r>
              <w:rPr>
                <w:b/>
                <w:i/>
                <w:color w:val="0969DA"/>
                <w:sz w:val="17"/>
              </w:rPr>
              <w:t>distinctive</w:t>
            </w:r>
            <w:r>
              <w:rPr>
                <w:i/>
                <w:sz w:val="17"/>
              </w:rPr>
              <w:t xml:space="preserve"> silicon shield that protects the nation’s democratic sovereignty.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tin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encompass"/>
            <w:r>
              <w:rPr>
                <w:b/>
                <w:color w:val="0969DA"/>
                <w:sz w:val="20"/>
              </w:rPr>
              <w:t>encompass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Include in scope; include as part of something broader; have as one's sphere or territory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Fabricators apply rigorous nomenclature and specialized terminology, ensuring absolute conformity to physical tolerances that </w:t>
            </w:r>
            <w:r>
              <w:rPr>
                <w:b/>
                <w:i/>
                <w:color w:val="0969DA"/>
                <w:sz w:val="17"/>
              </w:rPr>
              <w:t>encompass</w:t>
            </w:r>
            <w:r>
              <w:rPr>
                <w:i/>
                <w:sz w:val="17"/>
              </w:rPr>
              <w:t xml:space="preserve"> atomic dimensions.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compa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entity"/>
            <w:r>
              <w:rPr>
                <w:b/>
                <w:color w:val="0969DA"/>
                <w:sz w:val="20"/>
              </w:rPr>
              <w:t>entity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That which is perceived or known or inferred to have its own distinct existence (living or nonliving)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extreme ultraviolet lithography cleanrooms, engineers manipulate sub-atomic phenomena where the distinction between an abstract theoretical conception and a corporeal physical </w:t>
            </w:r>
            <w:r>
              <w:rPr>
                <w:b/>
                <w:i/>
                <w:color w:val="0969DA"/>
                <w:sz w:val="17"/>
              </w:rPr>
              <w:t>entity</w:t>
            </w:r>
            <w:r>
              <w:rPr>
                <w:i/>
                <w:sz w:val="17"/>
              </w:rPr>
              <w:t xml:space="preserve"> dissolves.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t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ethos"/>
            <w:r>
              <w:rPr>
                <w:b/>
                <w:color w:val="0969DA"/>
                <w:sz w:val="20"/>
              </w:rPr>
              <w:t>ethos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(anthropology) the distinctive spirit of a culture or an era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philosophical </w:t>
            </w:r>
            <w:r>
              <w:rPr>
                <w:b/>
                <w:i/>
                <w:color w:val="0969DA"/>
                <w:sz w:val="17"/>
              </w:rPr>
              <w:t>ethos</w:t>
            </w:r>
            <w:r>
              <w:rPr>
                <w:i/>
                <w:sz w:val="17"/>
              </w:rPr>
              <w:t xml:space="preserve"> of Formosan scientific innovation bridges disparate disciplines to amalgamate materials science with computational logic.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tho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exotic"/>
            <w:r>
              <w:rPr>
                <w:b/>
                <w:color w:val="0969DA"/>
                <w:sz w:val="20"/>
              </w:rPr>
              <w:t>exotic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or from or characteristic of another place or part of the world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determinate focus, engineers attribute their success to relentless experimentation, developing </w:t>
            </w:r>
            <w:r>
              <w:rPr>
                <w:b/>
                <w:i/>
                <w:color w:val="0969DA"/>
                <w:sz w:val="17"/>
              </w:rPr>
              <w:t>exotic</w:t>
            </w:r>
            <w:r>
              <w:rPr>
                <w:i/>
                <w:sz w:val="17"/>
              </w:rPr>
              <w:t xml:space="preserve"> materials and multiform technological solutions that have no equal parallel anywhere in the realm of global computing.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o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extrinsic"/>
            <w:r>
              <w:rPr>
                <w:b/>
                <w:color w:val="0969DA"/>
                <w:sz w:val="20"/>
              </w:rPr>
              <w:t>extrinsic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forming an essential part of a thing or arising or originating from the outside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an </w:t>
            </w:r>
            <w:r>
              <w:rPr>
                <w:b/>
                <w:i/>
                <w:color w:val="0969DA"/>
                <w:sz w:val="17"/>
              </w:rPr>
              <w:t>extrinsic</w:t>
            </w:r>
            <w:r>
              <w:rPr>
                <w:i/>
                <w:sz w:val="17"/>
              </w:rPr>
              <w:t xml:space="preserve"> defect threatens wafer yields, engineers trace its root cause, refusing to dismiss any unexplained physical artifact as a chimerical illusion.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trins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feature"/>
            <w:r>
              <w:rPr>
                <w:b/>
                <w:color w:val="0969DA"/>
                <w:sz w:val="20"/>
              </w:rPr>
              <w:t>feature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prominent attribute or aspect of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Scientists investigate the derivation of novel crystalline structures, measuring the inverse relationship between </w:t>
            </w:r>
            <w:r>
              <w:rPr>
                <w:b/>
                <w:i/>
                <w:color w:val="0969DA"/>
                <w:sz w:val="17"/>
              </w:rPr>
              <w:t>feature</w:t>
            </w:r>
            <w:r>
              <w:rPr>
                <w:i/>
                <w:sz w:val="17"/>
              </w:rPr>
              <w:t xml:space="preserve"> size and switching speeds to uncover every subtle lineament of quantum transport.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a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heterogeneous"/>
            <w:r>
              <w:rPr>
                <w:b/>
                <w:color w:val="0969DA"/>
                <w:sz w:val="20"/>
              </w:rPr>
              <w:t>heterogeneous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Consisting of elements that are not of the same kind or nature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foundries have created a modern industrial ikon of excellence, demonstrating that a </w:t>
            </w:r>
            <w:r>
              <w:rPr>
                <w:b/>
                <w:i/>
                <w:color w:val="0969DA"/>
                <w:sz w:val="17"/>
              </w:rPr>
              <w:t>heterogeneous</w:t>
            </w:r>
            <w:r>
              <w:rPr>
                <w:i/>
                <w:sz w:val="17"/>
              </w:rPr>
              <w:t xml:space="preserve"> democracy fosters greater technological creativity than any rigid authoritarian regime.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eterogen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homogeneous"/>
            <w:r>
              <w:rPr>
                <w:b/>
                <w:color w:val="0969DA"/>
                <w:sz w:val="20"/>
              </w:rPr>
              <w:t>homogeneous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All of the same or similar kind or nature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silicon wafer is not a simple </w:t>
            </w:r>
            <w:r>
              <w:rPr>
                <w:b/>
                <w:i/>
                <w:color w:val="0969DA"/>
                <w:sz w:val="17"/>
              </w:rPr>
              <w:t>homogeneous</w:t>
            </w:r>
            <w:r>
              <w:rPr>
                <w:i/>
                <w:sz w:val="17"/>
              </w:rPr>
              <w:t xml:space="preserve"> substance, but an intricate compound where discrete nanometer circuits integrate millions of transistors.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omogen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ikon"/>
            <w:r>
              <w:rPr>
                <w:b/>
                <w:color w:val="0969DA"/>
                <w:sz w:val="20"/>
              </w:rPr>
              <w:t>ikon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visual representation (of an object or scene or person or abstraction) produced on a surface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foundries have created a modern industrial </w:t>
            </w:r>
            <w:r>
              <w:rPr>
                <w:b/>
                <w:i/>
                <w:color w:val="0969DA"/>
                <w:sz w:val="17"/>
              </w:rPr>
              <w:t>ikon</w:t>
            </w:r>
            <w:r>
              <w:rPr>
                <w:i/>
                <w:sz w:val="17"/>
              </w:rPr>
              <w:t xml:space="preserve"> of excellence, demonstrating that a heterogeneous democracy fosters greater technological creativity than any rigid authoritarian regime.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k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illusive"/>
            <w:r>
              <w:rPr>
                <w:b/>
                <w:color w:val="0969DA"/>
                <w:sz w:val="20"/>
              </w:rPr>
              <w:t>illusive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Based on or having the nature of an illusion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foreign autocrats view global supply chains through an </w:t>
            </w:r>
            <w:r>
              <w:rPr>
                <w:b/>
                <w:i/>
                <w:color w:val="0969DA"/>
                <w:sz w:val="17"/>
              </w:rPr>
              <w:t>illusive</w:t>
            </w:r>
            <w:r>
              <w:rPr>
                <w:i/>
                <w:sz w:val="17"/>
              </w:rPr>
              <w:t xml:space="preserve"> lens of imperial conquest, international economists understand the reciprocal interdependence linking Taiwan with free market democracies.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llu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immutable"/>
            <w:r>
              <w:rPr>
                <w:b/>
                <w:color w:val="0969DA"/>
                <w:sz w:val="20"/>
              </w:rPr>
              <w:t>immutable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subject or susceptible to change or variation in form or quality or nature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Researchers recognize that the inherent properties of silicon are not </w:t>
            </w:r>
            <w:r>
              <w:rPr>
                <w:b/>
                <w:i/>
                <w:color w:val="0969DA"/>
                <w:sz w:val="17"/>
              </w:rPr>
              <w:t>immutable</w:t>
            </w:r>
            <w:r>
              <w:rPr>
                <w:i/>
                <w:sz w:val="17"/>
              </w:rPr>
              <w:t>; rather, silicon is a pliant medium whose electrical properties can be modified through atomic doping.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mu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implicit"/>
            <w:r>
              <w:rPr>
                <w:b/>
                <w:color w:val="0969DA"/>
                <w:sz w:val="20"/>
              </w:rPr>
              <w:t>implicit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Implied though not directly expressed; inherent in the nature of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being a rudimentary manufacturing outpost or a mere adjunct to continental factories, Taiwan is an irreplaceable sovereign entity whose democratic values are </w:t>
            </w:r>
            <w:r>
              <w:rPr>
                <w:b/>
                <w:i/>
                <w:color w:val="0969DA"/>
                <w:sz w:val="17"/>
              </w:rPr>
              <w:t>implicit</w:t>
            </w:r>
            <w:r>
              <w:rPr>
                <w:i/>
                <w:sz w:val="17"/>
              </w:rPr>
              <w:t xml:space="preserve"> in its commitment to open scientific exchange.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lic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inherent"/>
            <w:r>
              <w:rPr>
                <w:b/>
                <w:color w:val="0969DA"/>
                <w:sz w:val="20"/>
              </w:rPr>
              <w:t>inherent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Existing as an essential constituent or characteristic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Researchers recognize that the </w:t>
            </w:r>
            <w:r>
              <w:rPr>
                <w:b/>
                <w:i/>
                <w:color w:val="0969DA"/>
                <w:sz w:val="17"/>
              </w:rPr>
              <w:t>inherent</w:t>
            </w:r>
            <w:r>
              <w:rPr>
                <w:i/>
                <w:sz w:val="17"/>
              </w:rPr>
              <w:t xml:space="preserve"> properties of silicon are not immutable; rather, silicon is a pliant medium whose electrical properties can be modified through atomic doping.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her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inverse"/>
            <w:r>
              <w:rPr>
                <w:b/>
                <w:color w:val="0969DA"/>
                <w:sz w:val="20"/>
              </w:rPr>
              <w:t>inverse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inverted in sequence or character or effect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Scientists investigate the derivation of novel crystalline structures, measuring the </w:t>
            </w:r>
            <w:r>
              <w:rPr>
                <w:b/>
                <w:i/>
                <w:color w:val="0969DA"/>
                <w:sz w:val="17"/>
              </w:rPr>
              <w:t>inverse</w:t>
            </w:r>
            <w:r>
              <w:rPr>
                <w:i/>
                <w:sz w:val="17"/>
              </w:rPr>
              <w:t xml:space="preserve"> relationship between feature size and switching speeds to uncover every subtle lineament of quantum transport.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ver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lineament"/>
            <w:r>
              <w:rPr>
                <w:b/>
                <w:color w:val="0969DA"/>
                <w:sz w:val="20"/>
              </w:rPr>
              <w:t>lineament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characteristic property that defines the apparent individual nature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Scientists investigate the derivation of novel crystalline structures, measuring the inverse relationship between feature size and switching speeds to uncover every subtle </w:t>
            </w:r>
            <w:r>
              <w:rPr>
                <w:b/>
                <w:i/>
                <w:color w:val="0969DA"/>
                <w:sz w:val="17"/>
              </w:rPr>
              <w:t>lineament</w:t>
            </w:r>
            <w:r>
              <w:rPr>
                <w:i/>
                <w:sz w:val="17"/>
              </w:rPr>
              <w:t xml:space="preserve"> of quantum transport.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nea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medium"/>
            <w:r>
              <w:rPr>
                <w:b/>
                <w:color w:val="0969DA"/>
                <w:sz w:val="20"/>
              </w:rPr>
              <w:t>medium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means or instrumentality for storing or communicating information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Researchers recognize that the inherent properties of silicon are not immutable; rather, silicon is a pliant </w:t>
            </w:r>
            <w:r>
              <w:rPr>
                <w:b/>
                <w:i/>
                <w:color w:val="0969DA"/>
                <w:sz w:val="17"/>
              </w:rPr>
              <w:t>medium</w:t>
            </w:r>
            <w:r>
              <w:rPr>
                <w:i/>
                <w:sz w:val="17"/>
              </w:rPr>
              <w:t xml:space="preserve"> whose electrical properties can be modified through atomic doping.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di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multiform"/>
            <w:r>
              <w:rPr>
                <w:b/>
                <w:color w:val="0969DA"/>
                <w:sz w:val="20"/>
              </w:rPr>
              <w:t>multiform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Occurring in or having many forms or shapes or appearances;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determinate focus, engineers attribute their success to relentless experimentation, developing exotic materials and </w:t>
            </w:r>
            <w:r>
              <w:rPr>
                <w:b/>
                <w:i/>
                <w:color w:val="0969DA"/>
                <w:sz w:val="17"/>
              </w:rPr>
              <w:t>multiform</w:t>
            </w:r>
            <w:r>
              <w:rPr>
                <w:i/>
                <w:sz w:val="17"/>
              </w:rPr>
              <w:t xml:space="preserve"> technological solutions that have no equal parallel anywhere in the realm of global computing.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ultifor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mutable"/>
            <w:r>
              <w:rPr>
                <w:b/>
                <w:color w:val="0969DA"/>
                <w:sz w:val="20"/>
              </w:rPr>
              <w:t>mutable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or tending to change in form or quality or nature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computing architectures become ever more </w:t>
            </w:r>
            <w:r>
              <w:rPr>
                <w:b/>
                <w:i/>
                <w:color w:val="0969DA"/>
                <w:sz w:val="17"/>
              </w:rPr>
              <w:t>mutable</w:t>
            </w:r>
            <w:r>
              <w:rPr>
                <w:i/>
                <w:sz w:val="17"/>
              </w:rPr>
              <w:t xml:space="preserve"> and sophisticated, Formosa’s engineers continue to advance representational models of neural computing, offering categorical proof that small democratic nations can lead the world through intellectual rigor and scientific freedom.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nomenclature"/>
            <w:r>
              <w:rPr>
                <w:b/>
                <w:color w:val="0969DA"/>
                <w:sz w:val="20"/>
              </w:rPr>
              <w:t>nomenclature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system of words used to name things in a particular discipline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Fabricators apply rigorous </w:t>
            </w:r>
            <w:r>
              <w:rPr>
                <w:b/>
                <w:i/>
                <w:color w:val="0969DA"/>
                <w:sz w:val="17"/>
              </w:rPr>
              <w:t>nomenclature</w:t>
            </w:r>
            <w:r>
              <w:rPr>
                <w:i/>
                <w:sz w:val="17"/>
              </w:rPr>
              <w:t xml:space="preserve"> and specialized terminology, ensuring absolute conformity to physical tolerances that encompass atomic dimensions.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omencla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parallel"/>
            <w:r>
              <w:rPr>
                <w:b/>
                <w:color w:val="0969DA"/>
                <w:sz w:val="20"/>
              </w:rPr>
              <w:t>parallel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having the property of being analogous to something else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determinate focus, engineers attribute their success to relentless experimentation, developing exotic materials and multiform technological solutions that have no equal </w:t>
            </w:r>
            <w:r>
              <w:rPr>
                <w:b/>
                <w:i/>
                <w:color w:val="0969DA"/>
                <w:sz w:val="17"/>
              </w:rPr>
              <w:t>parallel</w:t>
            </w:r>
            <w:r>
              <w:rPr>
                <w:i/>
                <w:sz w:val="17"/>
              </w:rPr>
              <w:t xml:space="preserve"> anywhere in the realm of global computing.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all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pliant"/>
            <w:r>
              <w:rPr>
                <w:b/>
                <w:color w:val="0969DA"/>
                <w:sz w:val="20"/>
              </w:rPr>
              <w:t>pliant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being influenced or formed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Researchers recognize that the inherent properties of silicon are not immutable; rather, silicon is a </w:t>
            </w:r>
            <w:r>
              <w:rPr>
                <w:b/>
                <w:i/>
                <w:color w:val="0969DA"/>
                <w:sz w:val="17"/>
              </w:rPr>
              <w:t>pliant</w:t>
            </w:r>
            <w:r>
              <w:rPr>
                <w:i/>
                <w:sz w:val="17"/>
              </w:rPr>
              <w:t xml:space="preserve"> medium whose electrical properties can be modified through atomic doping.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li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ramification"/>
            <w:r>
              <w:rPr>
                <w:b/>
                <w:color w:val="0969DA"/>
                <w:sz w:val="20"/>
              </w:rPr>
              <w:t>ramification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branching out or dividing into branches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 disruption to Taiwan’s fabrication hubs would produce a catastrophic economic </w:t>
            </w:r>
            <w:r>
              <w:rPr>
                <w:b/>
                <w:i/>
                <w:color w:val="0969DA"/>
                <w:sz w:val="17"/>
              </w:rPr>
              <w:t>ramification</w:t>
            </w:r>
            <w:r>
              <w:rPr>
                <w:i/>
                <w:sz w:val="17"/>
              </w:rPr>
              <w:t xml:space="preserve"> across the globe, affecting every technological counterpart from Silicon Valley to Tokyo.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mific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realm"/>
            <w:r>
              <w:rPr>
                <w:b/>
                <w:color w:val="0969DA"/>
                <w:sz w:val="20"/>
              </w:rPr>
              <w:t>realm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domain in which something is dominant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 determinate focus, engineers attribute their success to relentless experimentation, developing exotic materials and multiform technological solutions that have no equal parallel anywhere in the </w:t>
            </w:r>
            <w:r>
              <w:rPr>
                <w:b/>
                <w:i/>
                <w:color w:val="0969DA"/>
                <w:sz w:val="17"/>
              </w:rPr>
              <w:t>realm</w:t>
            </w:r>
            <w:r>
              <w:rPr>
                <w:i/>
                <w:sz w:val="17"/>
              </w:rPr>
              <w:t xml:space="preserve"> of global computing.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al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reciprocal"/>
            <w:r>
              <w:rPr>
                <w:b/>
                <w:color w:val="0969DA"/>
                <w:sz w:val="20"/>
              </w:rPr>
              <w:t>reciprocal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(a term or expression or concept) that has a reciprocal relation to something else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foreign autocrats view global supply chains through an illusive lens of imperial conquest, international economists understand the </w:t>
            </w:r>
            <w:r>
              <w:rPr>
                <w:b/>
                <w:i/>
                <w:color w:val="0969DA"/>
                <w:sz w:val="17"/>
              </w:rPr>
              <w:t>reciprocal</w:t>
            </w:r>
            <w:r>
              <w:rPr>
                <w:i/>
                <w:sz w:val="17"/>
              </w:rPr>
              <w:t xml:space="preserve"> interdependence linking Taiwan with free market democracies.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ipro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representational"/>
            <w:r>
              <w:rPr>
                <w:b/>
                <w:color w:val="0969DA"/>
                <w:sz w:val="20"/>
              </w:rPr>
              <w:t>representational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(used especially of art) depicting objects, figures,or scenes as seen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computing architectures become ever more mutable and sophisticated, Formosa’s engineers continue to advance </w:t>
            </w:r>
            <w:r>
              <w:rPr>
                <w:b/>
                <w:i/>
                <w:color w:val="0969DA"/>
                <w:sz w:val="17"/>
              </w:rPr>
              <w:t>representational</w:t>
            </w:r>
            <w:r>
              <w:rPr>
                <w:i/>
                <w:sz w:val="17"/>
              </w:rPr>
              <w:t xml:space="preserve"> models of neural computing, offering categorical proof that small democratic nations can lead the world through intellectual rigor and scientific freedom.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presentatio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rudimentary"/>
            <w:r>
              <w:rPr>
                <w:b/>
                <w:color w:val="0969DA"/>
                <w:sz w:val="20"/>
              </w:rPr>
              <w:t>rudimentary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or involving basic facts or principles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being a </w:t>
            </w:r>
            <w:r>
              <w:rPr>
                <w:b/>
                <w:i/>
                <w:color w:val="0969DA"/>
                <w:sz w:val="17"/>
              </w:rPr>
              <w:t>rudimentary</w:t>
            </w:r>
            <w:r>
              <w:rPr>
                <w:i/>
                <w:sz w:val="17"/>
              </w:rPr>
              <w:t xml:space="preserve"> manufacturing outpost or a mere adjunct to continental factories, Taiwan is an irreplaceable sovereign entity whose democratic values are implicit in its commitment to open scientific exchange.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udiment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stereotype"/>
            <w:r>
              <w:rPr>
                <w:b/>
                <w:color w:val="0969DA"/>
                <w:sz w:val="20"/>
              </w:rPr>
              <w:t>stereotype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conventional or formulaic conception or image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technological renaissance also dismantles the outdated cultural </w:t>
            </w:r>
            <w:r>
              <w:rPr>
                <w:b/>
                <w:i/>
                <w:color w:val="0969DA"/>
                <w:sz w:val="17"/>
              </w:rPr>
              <w:t>stereotype</w:t>
            </w:r>
            <w:r>
              <w:rPr>
                <w:i/>
                <w:sz w:val="17"/>
              </w:rPr>
              <w:t xml:space="preserve"> that non-Western societies merely copy foreign innovations.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ereotyp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terminology"/>
            <w:r>
              <w:rPr>
                <w:b/>
                <w:color w:val="0969DA"/>
                <w:sz w:val="20"/>
              </w:rPr>
              <w:t>terminology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system of words used to name things in a particular discipline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Fabricators apply rigorous nomenclature and specialized </w:t>
            </w:r>
            <w:r>
              <w:rPr>
                <w:b/>
                <w:i/>
                <w:color w:val="0969DA"/>
                <w:sz w:val="17"/>
              </w:rPr>
              <w:t>terminology</w:t>
            </w:r>
            <w:r>
              <w:rPr>
                <w:i/>
                <w:sz w:val="17"/>
              </w:rPr>
              <w:t>, ensuring absolute conformity to physical tolerances that encompass atomic dimensions.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erminolo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5" w:author="GRE Prep" w:date="2026-10-05T22:00:00Z" w:initials="GRE">
    <w:p>
      <w:pPr>
        <w:pStyle w:val="CommentText"/>
      </w:pPr>
      <w:r>
        <w:rPr>
          <w:b/>
        </w:rPr>
        <w:t>abstract: </w:t>
      </w:r>
      <w:r>
        <w:t>A concept or idea not associated with any specific instance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conception: </w:t>
      </w:r>
      <w:r>
        <w:t>An abstract or general idea inferred or derived from specific instances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corporeal: </w:t>
      </w:r>
      <w:r>
        <w:t>Having material or physical form or substance;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entity: </w:t>
      </w:r>
      <w:r>
        <w:t>That which is perceived or known or inferred to have its own distinct existence (living or nonliving)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homogeneous: </w:t>
      </w:r>
      <w:r>
        <w:t>All of the same or similar kind or nature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compound: </w:t>
      </w:r>
      <w:r>
        <w:t>A whole formed by a union of two or more elements or parts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discrete: </w:t>
      </w:r>
      <w:r>
        <w:t>Constituting a separate entity or part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component: </w:t>
      </w:r>
      <w:r>
        <w:t>An abstract part of something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constituent: </w:t>
      </w:r>
      <w:r>
        <w:t>An artifact that is one of the individual parts of which a composite entity is made up; especially a part that can be separated from or attached to a system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anomaly: </w:t>
      </w:r>
      <w:r>
        <w:t>Deviation from the normal or common order or form or rule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anomalous: </w:t>
      </w:r>
      <w:r>
        <w:t>Deviating from the general or common order or type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nomenclature: </w:t>
      </w:r>
      <w:r>
        <w:t>A system of words used to name things in a particular discipline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terminology: </w:t>
      </w:r>
      <w:r>
        <w:t>A system of words used to name things in a particular discipline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absolute: </w:t>
      </w:r>
      <w:r>
        <w:t>Something that is conceived or that exists independently and not in relation to other things; something that does not depend on anything else and is beyond human control; something that is not relative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conformity: </w:t>
      </w:r>
      <w:r>
        <w:t>Correspondence in form or appearance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encompass: </w:t>
      </w:r>
      <w:r>
        <w:t>Include in scope; include as part of something broader; have as one's sphere or territory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ethos: </w:t>
      </w:r>
      <w:r>
        <w:t>(anthropology) the distinctive spirit of a culture or an era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disparate: </w:t>
      </w:r>
      <w:r>
        <w:t>Fundamentally different or distinct in quality or kind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amalgamate: </w:t>
      </w:r>
      <w:r>
        <w:t>To bring or combine together or with something else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inherent: </w:t>
      </w:r>
      <w:r>
        <w:t>Existing as an essential constituent or characteristic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immutable: </w:t>
      </w:r>
      <w:r>
        <w:t>Not subject or susceptible to change or variation in form or quality or nature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pliant: </w:t>
      </w:r>
      <w:r>
        <w:t>Capable of being influenced or formed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medium: </w:t>
      </w:r>
      <w:r>
        <w:t>A means or instrumentality for storing or communicating information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derivation: </w:t>
      </w:r>
      <w:r>
        <w:t>The source or origin from which something derives (i.e. comes or issues)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inverse: </w:t>
      </w:r>
      <w:r>
        <w:t>Something inverted in sequence or character or effect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feature: </w:t>
      </w:r>
      <w:r>
        <w:t>A prominent attribute or aspect of something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lineament: </w:t>
      </w:r>
      <w:r>
        <w:t>A characteristic property that defines the apparent individual nature of something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extrinsic: </w:t>
      </w:r>
      <w:r>
        <w:t>Not forming an essential part of a thing or arising or originating from the outside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artifact: </w:t>
      </w:r>
      <w:r>
        <w:t>A man-made object taken as a whole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chimerical: </w:t>
      </w:r>
      <w:r>
        <w:t>Being or relating to or like a chimera;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determinate: </w:t>
      </w:r>
      <w:r>
        <w:t>Precisely determined or limited or defined; especially fixed by rule or by a specific and constant cause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attribute: </w:t>
      </w:r>
      <w:r>
        <w:t>A construct whereby objects or individuals can be distinguished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exotic: </w:t>
      </w:r>
      <w:r>
        <w:t>Being or from or characteristic of another place or part of the world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multiform: </w:t>
      </w:r>
      <w:r>
        <w:t>Occurring in or having many forms or shapes or appearances;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parallel: </w:t>
      </w:r>
      <w:r>
        <w:t>Something having the property of being analogous to something else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realm: </w:t>
      </w:r>
      <w:r>
        <w:t>A domain in which something is dominant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distinctive: </w:t>
      </w:r>
      <w:r>
        <w:t>Of a feature that helps to distinguish a person or thing;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illusive: </w:t>
      </w:r>
      <w:r>
        <w:t>Based on or having the nature of an illusion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reciprocal: </w:t>
      </w:r>
      <w:r>
        <w:t>Something (a term or expression or concept) that has a reciprocal relation to something else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ramification: </w:t>
      </w:r>
      <w:r>
        <w:t>The act of branching out or dividing into branches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counterpart: </w:t>
      </w:r>
      <w:r>
        <w:t>A person or thing having the same function or characteristics as another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rudimentary: </w:t>
      </w:r>
      <w:r>
        <w:t>Being or involving basic facts or principles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adjunct: </w:t>
      </w:r>
      <w:r>
        <w:t>Something added to another thing but not an essential part of it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entity: </w:t>
      </w:r>
      <w:r>
        <w:t>That which is perceived or known or inferred to have its own distinct existence (living or nonliving)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implicit: </w:t>
      </w:r>
      <w:r>
        <w:t>Implied though not directly expressed; inherent in the nature of something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stereotype: </w:t>
      </w:r>
      <w:r>
        <w:t>A conventional or formulaic conception or image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ikon: </w:t>
      </w:r>
      <w:r>
        <w:t>A visual representation (of an object or scene or person or abstraction) produced on a surface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heterogeneous: </w:t>
      </w:r>
      <w:r>
        <w:t>Consisting of elements that are not of the same kind or nature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mutable: </w:t>
      </w:r>
      <w:r>
        <w:t>Capable of or tending to change in form or quality or nature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representational: </w:t>
      </w:r>
      <w:r>
        <w:t>(used especially of art) depicting objects, figures,or scenes as seen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categorical: </w:t>
      </w:r>
      <w:r>
        <w:t>Relating to or included in a category or categories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