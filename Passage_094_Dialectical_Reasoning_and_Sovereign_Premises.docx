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094</w:t>
      </w:r>
    </w:p>
    <w:p>
      <w:pPr>
        <w:spacing w:after="280"/>
        <w:jc w:val="center"/>
      </w:pPr>
      <w:r>
        <w:rPr>
          <w:i/>
          <w:color w:val="57606A"/>
          <w:sz w:val="24"/>
        </w:rPr>
        <w:t>Dialectical Reasoning and Sovereign Premises: Constitutional Rigor: Logical Syllogisms, Treaty Axioms &amp; Refuting Expansionist Sophistry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49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Dialectical Reasoning, International Jurisprudence &amp; Sovereign Rights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094: Dialectical Reasoning and Sovereign Premises: Constitutional Rigor</w:t>
      </w:r>
    </w:p>
    <w:p>
      <w:pPr>
        <w:spacing w:before="60" w:after="180" w:line="288" w:lineRule="auto"/>
      </w:pPr>
      <w:r>
        <w:t xml:space="preserve">In establishing the sovereign legitimacy of Taiwan under international law, constitutional scholars employ rigorous </w:t>
      </w:r>
      <w:bookmarkStart w:id="1004" w:name="text_ratiocination"/>
      <w:bookmarkEnd w:id="1004"/>
      <w:commentRangeStart w:id="4"/>
      <w:hyperlink w:anchor="vocab_ratiocination" w:tooltip="GRE Definition: The proposition arrived at by logical reasoning (such as the proposition that must follow from the major and minor premises of a syllogism)">
        <w:r>
          <w:rPr>
            <w:b/>
            <w:color w:val="0969DA"/>
            <w:u w:val="single"/>
          </w:rPr>
          <w:t xml:space="preserve">ratiocination</w:t>
        </w:r>
      </w:hyperlink>
      <w:commentRangeEnd w:id="4"/>
      <w:r>
        <w:rPr>
          <w:rStyle w:val="CommentReference"/>
        </w:rPr>
        <w:commentReference w:id="4"/>
      </w:r>
      <w:r>
        <w:t xml:space="preserve"> and </w:t>
      </w:r>
      <w:bookmarkStart w:id="1024" w:name="text_conclusive"/>
      <w:bookmarkEnd w:id="1024"/>
      <w:commentRangeStart w:id="24"/>
      <w:hyperlink w:anchor="vocab_conclusive" w:tooltip="GRE Definition: Forming an end or termination; especially putting an end to doubt or question">
        <w:r>
          <w:rPr>
            <w:b/>
            <w:color w:val="0969DA"/>
            <w:u w:val="single"/>
          </w:rPr>
          <w:t xml:space="preserve">conclusive</w:t>
        </w:r>
      </w:hyperlink>
      <w:commentRangeEnd w:id="24"/>
      <w:r>
        <w:rPr>
          <w:rStyle w:val="CommentReference"/>
        </w:rPr>
        <w:commentReference w:id="24"/>
      </w:r>
      <w:r>
        <w:t xml:space="preserve"> legal analysis to </w:t>
      </w:r>
      <w:bookmarkStart w:id="1007" w:name="text_vindicate"/>
      <w:bookmarkEnd w:id="1007"/>
      <w:commentRangeStart w:id="7"/>
      <w:hyperlink w:anchor="vocab_vindicate" w:tooltip="GRE Definition: Show to be right by providing justification or proof">
        <w:r>
          <w:rPr>
            <w:b/>
            <w:color w:val="0969DA"/>
            <w:u w:val="single"/>
          </w:rPr>
          <w:t xml:space="preserve">vindicate</w:t>
        </w:r>
      </w:hyperlink>
      <w:commentRangeEnd w:id="7"/>
      <w:r>
        <w:rPr>
          <w:rStyle w:val="CommentReference"/>
        </w:rPr>
        <w:commentReference w:id="7"/>
      </w:r>
      <w:r>
        <w:t xml:space="preserve"> the nation’s right to self-determination. The foundational </w:t>
      </w:r>
      <w:bookmarkStart w:id="1003" w:name="text_premise"/>
      <w:bookmarkEnd w:id="1003"/>
      <w:commentRangeStart w:id="3"/>
      <w:hyperlink w:anchor="vocab_premise" w:tooltip="GRE Definition: A statement that is assumed to be true and from which a conclusion can be drawn">
        <w:r>
          <w:rPr>
            <w:b/>
            <w:color w:val="0969DA"/>
            <w:u w:val="single"/>
          </w:rPr>
          <w:t xml:space="preserve">premise</w:t>
        </w:r>
      </w:hyperlink>
      <w:commentRangeEnd w:id="3"/>
      <w:r>
        <w:rPr>
          <w:rStyle w:val="CommentReference"/>
        </w:rPr>
        <w:commentReference w:id="3"/>
      </w:r>
      <w:r>
        <w:t xml:space="preserve"> of modern democratic theory is that statehood rests on popular sovereignty and effective governance. Against this </w:t>
      </w:r>
      <w:bookmarkStart w:id="1002" w:name="text_unequivocal"/>
      <w:bookmarkEnd w:id="1002"/>
      <w:commentRangeStart w:id="2"/>
      <w:hyperlink w:anchor="vocab_unequivocal" w:tooltip="GRE Definition: Admitting of no doubt or misunderstanding; having only one meaning or interpretation and leading to only one conclusion">
        <w:r>
          <w:rPr>
            <w:b/>
            <w:color w:val="0969DA"/>
            <w:u w:val="single"/>
          </w:rPr>
          <w:t xml:space="preserve">unequivocal</w:t>
        </w:r>
      </w:hyperlink>
      <w:commentRangeEnd w:id="2"/>
      <w:r>
        <w:rPr>
          <w:rStyle w:val="CommentReference"/>
        </w:rPr>
        <w:commentReference w:id="2"/>
      </w:r>
      <w:r>
        <w:t xml:space="preserve"> reality, Beijing’s </w:t>
      </w:r>
      <w:bookmarkStart w:id="1009" w:name="text_putative"/>
      <w:bookmarkEnd w:id="1009"/>
      <w:commentRangeStart w:id="9"/>
      <w:hyperlink w:anchor="vocab_putative" w:tooltip="GRE Definition: Purported; commonly put forth or accepted as true on inconclusive grounds">
        <w:r>
          <w:rPr>
            <w:b/>
            <w:color w:val="0969DA"/>
            <w:u w:val="single"/>
          </w:rPr>
          <w:t xml:space="preserve">putative</w:t>
        </w:r>
      </w:hyperlink>
      <w:commentRangeEnd w:id="9"/>
      <w:r>
        <w:rPr>
          <w:rStyle w:val="CommentReference"/>
        </w:rPr>
        <w:commentReference w:id="9"/>
      </w:r>
      <w:r>
        <w:t xml:space="preserve"> territorial claim relies on a </w:t>
      </w:r>
      <w:bookmarkStart w:id="1017" w:name="text_dogmatic"/>
      <w:bookmarkEnd w:id="1017"/>
      <w:commentRangeStart w:id="17"/>
      <w:hyperlink w:anchor="vocab_dogmatic" w:tooltip="GRE Definition: Characterized by assertion of unproved or unprovable principles">
        <w:r>
          <w:rPr>
            <w:b/>
            <w:color w:val="0969DA"/>
            <w:u w:val="single"/>
          </w:rPr>
          <w:t xml:space="preserve">dogmatic</w:t>
        </w:r>
      </w:hyperlink>
      <w:commentRangeEnd w:id="17"/>
      <w:r>
        <w:rPr>
          <w:rStyle w:val="CommentReference"/>
        </w:rPr>
        <w:commentReference w:id="17"/>
      </w:r>
      <w:r>
        <w:t xml:space="preserve"> </w:t>
      </w:r>
      <w:bookmarkStart w:id="1001" w:name="text_delusion"/>
      <w:bookmarkEnd w:id="1001"/>
      <w:commentRangeStart w:id="1"/>
      <w:hyperlink w:anchor="vocab_delusion" w:tooltip="GRE Definition: (psychology) an erroneous belief that is held in the face of evidence to the contrary">
        <w:r>
          <w:rPr>
            <w:b/>
            <w:color w:val="0969DA"/>
            <w:u w:val="single"/>
          </w:rPr>
          <w:t xml:space="preserve">delusion</w:t>
        </w:r>
      </w:hyperlink>
      <w:commentRangeEnd w:id="1"/>
      <w:r>
        <w:rPr>
          <w:rStyle w:val="CommentReference"/>
        </w:rPr>
        <w:commentReference w:id="1"/>
      </w:r>
      <w:r>
        <w:t xml:space="preserve"> and </w:t>
      </w:r>
      <w:bookmarkStart w:id="1039" w:name="text_supposititious"/>
      <w:bookmarkEnd w:id="1039"/>
      <w:commentRangeStart w:id="39"/>
      <w:hyperlink w:anchor="vocab_supposititious" w:tooltip="GRE Definition: Based primarily on surmise rather than adequate evidence">
        <w:r>
          <w:rPr>
            <w:b/>
            <w:color w:val="0969DA"/>
            <w:u w:val="single"/>
          </w:rPr>
          <w:t xml:space="preserve">supposititious</w:t>
        </w:r>
      </w:hyperlink>
      <w:commentRangeEnd w:id="39"/>
      <w:r>
        <w:rPr>
          <w:rStyle w:val="CommentReference"/>
        </w:rPr>
        <w:commentReference w:id="39"/>
      </w:r>
      <w:r>
        <w:t xml:space="preserve"> history, treating the island as an integral part of an empire that never ruled it. Jurists demonstrate through meticulous </w:t>
      </w:r>
      <w:bookmarkStart w:id="1010" w:name="text_dialectic"/>
      <w:bookmarkEnd w:id="1010"/>
      <w:commentRangeStart w:id="10"/>
      <w:hyperlink w:anchor="vocab_dialectic" w:tooltip="GRE Definition: Any formal system of reasoning that arrives at the truth by the exchange of logical arguments">
        <w:r>
          <w:rPr>
            <w:b/>
            <w:color w:val="0969DA"/>
            <w:u w:val="single"/>
          </w:rPr>
          <w:t xml:space="preserve">dialectic</w:t>
        </w:r>
      </w:hyperlink>
      <w:commentRangeEnd w:id="10"/>
      <w:r>
        <w:rPr>
          <w:rStyle w:val="CommentReference"/>
        </w:rPr>
        <w:commentReference w:id="10"/>
      </w:r>
      <w:r>
        <w:t xml:space="preserve"> and </w:t>
      </w:r>
      <w:bookmarkStart w:id="1045" w:name="text_logical"/>
      <w:bookmarkEnd w:id="1045"/>
      <w:commentRangeStart w:id="45"/>
      <w:hyperlink w:anchor="vocab_logical" w:tooltip="GRE Definition: Capable of or reflecting the capability for correct and valid reasoning">
        <w:r>
          <w:rPr>
            <w:b/>
            <w:color w:val="0969DA"/>
            <w:u w:val="single"/>
          </w:rPr>
          <w:t xml:space="preserve">logical</w:t>
        </w:r>
      </w:hyperlink>
      <w:commentRangeEnd w:id="45"/>
      <w:r>
        <w:rPr>
          <w:rStyle w:val="CommentReference"/>
        </w:rPr>
        <w:commentReference w:id="45"/>
      </w:r>
      <w:r>
        <w:t xml:space="preserve"> </w:t>
      </w:r>
      <w:bookmarkStart w:id="1011" w:name="text_syllogism"/>
      <w:bookmarkEnd w:id="1011"/>
      <w:commentRangeStart w:id="11"/>
      <w:hyperlink w:anchor="vocab_syllogism" w:tooltip="GRE Definition: Deductive reasoning in which a conclusion is derived from two premises">
        <w:r>
          <w:rPr>
            <w:b/>
            <w:color w:val="0969DA"/>
            <w:u w:val="single"/>
          </w:rPr>
          <w:t xml:space="preserve">syllogism</w:t>
        </w:r>
      </w:hyperlink>
      <w:commentRangeEnd w:id="11"/>
      <w:r>
        <w:rPr>
          <w:rStyle w:val="CommentReference"/>
        </w:rPr>
        <w:commentReference w:id="11"/>
      </w:r>
      <w:r>
        <w:t xml:space="preserve"> that such claims are built on an obvious </w:t>
      </w:r>
      <w:bookmarkStart w:id="1034" w:name="text_fallacy"/>
      <w:bookmarkEnd w:id="1034"/>
      <w:commentRangeStart w:id="34"/>
      <w:hyperlink w:anchor="vocab_fallacy" w:tooltip="GRE Definition: A misconception resulting from incorrect reasoning">
        <w:r>
          <w:rPr>
            <w:b/>
            <w:color w:val="0969DA"/>
            <w:u w:val="single"/>
          </w:rPr>
          <w:t xml:space="preserve">fallacy</w:t>
        </w:r>
      </w:hyperlink>
      <w:commentRangeEnd w:id="34"/>
      <w:r>
        <w:rPr>
          <w:rStyle w:val="CommentReference"/>
        </w:rPr>
        <w:commentReference w:id="34"/>
      </w:r>
      <w:r>
        <w:t xml:space="preserve">, exposing Beijing's </w:t>
      </w:r>
      <w:bookmarkStart w:id="1037" w:name="text_fallacious"/>
      <w:bookmarkEnd w:id="1037"/>
      <w:commentRangeStart w:id="37"/>
      <w:hyperlink w:anchor="vocab_fallacious" w:tooltip="GRE Definition: Containing or based on a fallacy">
        <w:r>
          <w:rPr>
            <w:b/>
            <w:color w:val="0969DA"/>
            <w:u w:val="single"/>
          </w:rPr>
          <w:t xml:space="preserve">fallacious</w:t>
        </w:r>
      </w:hyperlink>
      <w:commentRangeEnd w:id="37"/>
      <w:r>
        <w:rPr>
          <w:rStyle w:val="CommentReference"/>
        </w:rPr>
        <w:commentReference w:id="37"/>
      </w:r>
      <w:r>
        <w:t xml:space="preserve"> arguments as an </w:t>
      </w:r>
      <w:bookmarkStart w:id="1040" w:name="text_untenable"/>
      <w:bookmarkEnd w:id="1040"/>
      <w:commentRangeStart w:id="40"/>
      <w:hyperlink w:anchor="vocab_untenable" w:tooltip="GRE Definition: (of theories etc) incapable of being defended or justified">
        <w:r>
          <w:rPr>
            <w:b/>
            <w:color w:val="0969DA"/>
            <w:u w:val="single"/>
          </w:rPr>
          <w:t xml:space="preserve">untenable</w:t>
        </w:r>
      </w:hyperlink>
      <w:commentRangeEnd w:id="40"/>
      <w:r>
        <w:rPr>
          <w:rStyle w:val="CommentReference"/>
        </w:rPr>
        <w:commentReference w:id="40"/>
      </w:r>
      <w:r>
        <w:t xml:space="preserve"> assertion that deserves no international </w:t>
      </w:r>
      <w:bookmarkStart w:id="1014" w:name="text_credence"/>
      <w:bookmarkEnd w:id="1014"/>
      <w:commentRangeStart w:id="14"/>
      <w:hyperlink w:anchor="vocab_credence" w:tooltip="GRE Definition: The mental attitude that something is believable and should be accepted as true">
        <w:r>
          <w:rPr>
            <w:b/>
            <w:color w:val="0969DA"/>
            <w:u w:val="single"/>
          </w:rPr>
          <w:t xml:space="preserve">credence</w:t>
        </w:r>
      </w:hyperlink>
      <w:commentRangeEnd w:id="14"/>
      <w:r>
        <w:rPr>
          <w:rStyle w:val="CommentReference"/>
        </w:rPr>
        <w:commentReference w:id="14"/>
      </w:r>
      <w:r>
        <w:t>.</w:t>
      </w:r>
    </w:p>
    <w:p>
      <w:pPr>
        <w:spacing w:before="60" w:after="180" w:line="288" w:lineRule="auto"/>
      </w:pPr>
      <w:r>
        <w:t xml:space="preserve">Autocratic propaganda often resorts to dishonest </w:t>
      </w:r>
      <w:bookmarkStart w:id="1026" w:name="text_sophistry"/>
      <w:bookmarkEnd w:id="1026"/>
      <w:commentRangeStart w:id="26"/>
      <w:hyperlink w:anchor="vocab_sophistry" w:tooltip="GRE Definition: A deliberately invalid argument displaying ingenuity in reasoning in the hope of deceiving someone">
        <w:r>
          <w:rPr>
            <w:b/>
            <w:color w:val="0969DA"/>
            <w:u w:val="single"/>
          </w:rPr>
          <w:t xml:space="preserve">sophistry</w:t>
        </w:r>
      </w:hyperlink>
      <w:commentRangeEnd w:id="26"/>
      <w:r>
        <w:rPr>
          <w:rStyle w:val="CommentReference"/>
        </w:rPr>
        <w:commentReference w:id="26"/>
      </w:r>
      <w:r>
        <w:t xml:space="preserve"> and broad </w:t>
      </w:r>
      <w:bookmarkStart w:id="1015" w:name="text_generality"/>
      <w:bookmarkEnd w:id="1015"/>
      <w:commentRangeStart w:id="15"/>
      <w:hyperlink w:anchor="vocab_generality" w:tooltip="GRE Definition: An idea or conclusion having general application">
        <w:r>
          <w:rPr>
            <w:b/>
            <w:color w:val="0969DA"/>
            <w:u w:val="single"/>
          </w:rPr>
          <w:t xml:space="preserve">generality</w:t>
        </w:r>
      </w:hyperlink>
      <w:commentRangeEnd w:id="15"/>
      <w:r>
        <w:rPr>
          <w:rStyle w:val="CommentReference"/>
        </w:rPr>
        <w:commentReference w:id="15"/>
      </w:r>
      <w:r>
        <w:t xml:space="preserve">, attempting to </w:t>
      </w:r>
      <w:bookmarkStart w:id="1000" w:name="text_postulate"/>
      <w:bookmarkEnd w:id="1000"/>
      <w:commentRangeStart w:id="0"/>
      <w:hyperlink w:anchor="vocab_postulate" w:tooltip="GRE Definition: (logic) a proposition that is accepted as true in order to provide a basis for logical reasoning">
        <w:r>
          <w:rPr>
            <w:b/>
            <w:color w:val="0969DA"/>
            <w:u w:val="single"/>
          </w:rPr>
          <w:t xml:space="preserve">postulate</w:t>
        </w:r>
      </w:hyperlink>
      <w:commentRangeEnd w:id="0"/>
      <w:r>
        <w:rPr>
          <w:rStyle w:val="CommentReference"/>
        </w:rPr>
        <w:commentReference w:id="0"/>
      </w:r>
      <w:r>
        <w:t xml:space="preserve"> that imperial conquest can be justified by ethnic kinship. Yet democratic statehood cannot be negated by a </w:t>
      </w:r>
      <w:bookmarkStart w:id="1031" w:name="text_delusory"/>
      <w:bookmarkEnd w:id="1031"/>
      <w:commentRangeStart w:id="31"/>
      <w:hyperlink w:anchor="vocab_delusory" w:tooltip="GRE Definition: Causing one to believe what is not true or fail to believe what is true">
        <w:r>
          <w:rPr>
            <w:b/>
            <w:color w:val="0969DA"/>
            <w:u w:val="single"/>
          </w:rPr>
          <w:t xml:space="preserve">delusory</w:t>
        </w:r>
      </w:hyperlink>
      <w:commentRangeEnd w:id="31"/>
      <w:r>
        <w:rPr>
          <w:rStyle w:val="CommentReference"/>
        </w:rPr>
        <w:commentReference w:id="31"/>
      </w:r>
      <w:r>
        <w:t xml:space="preserve"> historical narrative; nor can international law give weight to the flawed </w:t>
      </w:r>
      <w:bookmarkStart w:id="1028" w:name="text_assumption"/>
      <w:bookmarkEnd w:id="1028"/>
      <w:commentRangeStart w:id="28"/>
      <w:hyperlink w:anchor="vocab_assumption" w:tooltip="GRE Definition: A statement that is assumed to be true and from which a conclusion can be drawn">
        <w:r>
          <w:rPr>
            <w:b/>
            <w:color w:val="0969DA"/>
            <w:u w:val="single"/>
          </w:rPr>
          <w:t xml:space="preserve">assumption</w:t>
        </w:r>
      </w:hyperlink>
      <w:commentRangeEnd w:id="28"/>
      <w:r>
        <w:rPr>
          <w:rStyle w:val="CommentReference"/>
        </w:rPr>
        <w:commentReference w:id="28"/>
      </w:r>
      <w:r>
        <w:t xml:space="preserve"> and baseless </w:t>
      </w:r>
      <w:bookmarkStart w:id="1012" w:name="text_presumption"/>
      <w:bookmarkEnd w:id="1012"/>
      <w:commentRangeStart w:id="12"/>
      <w:hyperlink w:anchor="vocab_presumption" w:tooltip="GRE Definition: An assumption that is taken for granted">
        <w:r>
          <w:rPr>
            <w:b/>
            <w:color w:val="0969DA"/>
            <w:u w:val="single"/>
          </w:rPr>
          <w:t xml:space="preserve">presumption</w:t>
        </w:r>
      </w:hyperlink>
      <w:commentRangeEnd w:id="12"/>
      <w:r>
        <w:rPr>
          <w:rStyle w:val="CommentReference"/>
        </w:rPr>
        <w:commentReference w:id="12"/>
      </w:r>
      <w:r>
        <w:t xml:space="preserve"> that free citizens can be transferred without their consent. In diplomatic forums, Taiwanese scholars present an </w:t>
      </w:r>
      <w:bookmarkStart w:id="1025" w:name="text_explicit"/>
      <w:bookmarkEnd w:id="1025"/>
      <w:commentRangeStart w:id="25"/>
      <w:hyperlink w:anchor="vocab_explicit" w:tooltip="GRE Definition: Precisely and clearly expressed or readily observable; leaving nothing to implication">
        <w:r>
          <w:rPr>
            <w:b/>
            <w:color w:val="0969DA"/>
            <w:u w:val="single"/>
          </w:rPr>
          <w:t xml:space="preserve">explicit</w:t>
        </w:r>
      </w:hyperlink>
      <w:commentRangeEnd w:id="25"/>
      <w:r>
        <w:rPr>
          <w:rStyle w:val="CommentReference"/>
        </w:rPr>
        <w:commentReference w:id="25"/>
      </w:r>
      <w:r>
        <w:t xml:space="preserve"> </w:t>
      </w:r>
      <w:bookmarkStart w:id="1038" w:name="text_precis"/>
      <w:bookmarkEnd w:id="1038"/>
      <w:commentRangeStart w:id="38"/>
      <w:hyperlink w:anchor="vocab_precis" w:tooltip="GRE Definition: A sketchy summary of the main points of an argument or theory">
        <w:r>
          <w:rPr>
            <w:b/>
            <w:color w:val="0969DA"/>
            <w:u w:val="single"/>
          </w:rPr>
          <w:t xml:space="preserve">precis</w:t>
        </w:r>
      </w:hyperlink>
      <w:commentRangeEnd w:id="38"/>
      <w:r>
        <w:rPr>
          <w:rStyle w:val="CommentReference"/>
        </w:rPr>
        <w:commentReference w:id="38"/>
      </w:r>
      <w:r>
        <w:t xml:space="preserve"> of international treaties, delivering a comprehensive </w:t>
      </w:r>
      <w:bookmarkStart w:id="1029" w:name="text_rebuttal"/>
      <w:bookmarkEnd w:id="1029"/>
      <w:commentRangeStart w:id="29"/>
      <w:hyperlink w:anchor="vocab_rebuttal" w:tooltip="GRE Definition: The speech act of refuting by offering a contrary contention or argument">
        <w:r>
          <w:rPr>
            <w:b/>
            <w:color w:val="0969DA"/>
            <w:u w:val="single"/>
          </w:rPr>
          <w:t xml:space="preserve">rebuttal</w:t>
        </w:r>
      </w:hyperlink>
      <w:commentRangeEnd w:id="29"/>
      <w:r>
        <w:rPr>
          <w:rStyle w:val="CommentReference"/>
        </w:rPr>
        <w:commentReference w:id="29"/>
      </w:r>
      <w:r>
        <w:t xml:space="preserve"> and decisive </w:t>
      </w:r>
      <w:bookmarkStart w:id="1005" w:name="text_refutation"/>
      <w:bookmarkEnd w:id="1005"/>
      <w:commentRangeStart w:id="5"/>
      <w:hyperlink w:anchor="vocab_refutation" w:tooltip="GRE Definition: The speech act of answering an attack on your assertions">
        <w:r>
          <w:rPr>
            <w:b/>
            <w:color w:val="0969DA"/>
            <w:u w:val="single"/>
          </w:rPr>
          <w:t xml:space="preserve">refutation</w:t>
        </w:r>
      </w:hyperlink>
      <w:commentRangeEnd w:id="5"/>
      <w:r>
        <w:rPr>
          <w:rStyle w:val="CommentReference"/>
        </w:rPr>
        <w:commentReference w:id="5"/>
      </w:r>
      <w:r>
        <w:t xml:space="preserve"> of expansionist rhetoric. Rather than engaging in a petty </w:t>
      </w:r>
      <w:bookmarkStart w:id="1008" w:name="text_quibble"/>
      <w:bookmarkEnd w:id="1008"/>
      <w:commentRangeStart w:id="8"/>
      <w:hyperlink w:anchor="vocab_quibble" w:tooltip="GRE Definition: An evasion of the point of an argument by raising irrelevant distinctions or objections">
        <w:r>
          <w:rPr>
            <w:b/>
            <w:color w:val="0969DA"/>
            <w:u w:val="single"/>
          </w:rPr>
          <w:t xml:space="preserve">quibble</w:t>
        </w:r>
      </w:hyperlink>
      <w:commentRangeEnd w:id="8"/>
      <w:r>
        <w:rPr>
          <w:rStyle w:val="CommentReference"/>
        </w:rPr>
        <w:commentReference w:id="8"/>
      </w:r>
      <w:r>
        <w:t xml:space="preserve"> or choosing to </w:t>
      </w:r>
      <w:bookmarkStart w:id="1019" w:name="text_cavil"/>
      <w:bookmarkEnd w:id="1019"/>
      <w:commentRangeStart w:id="19"/>
      <w:hyperlink w:anchor="vocab_cavil" w:tooltip="GRE Definition: An evasion of the point of an argument by raising irrelevant distinctions or objections">
        <w:r>
          <w:rPr>
            <w:b/>
            <w:color w:val="0969DA"/>
            <w:u w:val="single"/>
          </w:rPr>
          <w:t xml:space="preserve">cavil</w:t>
        </w:r>
      </w:hyperlink>
      <w:commentRangeEnd w:id="19"/>
      <w:r>
        <w:rPr>
          <w:rStyle w:val="CommentReference"/>
        </w:rPr>
        <w:commentReference w:id="19"/>
      </w:r>
      <w:r>
        <w:t xml:space="preserve"> over minor details, democratic jurists establish an unshakeable </w:t>
      </w:r>
      <w:bookmarkStart w:id="1020" w:name="text_inference"/>
      <w:bookmarkEnd w:id="1020"/>
      <w:commentRangeStart w:id="20"/>
      <w:hyperlink w:anchor="vocab_inference" w:tooltip="GRE Definition: The reasoning involved in drawing a conclusion or making a logical judgment on the basis of circumstantial evidence and prior conclusions rather than on the basis of direct observation">
        <w:r>
          <w:rPr>
            <w:b/>
            <w:color w:val="0969DA"/>
            <w:u w:val="single"/>
          </w:rPr>
          <w:t xml:space="preserve">inference</w:t>
        </w:r>
      </w:hyperlink>
      <w:commentRangeEnd w:id="20"/>
      <w:r>
        <w:rPr>
          <w:rStyle w:val="CommentReference"/>
        </w:rPr>
        <w:commentReference w:id="20"/>
      </w:r>
      <w:r>
        <w:t>: Formosa belongs solely to the Taiwanese people.</w:t>
      </w:r>
    </w:p>
    <w:p>
      <w:pPr>
        <w:spacing w:before="60" w:after="180" w:line="288" w:lineRule="auto"/>
      </w:pPr>
      <w:r>
        <w:t xml:space="preserve">The enduring </w:t>
      </w:r>
      <w:bookmarkStart w:id="1027" w:name="text_paradox"/>
      <w:bookmarkEnd w:id="1027"/>
      <w:commentRangeStart w:id="27"/>
      <w:hyperlink w:anchor="vocab_paradox" w:tooltip="GRE Definition: (logic) a statement that contradicts itself">
        <w:r>
          <w:rPr>
            <w:b/>
            <w:color w:val="0969DA"/>
            <w:u w:val="single"/>
          </w:rPr>
          <w:t xml:space="preserve">paradox</w:t>
        </w:r>
      </w:hyperlink>
      <w:commentRangeEnd w:id="27"/>
      <w:r>
        <w:rPr>
          <w:rStyle w:val="CommentReference"/>
        </w:rPr>
        <w:commentReference w:id="27"/>
      </w:r>
      <w:r>
        <w:t xml:space="preserve"> of cross-strait diplomacy is that while foreign propagandists assert </w:t>
      </w:r>
      <w:bookmarkStart w:id="1017" w:name="text_dogmatic"/>
      <w:bookmarkEnd w:id="1017"/>
      <w:commentRangeStart w:id="17"/>
      <w:hyperlink w:anchor="vocab_dogmatic" w:tooltip="GRE Definition: Characterized by assertion of unproved or unprovable principles">
        <w:r>
          <w:rPr>
            <w:b/>
            <w:color w:val="0969DA"/>
            <w:u w:val="single"/>
          </w:rPr>
          <w:t xml:space="preserve">dogmatic</w:t>
        </w:r>
      </w:hyperlink>
      <w:commentRangeEnd w:id="17"/>
      <w:r>
        <w:rPr>
          <w:rStyle w:val="CommentReference"/>
        </w:rPr>
        <w:commentReference w:id="17"/>
      </w:r>
      <w:r>
        <w:t xml:space="preserve"> claims with absolute </w:t>
      </w:r>
      <w:bookmarkStart w:id="1022" w:name="text_conviction"/>
      <w:bookmarkEnd w:id="1022"/>
      <w:commentRangeStart w:id="22"/>
      <w:hyperlink w:anchor="vocab_conviction" w:tooltip="GRE Definition: An unshakable belief in something without need for proof or evidence">
        <w:r>
          <w:rPr>
            <w:b/>
            <w:color w:val="0969DA"/>
            <w:u w:val="single"/>
          </w:rPr>
          <w:t xml:space="preserve">conviction</w:t>
        </w:r>
      </w:hyperlink>
      <w:commentRangeEnd w:id="22"/>
      <w:r>
        <w:rPr>
          <w:rStyle w:val="CommentReference"/>
        </w:rPr>
        <w:commentReference w:id="22"/>
      </w:r>
      <w:r>
        <w:t xml:space="preserve">, their underlying </w:t>
      </w:r>
      <w:bookmarkStart w:id="1042" w:name="text_rationale"/>
      <w:bookmarkEnd w:id="1042"/>
      <w:commentRangeStart w:id="42"/>
      <w:hyperlink w:anchor="vocab_rationale" w:tooltip="GRE Definition: (law) an explanation of the fundamental reasons (especially an explanation of the working of some device in terms of laws of nature)">
        <w:r>
          <w:rPr>
            <w:b/>
            <w:color w:val="0969DA"/>
            <w:u w:val="single"/>
          </w:rPr>
          <w:t xml:space="preserve">rationale</w:t>
        </w:r>
      </w:hyperlink>
      <w:commentRangeEnd w:id="42"/>
      <w:r>
        <w:rPr>
          <w:rStyle w:val="CommentReference"/>
        </w:rPr>
        <w:commentReference w:id="42"/>
      </w:r>
      <w:r>
        <w:t xml:space="preserve"> collapses upon inspection. External observers must </w:t>
      </w:r>
      <w:bookmarkStart w:id="1041" w:name="text_acknowledge"/>
      <w:bookmarkEnd w:id="1041"/>
      <w:commentRangeStart w:id="41"/>
      <w:hyperlink w:anchor="vocab_acknowledge" w:tooltip="GRE Definition: Declare to be true or admit the existence or reality or truth of">
        <w:r>
          <w:rPr>
            <w:b/>
            <w:color w:val="0969DA"/>
            <w:u w:val="single"/>
          </w:rPr>
          <w:t xml:space="preserve">acknowledge</w:t>
        </w:r>
      </w:hyperlink>
      <w:commentRangeEnd w:id="41"/>
      <w:r>
        <w:rPr>
          <w:rStyle w:val="CommentReference"/>
        </w:rPr>
        <w:commentReference w:id="41"/>
      </w:r>
      <w:r>
        <w:t xml:space="preserve"> that it is completely </w:t>
      </w:r>
      <w:bookmarkStart w:id="1016" w:name="text_implausible"/>
      <w:bookmarkEnd w:id="1016"/>
      <w:commentRangeStart w:id="16"/>
      <w:hyperlink w:anchor="vocab_implausible" w:tooltip="GRE Definition: Having a quality that provokes disbelief">
        <w:r>
          <w:rPr>
            <w:b/>
            <w:color w:val="0969DA"/>
            <w:u w:val="single"/>
          </w:rPr>
          <w:t xml:space="preserve">implausible</w:t>
        </w:r>
      </w:hyperlink>
      <w:commentRangeEnd w:id="16"/>
      <w:r>
        <w:rPr>
          <w:rStyle w:val="CommentReference"/>
        </w:rPr>
        <w:commentReference w:id="16"/>
      </w:r>
      <w:r>
        <w:t xml:space="preserve"> to expect twenty-three million free citizens to submit to totalitarian rule. An old </w:t>
      </w:r>
      <w:bookmarkStart w:id="1035" w:name="text_proverb"/>
      <w:bookmarkEnd w:id="1035"/>
      <w:commentRangeStart w:id="35"/>
      <w:hyperlink w:anchor="vocab_proverb" w:tooltip="GRE Definition: A condensed but memorable saying embodying some important fact of experience that is taken as true by many people">
        <w:r>
          <w:rPr>
            <w:b/>
            <w:color w:val="0969DA"/>
            <w:u w:val="single"/>
          </w:rPr>
          <w:t xml:space="preserve">proverb</w:t>
        </w:r>
      </w:hyperlink>
      <w:commentRangeEnd w:id="35"/>
      <w:r>
        <w:rPr>
          <w:rStyle w:val="CommentReference"/>
        </w:rPr>
        <w:commentReference w:id="35"/>
      </w:r>
      <w:r>
        <w:t xml:space="preserve"> reminds us that truth withstands scrutiny, while an ancient </w:t>
      </w:r>
      <w:bookmarkStart w:id="1044" w:name="text_adage"/>
      <w:bookmarkEnd w:id="1044"/>
      <w:commentRangeStart w:id="44"/>
      <w:hyperlink w:anchor="vocab_adage" w:tooltip="GRE Definition: A condensed but memorable saying embodying some important fact of experience that is taken as true by many people">
        <w:r>
          <w:rPr>
            <w:b/>
            <w:color w:val="0969DA"/>
            <w:u w:val="single"/>
          </w:rPr>
          <w:t xml:space="preserve">adage</w:t>
        </w:r>
      </w:hyperlink>
      <w:commentRangeEnd w:id="44"/>
      <w:r>
        <w:rPr>
          <w:rStyle w:val="CommentReference"/>
        </w:rPr>
        <w:commentReference w:id="44"/>
      </w:r>
      <w:r>
        <w:t xml:space="preserve"> and wise </w:t>
      </w:r>
      <w:bookmarkStart w:id="1036" w:name="text_maxim"/>
      <w:bookmarkEnd w:id="1036"/>
      <w:commentRangeStart w:id="36"/>
      <w:hyperlink w:anchor="vocab_maxim" w:tooltip="GRE Definition: A saying that is widely accepted on its own merits">
        <w:r>
          <w:rPr>
            <w:b/>
            <w:color w:val="0969DA"/>
            <w:u w:val="single"/>
          </w:rPr>
          <w:t xml:space="preserve">maxim</w:t>
        </w:r>
      </w:hyperlink>
      <w:commentRangeEnd w:id="36"/>
      <w:r>
        <w:rPr>
          <w:rStyle w:val="CommentReference"/>
        </w:rPr>
        <w:commentReference w:id="36"/>
      </w:r>
      <w:r>
        <w:t xml:space="preserve"> teach that justice cannot be extinguished by force. The strategic </w:t>
      </w:r>
      <w:bookmarkStart w:id="1032" w:name="text_implication"/>
      <w:bookmarkEnd w:id="1032"/>
      <w:commentRangeStart w:id="32"/>
      <w:hyperlink w:anchor="vocab_implication" w:tooltip="GRE Definition: Something that is inferred (deduced or entailed or implied)">
        <w:r>
          <w:rPr>
            <w:b/>
            <w:color w:val="0969DA"/>
            <w:u w:val="single"/>
          </w:rPr>
          <w:t xml:space="preserve">implication</w:t>
        </w:r>
      </w:hyperlink>
      <w:commentRangeEnd w:id="32"/>
      <w:r>
        <w:rPr>
          <w:rStyle w:val="CommentReference"/>
        </w:rPr>
        <w:commentReference w:id="32"/>
      </w:r>
      <w:r>
        <w:t xml:space="preserve"> of Formosan resilience is profound: Guided by the core </w:t>
      </w:r>
      <w:bookmarkStart w:id="1033" w:name="text_tenet"/>
      <w:bookmarkEnd w:id="1033"/>
      <w:commentRangeStart w:id="33"/>
      <w:hyperlink w:anchor="vocab_tenet" w:tooltip="GRE Definition: A religious doctrine that is proclaimed as true without proof">
        <w:r>
          <w:rPr>
            <w:b/>
            <w:color w:val="0969DA"/>
            <w:u w:val="single"/>
          </w:rPr>
          <w:t xml:space="preserve">tenet</w:t>
        </w:r>
      </w:hyperlink>
      <w:commentRangeEnd w:id="33"/>
      <w:r>
        <w:rPr>
          <w:rStyle w:val="CommentReference"/>
        </w:rPr>
        <w:commentReference w:id="33"/>
      </w:r>
      <w:r>
        <w:t xml:space="preserve"> of constitutional democracy, Taiwan rejects the </w:t>
      </w:r>
      <w:bookmarkStart w:id="1030" w:name="text_misapprehension"/>
      <w:bookmarkEnd w:id="1030"/>
      <w:commentRangeStart w:id="30"/>
      <w:hyperlink w:anchor="vocab_misapprehension" w:tooltip="GRE Definition: An understanding of something that is not correct">
        <w:r>
          <w:rPr>
            <w:b/>
            <w:color w:val="0969DA"/>
            <w:u w:val="single"/>
          </w:rPr>
          <w:t xml:space="preserve">misapprehension</w:t>
        </w:r>
      </w:hyperlink>
      <w:commentRangeEnd w:id="30"/>
      <w:r>
        <w:rPr>
          <w:rStyle w:val="CommentReference"/>
        </w:rPr>
        <w:commentReference w:id="30"/>
      </w:r>
      <w:r>
        <w:t xml:space="preserve"> that freedom is negotiable. Societal consensus does not rely on vague </w:t>
      </w:r>
      <w:bookmarkStart w:id="1023" w:name="text_surmise"/>
      <w:bookmarkEnd w:id="1023"/>
      <w:commentRangeStart w:id="23"/>
      <w:hyperlink w:anchor="vocab_surmise" w:tooltip="GRE Definition: A message expressing an opinion based on incomplete evidence">
        <w:r>
          <w:rPr>
            <w:b/>
            <w:color w:val="0969DA"/>
            <w:u w:val="single"/>
          </w:rPr>
          <w:t xml:space="preserve">surmise</w:t>
        </w:r>
      </w:hyperlink>
      <w:commentRangeEnd w:id="23"/>
      <w:r>
        <w:rPr>
          <w:rStyle w:val="CommentReference"/>
        </w:rPr>
        <w:commentReference w:id="23"/>
      </w:r>
      <w:r>
        <w:t xml:space="preserve"> or idle </w:t>
      </w:r>
      <w:bookmarkStart w:id="1047" w:name="text_conjecture"/>
      <w:bookmarkEnd w:id="1047"/>
      <w:commentRangeStart w:id="47"/>
      <w:hyperlink w:anchor="vocab_conjecture" w:tooltip="GRE Definition: A hypothesis that has been formed by speculating or conjecturing (usually with little hard evidence)">
        <w:r>
          <w:rPr>
            <w:b/>
            <w:color w:val="0969DA"/>
            <w:u w:val="single"/>
          </w:rPr>
          <w:t xml:space="preserve">conjecture</w:t>
        </w:r>
      </w:hyperlink>
      <w:commentRangeEnd w:id="47"/>
      <w:r>
        <w:rPr>
          <w:rStyle w:val="CommentReference"/>
        </w:rPr>
        <w:commentReference w:id="47"/>
      </w:r>
      <w:r>
        <w:t xml:space="preserve">; it is an undeniable </w:t>
      </w:r>
      <w:bookmarkStart w:id="1013" w:name="text_affirmation"/>
      <w:bookmarkEnd w:id="1013"/>
      <w:commentRangeStart w:id="13"/>
      <w:hyperlink w:anchor="vocab_affirmation" w:tooltip="GRE Definition: A statement asserting the existence or the truth of something">
        <w:r>
          <w:rPr>
            <w:b/>
            <w:color w:val="0969DA"/>
            <w:u w:val="single"/>
          </w:rPr>
          <w:t xml:space="preserve">affirmation</w:t>
        </w:r>
      </w:hyperlink>
      <w:commentRangeEnd w:id="13"/>
      <w:r>
        <w:rPr>
          <w:rStyle w:val="CommentReference"/>
        </w:rPr>
        <w:commentReference w:id="13"/>
      </w:r>
      <w:r>
        <w:t xml:space="preserve"> of liberty forged through decades of struggle.</w:t>
      </w:r>
    </w:p>
    <w:p>
      <w:pPr>
        <w:spacing w:before="60" w:after="180" w:line="288" w:lineRule="auto"/>
      </w:pPr>
      <w:r>
        <w:t xml:space="preserve">Ultimately, the defense of Taiwanese statehood transcends </w:t>
      </w:r>
      <w:bookmarkStart w:id="1006" w:name="text_discursive"/>
      <w:bookmarkEnd w:id="1006"/>
      <w:commentRangeStart w:id="6"/>
      <w:hyperlink w:anchor="vocab_discursive" w:tooltip="GRE Definition: Proceeding to a conclusion by reason or argument rather than intuition">
        <w:r>
          <w:rPr>
            <w:b/>
            <w:color w:val="0969DA"/>
            <w:u w:val="single"/>
          </w:rPr>
          <w:t xml:space="preserve">discursive</w:t>
        </w:r>
      </w:hyperlink>
      <w:commentRangeEnd w:id="6"/>
      <w:r>
        <w:rPr>
          <w:rStyle w:val="CommentReference"/>
        </w:rPr>
        <w:commentReference w:id="6"/>
      </w:r>
      <w:r>
        <w:t xml:space="preserve"> academic debate and sets an essential global </w:t>
      </w:r>
      <w:bookmarkStart w:id="1043" w:name="text_precedent"/>
      <w:bookmarkEnd w:id="1043"/>
      <w:commentRangeStart w:id="43"/>
      <w:hyperlink w:anchor="vocab_precedent" w:tooltip="GRE Definition: An example that is used to justify similar occurrences at a later time">
        <w:r>
          <w:rPr>
            <w:b/>
            <w:color w:val="0969DA"/>
            <w:u w:val="single"/>
          </w:rPr>
          <w:t xml:space="preserve">precedent</w:t>
        </w:r>
      </w:hyperlink>
      <w:commentRangeEnd w:id="43"/>
      <w:r>
        <w:rPr>
          <w:rStyle w:val="CommentReference"/>
        </w:rPr>
        <w:commentReference w:id="43"/>
      </w:r>
      <w:r>
        <w:t xml:space="preserve"> for democratic survival. A free nation cannot </w:t>
      </w:r>
      <w:bookmarkStart w:id="1046" w:name="text_presume"/>
      <w:bookmarkEnd w:id="1046"/>
      <w:commentRangeStart w:id="46"/>
      <w:hyperlink w:anchor="vocab_presume" w:tooltip="GRE Definition: Take to be the case or to be true; accept without verification or proof">
        <w:r>
          <w:rPr>
            <w:b/>
            <w:color w:val="0969DA"/>
            <w:u w:val="single"/>
          </w:rPr>
          <w:t xml:space="preserve">presume</w:t>
        </w:r>
      </w:hyperlink>
      <w:commentRangeEnd w:id="46"/>
      <w:r>
        <w:rPr>
          <w:rStyle w:val="CommentReference"/>
        </w:rPr>
        <w:commentReference w:id="46"/>
      </w:r>
      <w:r>
        <w:t xml:space="preserve"> that peace will endure without active vigilance, nor accept the </w:t>
      </w:r>
      <w:bookmarkStart w:id="1018" w:name="text_negation"/>
      <w:bookmarkEnd w:id="1018"/>
      <w:commentRangeStart w:id="18"/>
      <w:hyperlink w:anchor="vocab_negation" w:tooltip="GRE Definition: A negative statement; a statement that is a refusal or denial of some other statement">
        <w:r>
          <w:rPr>
            <w:b/>
            <w:color w:val="0969DA"/>
            <w:u w:val="single"/>
          </w:rPr>
          <w:t xml:space="preserve">negation</w:t>
        </w:r>
      </w:hyperlink>
      <w:commentRangeEnd w:id="18"/>
      <w:r>
        <w:rPr>
          <w:rStyle w:val="CommentReference"/>
        </w:rPr>
        <w:commentReference w:id="18"/>
      </w:r>
      <w:r>
        <w:t xml:space="preserve"> of its sovereign dignity. The core </w:t>
      </w:r>
      <w:bookmarkStart w:id="1048" w:name="text_contention"/>
      <w:bookmarkEnd w:id="1048"/>
      <w:commentRangeStart w:id="48"/>
      <w:hyperlink w:anchor="vocab_contention" w:tooltip="GRE Definition: A point asserted as part of an argument">
        <w:r>
          <w:rPr>
            <w:b/>
            <w:color w:val="0969DA"/>
            <w:u w:val="single"/>
          </w:rPr>
          <w:t xml:space="preserve">contention</w:t>
        </w:r>
      </w:hyperlink>
      <w:commentRangeEnd w:id="48"/>
      <w:r>
        <w:rPr>
          <w:rStyle w:val="CommentReference"/>
        </w:rPr>
        <w:commentReference w:id="48"/>
      </w:r>
      <w:r>
        <w:t xml:space="preserve"> of the Formosan people is simple and clear: democracy is an inviolable </w:t>
      </w:r>
      <w:bookmarkStart w:id="1021" w:name="text_axiom"/>
      <w:bookmarkEnd w:id="1021"/>
      <w:commentRangeStart w:id="21"/>
      <w:hyperlink w:anchor="vocab_axiom" w:tooltip="GRE Definition: A saying that is widely accepted on its own merits">
        <w:r>
          <w:rPr>
            <w:b/>
            <w:color w:val="0969DA"/>
            <w:u w:val="single"/>
          </w:rPr>
          <w:t xml:space="preserve">axiom</w:t>
        </w:r>
      </w:hyperlink>
      <w:commentRangeEnd w:id="21"/>
      <w:r>
        <w:rPr>
          <w:rStyle w:val="CommentReference"/>
        </w:rPr>
        <w:commentReference w:id="21"/>
      </w:r>
      <w:r>
        <w:t xml:space="preserve"> of human rights. By grounding national policy in moral clarity, legal rigor, and civic solidarity, Taiwan disproves authoritarian falsehoods and offers a shining beacon of constitutional freedom to the world.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094)</w:t>
      </w:r>
    </w:p>
    <w:p>
      <w:pPr>
        <w:spacing w:after="280"/>
      </w:pPr>
      <w:r>
        <w:rPr>
          <w:i/>
          <w:color w:val="57606A"/>
          <w:sz w:val="20"/>
        </w:rPr>
        <w:t>Alphabetical listing of all 49 high-frequency GRE words featured in Passage 094,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1" w:name="vocab_acknowledge"/>
            <w:r>
              <w:rPr>
                <w:b/>
                <w:color w:val="0969DA"/>
                <w:sz w:val="20"/>
              </w:rPr>
              <w:t>acknowledge</w:t>
            </w:r>
            <w:bookmarkEnd w:id="204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Declare to be true or admit the existence or reality or truth of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External observers must </w:t>
            </w:r>
            <w:r>
              <w:rPr>
                <w:b/>
                <w:i/>
                <w:color w:val="0969DA"/>
                <w:sz w:val="17"/>
              </w:rPr>
              <w:t>acknowledge</w:t>
            </w:r>
            <w:r>
              <w:rPr>
                <w:i/>
                <w:sz w:val="17"/>
              </w:rPr>
              <w:t xml:space="preserve"> that it is completely implausible to expect twenty-three million free citizens to submit to totalitarian rule.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cknowled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4" w:name="vocab_adage"/>
            <w:r>
              <w:rPr>
                <w:b/>
                <w:color w:val="0969DA"/>
                <w:sz w:val="20"/>
              </w:rPr>
              <w:t>adage</w:t>
            </w:r>
            <w:bookmarkEnd w:id="204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condensed but memorable saying embodying some important fact of experience that is taken as true by many people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An old proverb reminds us that truth withstands scrutiny, while an ancient </w:t>
            </w:r>
            <w:r>
              <w:rPr>
                <w:b/>
                <w:i/>
                <w:color w:val="0969DA"/>
                <w:sz w:val="17"/>
              </w:rPr>
              <w:t>adage</w:t>
            </w:r>
            <w:r>
              <w:rPr>
                <w:i/>
                <w:sz w:val="17"/>
              </w:rPr>
              <w:t xml:space="preserve"> and wise maxim teach that justice cannot be extinguished by force.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da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3" w:name="vocab_affirmation"/>
            <w:r>
              <w:rPr>
                <w:b/>
                <w:color w:val="0969DA"/>
                <w:sz w:val="20"/>
              </w:rPr>
              <w:t>affirmation</w:t>
            </w:r>
            <w:bookmarkEnd w:id="201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statement asserting the existence or the truth of something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Societal consensus does not rely on vague surmise or idle conjecture; it is an undeniable </w:t>
            </w:r>
            <w:r>
              <w:rPr>
                <w:b/>
                <w:i/>
                <w:color w:val="0969DA"/>
                <w:sz w:val="17"/>
              </w:rPr>
              <w:t>affirmation</w:t>
            </w:r>
            <w:r>
              <w:rPr>
                <w:i/>
                <w:sz w:val="17"/>
              </w:rPr>
              <w:t xml:space="preserve"> of liberty forged through decades of struggle.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ffirm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8" w:name="vocab_assumption"/>
            <w:r>
              <w:rPr>
                <w:b/>
                <w:color w:val="0969DA"/>
                <w:sz w:val="20"/>
              </w:rPr>
              <w:t>assumption</w:t>
            </w:r>
            <w:bookmarkEnd w:id="202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statement that is assumed to be true and from which a conclusion can be drawn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democratic statehood cannot be negated by a delusory historical narrative; nor can international law give weight to the flawed </w:t>
            </w:r>
            <w:r>
              <w:rPr>
                <w:b/>
                <w:i/>
                <w:color w:val="0969DA"/>
                <w:sz w:val="17"/>
              </w:rPr>
              <w:t>assumption</w:t>
            </w:r>
            <w:r>
              <w:rPr>
                <w:i/>
                <w:sz w:val="17"/>
              </w:rPr>
              <w:t xml:space="preserve"> and baseless presumption that free citizens can be transferred without their consent.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ssump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1" w:name="vocab_axiom"/>
            <w:r>
              <w:rPr>
                <w:b/>
                <w:color w:val="0969DA"/>
                <w:sz w:val="20"/>
              </w:rPr>
              <w:t>axiom</w:t>
            </w:r>
            <w:bookmarkEnd w:id="202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saying that is widely accepted on its own merits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core contention of the Formosan people is simple and clear: democracy is an inviolable </w:t>
            </w:r>
            <w:r>
              <w:rPr>
                <w:b/>
                <w:i/>
                <w:color w:val="0969DA"/>
                <w:sz w:val="17"/>
              </w:rPr>
              <w:t>axiom</w:t>
            </w:r>
            <w:r>
              <w:rPr>
                <w:i/>
                <w:sz w:val="17"/>
              </w:rPr>
              <w:t xml:space="preserve"> of human rights.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xio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9" w:name="vocab_cavil"/>
            <w:r>
              <w:rPr>
                <w:b/>
                <w:color w:val="0969DA"/>
                <w:sz w:val="20"/>
              </w:rPr>
              <w:t>cavil</w:t>
            </w:r>
            <w:bookmarkEnd w:id="201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evasion of the point of an argument by raising irrelevant distinctions or objections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engaging in a petty quibble or choosing to </w:t>
            </w:r>
            <w:r>
              <w:rPr>
                <w:b/>
                <w:i/>
                <w:color w:val="0969DA"/>
                <w:sz w:val="17"/>
              </w:rPr>
              <w:t>cavil</w:t>
            </w:r>
            <w:r>
              <w:rPr>
                <w:i/>
                <w:sz w:val="17"/>
              </w:rPr>
              <w:t xml:space="preserve"> over minor details, democratic jurists establish an unshakeable inference: Formosa belongs solely to the Taiwanese people.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avi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4" w:name="vocab_conclusive"/>
            <w:r>
              <w:rPr>
                <w:b/>
                <w:color w:val="0969DA"/>
                <w:sz w:val="20"/>
              </w:rPr>
              <w:t>conclusive</w:t>
            </w:r>
            <w:bookmarkEnd w:id="202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Forming an end or termination; especially putting an end to doubt or question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establishing the sovereign legitimacy of Taiwan under international law, constitutional scholars employ rigorous ratiocination and </w:t>
            </w:r>
            <w:r>
              <w:rPr>
                <w:b/>
                <w:i/>
                <w:color w:val="0969DA"/>
                <w:sz w:val="17"/>
              </w:rPr>
              <w:t>conclusive</w:t>
            </w:r>
            <w:r>
              <w:rPr>
                <w:i/>
                <w:sz w:val="17"/>
              </w:rPr>
              <w:t xml:space="preserve"> legal analysis to vindicate the nation’s right to self-determination.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nclus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7" w:name="vocab_conjecture"/>
            <w:r>
              <w:rPr>
                <w:b/>
                <w:color w:val="0969DA"/>
                <w:sz w:val="20"/>
              </w:rPr>
              <w:t>conjecture</w:t>
            </w:r>
            <w:bookmarkEnd w:id="204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hypothesis that has been formed by speculating or conjecturing (usually with little hard evidence)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Societal consensus does not rely on vague surmise or idle </w:t>
            </w:r>
            <w:r>
              <w:rPr>
                <w:b/>
                <w:i/>
                <w:color w:val="0969DA"/>
                <w:sz w:val="17"/>
              </w:rPr>
              <w:t>conjecture</w:t>
            </w:r>
            <w:r>
              <w:rPr>
                <w:i/>
                <w:sz w:val="17"/>
              </w:rPr>
              <w:t>; it is an undeniable affirmation of liberty forged through decades of struggle.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njectu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8" w:name="vocab_contention"/>
            <w:r>
              <w:rPr>
                <w:b/>
                <w:color w:val="0969DA"/>
                <w:sz w:val="20"/>
              </w:rPr>
              <w:t>contention</w:t>
            </w:r>
            <w:bookmarkEnd w:id="204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point asserted as part of an argument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core </w:t>
            </w:r>
            <w:r>
              <w:rPr>
                <w:b/>
                <w:i/>
                <w:color w:val="0969DA"/>
                <w:sz w:val="17"/>
              </w:rPr>
              <w:t>contention</w:t>
            </w:r>
            <w:r>
              <w:rPr>
                <w:i/>
                <w:sz w:val="17"/>
              </w:rPr>
              <w:t xml:space="preserve"> of the Formosan people is simple and clear: democracy is an inviolable axiom of human rights.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nten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2" w:name="vocab_conviction"/>
            <w:r>
              <w:rPr>
                <w:b/>
                <w:color w:val="0969DA"/>
                <w:sz w:val="20"/>
              </w:rPr>
              <w:t>conviction</w:t>
            </w:r>
            <w:bookmarkEnd w:id="202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unshakable belief in something without need for proof or evidence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enduring paradox of cross-strait diplomacy is that while foreign propagandists assert dogmatic claims with absolute </w:t>
            </w:r>
            <w:r>
              <w:rPr>
                <w:b/>
                <w:i/>
                <w:color w:val="0969DA"/>
                <w:sz w:val="17"/>
              </w:rPr>
              <w:t>conviction</w:t>
            </w:r>
            <w:r>
              <w:rPr>
                <w:i/>
                <w:sz w:val="17"/>
              </w:rPr>
              <w:t>, their underlying rationale collapses upon inspection.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nvic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4" w:name="vocab_credence"/>
            <w:r>
              <w:rPr>
                <w:b/>
                <w:color w:val="0969DA"/>
                <w:sz w:val="20"/>
              </w:rPr>
              <w:t>credence</w:t>
            </w:r>
            <w:bookmarkEnd w:id="201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mental attitude that something is believable and should be accepted as true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Jurists demonstrate through meticulous dialectic and logical syllogism that such claims are built on an obvious fallacy, exposing Beijing's fallacious arguments as an untenable assertion that deserves no international </w:t>
            </w:r>
            <w:r>
              <w:rPr>
                <w:b/>
                <w:i/>
                <w:color w:val="0969DA"/>
                <w:sz w:val="17"/>
              </w:rPr>
              <w:t>credence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rede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1" w:name="vocab_delusion"/>
            <w:r>
              <w:rPr>
                <w:b/>
                <w:color w:val="0969DA"/>
                <w:sz w:val="20"/>
              </w:rPr>
              <w:t>delusion</w:t>
            </w:r>
            <w:bookmarkEnd w:id="200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(psychology) an erroneous belief that is held in the face of evidence to the contrary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Against this unequivocal reality, Beijing’s putative territorial claim relies on a dogmatic </w:t>
            </w:r>
            <w:r>
              <w:rPr>
                <w:b/>
                <w:i/>
                <w:color w:val="0969DA"/>
                <w:sz w:val="17"/>
              </w:rPr>
              <w:t>delusion</w:t>
            </w:r>
            <w:r>
              <w:rPr>
                <w:i/>
                <w:sz w:val="17"/>
              </w:rPr>
              <w:t xml:space="preserve"> and supposititious history, treating the island as an integral part of an empire that never ruled it.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lus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1" w:name="vocab_delusory"/>
            <w:r>
              <w:rPr>
                <w:b/>
                <w:color w:val="0969DA"/>
                <w:sz w:val="20"/>
              </w:rPr>
              <w:t>delusory</w:t>
            </w:r>
            <w:bookmarkEnd w:id="203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Causing one to believe what is not true or fail to believe what is true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democratic statehood cannot be negated by a </w:t>
            </w:r>
            <w:r>
              <w:rPr>
                <w:b/>
                <w:i/>
                <w:color w:val="0969DA"/>
                <w:sz w:val="17"/>
              </w:rPr>
              <w:t>delusory</w:t>
            </w:r>
            <w:r>
              <w:rPr>
                <w:i/>
                <w:sz w:val="17"/>
              </w:rPr>
              <w:t xml:space="preserve"> historical narrative; nor can international law give weight to the flawed assumption and baseless presumption that free citizens can be transferred without their consent.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luso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0" w:name="vocab_dialectic"/>
            <w:r>
              <w:rPr>
                <w:b/>
                <w:color w:val="0969DA"/>
                <w:sz w:val="20"/>
              </w:rPr>
              <w:t>dialectic</w:t>
            </w:r>
            <w:bookmarkEnd w:id="201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Any formal system of reasoning that arrives at the truth by the exchange of logical arguments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Jurists demonstrate through meticulous </w:t>
            </w:r>
            <w:r>
              <w:rPr>
                <w:b/>
                <w:i/>
                <w:color w:val="0969DA"/>
                <w:sz w:val="17"/>
              </w:rPr>
              <w:t>dialectic</w:t>
            </w:r>
            <w:r>
              <w:rPr>
                <w:i/>
                <w:sz w:val="17"/>
              </w:rPr>
              <w:t xml:space="preserve"> and logical syllogism that such claims are built on an obvious fallacy, exposing Beijing's fallacious arguments as an untenable assertion that deserves no international credence.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ialec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6" w:name="vocab_discursive"/>
            <w:r>
              <w:rPr>
                <w:b/>
                <w:color w:val="0969DA"/>
                <w:sz w:val="20"/>
              </w:rPr>
              <w:t>discursive</w:t>
            </w:r>
            <w:bookmarkEnd w:id="200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Proceeding to a conclusion by reason or argument rather than intuition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Ultimately, the defense of Taiwanese statehood transcends </w:t>
            </w:r>
            <w:r>
              <w:rPr>
                <w:b/>
                <w:i/>
                <w:color w:val="0969DA"/>
                <w:sz w:val="17"/>
              </w:rPr>
              <w:t>discursive</w:t>
            </w:r>
            <w:r>
              <w:rPr>
                <w:i/>
                <w:sz w:val="17"/>
              </w:rPr>
              <w:t xml:space="preserve"> academic debate and sets an essential global precedent for democratic survival.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scurs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7" w:name="vocab_dogmatic"/>
            <w:r>
              <w:rPr>
                <w:b/>
                <w:color w:val="0969DA"/>
                <w:sz w:val="20"/>
              </w:rPr>
              <w:t>dogmatic</w:t>
            </w:r>
            <w:bookmarkEnd w:id="201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Characterized by assertion of unproved or unprovable principles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Against this unequivocal reality, Beijing’s putative territorial claim relies on a </w:t>
            </w:r>
            <w:r>
              <w:rPr>
                <w:b/>
                <w:i/>
                <w:color w:val="0969DA"/>
                <w:sz w:val="17"/>
              </w:rPr>
              <w:t>dogmatic</w:t>
            </w:r>
            <w:r>
              <w:rPr>
                <w:i/>
                <w:sz w:val="17"/>
              </w:rPr>
              <w:t xml:space="preserve"> delusion and supposititious history, treating the island as an integral part of an empire that never ruled it.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ogma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5" w:name="vocab_explicit"/>
            <w:r>
              <w:rPr>
                <w:b/>
                <w:color w:val="0969DA"/>
                <w:sz w:val="20"/>
              </w:rPr>
              <w:t>explicit</w:t>
            </w:r>
            <w:bookmarkEnd w:id="202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Precisely and clearly expressed or readily observable; leaving nothing to implication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diplomatic forums, Taiwanese scholars present an </w:t>
            </w:r>
            <w:r>
              <w:rPr>
                <w:b/>
                <w:i/>
                <w:color w:val="0969DA"/>
                <w:sz w:val="17"/>
              </w:rPr>
              <w:t>explicit</w:t>
            </w:r>
            <w:r>
              <w:rPr>
                <w:i/>
                <w:sz w:val="17"/>
              </w:rPr>
              <w:t xml:space="preserve"> precis of international treaties, delivering a comprehensive rebuttal and decisive refutation of expansionist rhetoric.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xplici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7" w:name="vocab_fallacious"/>
            <w:r>
              <w:rPr>
                <w:b/>
                <w:color w:val="0969DA"/>
                <w:sz w:val="20"/>
              </w:rPr>
              <w:t>fallacious</w:t>
            </w:r>
            <w:bookmarkEnd w:id="203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Containing or based on a fallacy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Jurists demonstrate through meticulous dialectic and logical syllogism that such claims are built on an obvious fallacy, exposing Beijing's </w:t>
            </w:r>
            <w:r>
              <w:rPr>
                <w:b/>
                <w:i/>
                <w:color w:val="0969DA"/>
                <w:sz w:val="17"/>
              </w:rPr>
              <w:t>fallacious</w:t>
            </w:r>
            <w:r>
              <w:rPr>
                <w:i/>
                <w:sz w:val="17"/>
              </w:rPr>
              <w:t xml:space="preserve"> arguments as an untenable assertion that deserves no international credence.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allac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4" w:name="vocab_fallacy"/>
            <w:r>
              <w:rPr>
                <w:b/>
                <w:color w:val="0969DA"/>
                <w:sz w:val="20"/>
              </w:rPr>
              <w:t>fallacy</w:t>
            </w:r>
            <w:bookmarkEnd w:id="203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misconception resulting from incorrect reasoning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Jurists demonstrate through meticulous dialectic and logical syllogism that such claims are built on an obvious </w:t>
            </w:r>
            <w:r>
              <w:rPr>
                <w:b/>
                <w:i/>
                <w:color w:val="0969DA"/>
                <w:sz w:val="17"/>
              </w:rPr>
              <w:t>fallacy</w:t>
            </w:r>
            <w:r>
              <w:rPr>
                <w:i/>
                <w:sz w:val="17"/>
              </w:rPr>
              <w:t>, exposing Beijing's fallacious arguments as an untenable assertion that deserves no international credence.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allac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5" w:name="vocab_generality"/>
            <w:r>
              <w:rPr>
                <w:b/>
                <w:color w:val="0969DA"/>
                <w:sz w:val="20"/>
              </w:rPr>
              <w:t>generality</w:t>
            </w:r>
            <w:bookmarkEnd w:id="201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idea or conclusion having general application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Autocratic propaganda often resorts to dishonest sophistry and broad </w:t>
            </w:r>
            <w:r>
              <w:rPr>
                <w:b/>
                <w:i/>
                <w:color w:val="0969DA"/>
                <w:sz w:val="17"/>
              </w:rPr>
              <w:t>generality</w:t>
            </w:r>
            <w:r>
              <w:rPr>
                <w:i/>
                <w:sz w:val="17"/>
              </w:rPr>
              <w:t>, attempting to postulate that imperial conquest can be justified by ethnic kinship.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eneral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6" w:name="vocab_implausible"/>
            <w:r>
              <w:rPr>
                <w:b/>
                <w:color w:val="0969DA"/>
                <w:sz w:val="20"/>
              </w:rPr>
              <w:t>implausible</w:t>
            </w:r>
            <w:bookmarkEnd w:id="201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a quality that provokes disbelief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External observers must acknowledge that it is completely </w:t>
            </w:r>
            <w:r>
              <w:rPr>
                <w:b/>
                <w:i/>
                <w:color w:val="0969DA"/>
                <w:sz w:val="17"/>
              </w:rPr>
              <w:t>implausible</w:t>
            </w:r>
            <w:r>
              <w:rPr>
                <w:i/>
                <w:sz w:val="17"/>
              </w:rPr>
              <w:t xml:space="preserve"> to expect twenty-three million free citizens to submit to totalitarian rule.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mplausi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2" w:name="vocab_implication"/>
            <w:r>
              <w:rPr>
                <w:b/>
                <w:color w:val="0969DA"/>
                <w:sz w:val="20"/>
              </w:rPr>
              <w:t>implication</w:t>
            </w:r>
            <w:bookmarkEnd w:id="203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Something that is inferred (deduced or entailed or implied)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strategic </w:t>
            </w:r>
            <w:r>
              <w:rPr>
                <w:b/>
                <w:i/>
                <w:color w:val="0969DA"/>
                <w:sz w:val="17"/>
              </w:rPr>
              <w:t>implication</w:t>
            </w:r>
            <w:r>
              <w:rPr>
                <w:i/>
                <w:sz w:val="17"/>
              </w:rPr>
              <w:t xml:space="preserve"> of Formosan resilience is profound: Guided by the core tenet of constitutional democracy, Taiwan rejects the misapprehension that freedom is negotiable.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mplic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0" w:name="vocab_inference"/>
            <w:r>
              <w:rPr>
                <w:b/>
                <w:color w:val="0969DA"/>
                <w:sz w:val="20"/>
              </w:rPr>
              <w:t>inference</w:t>
            </w:r>
            <w:bookmarkEnd w:id="202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reasoning involved in drawing a conclusion or making a logical judgment on the basis of circumstantial evidence and prior conclusions rather than on the basis of direct observation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engaging in a petty quibble or choosing to cavil over minor details, democratic jurists establish an unshakeable </w:t>
            </w:r>
            <w:r>
              <w:rPr>
                <w:b/>
                <w:i/>
                <w:color w:val="0969DA"/>
                <w:sz w:val="17"/>
              </w:rPr>
              <w:t>inference</w:t>
            </w:r>
            <w:r>
              <w:rPr>
                <w:i/>
                <w:sz w:val="17"/>
              </w:rPr>
              <w:t>: Formosa belongs solely to the Taiwanese people.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fere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5" w:name="vocab_logical"/>
            <w:r>
              <w:rPr>
                <w:b/>
                <w:color w:val="0969DA"/>
                <w:sz w:val="20"/>
              </w:rPr>
              <w:t>logical</w:t>
            </w:r>
            <w:bookmarkEnd w:id="204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Capable of or reflecting the capability for correct and valid reasoning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Jurists demonstrate through meticulous dialectic and </w:t>
            </w:r>
            <w:r>
              <w:rPr>
                <w:b/>
                <w:i/>
                <w:color w:val="0969DA"/>
                <w:sz w:val="17"/>
              </w:rPr>
              <w:t>logical</w:t>
            </w:r>
            <w:r>
              <w:rPr>
                <w:i/>
                <w:sz w:val="17"/>
              </w:rPr>
              <w:t xml:space="preserve"> syllogism that such claims are built on an obvious fallacy, exposing Beijing's fallacious arguments as an untenable assertion that deserves no international credence.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ogic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6" w:name="vocab_maxim"/>
            <w:r>
              <w:rPr>
                <w:b/>
                <w:color w:val="0969DA"/>
                <w:sz w:val="20"/>
              </w:rPr>
              <w:t>maxim</w:t>
            </w:r>
            <w:bookmarkEnd w:id="203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saying that is widely accepted on its own merits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An old proverb reminds us that truth withstands scrutiny, while an ancient adage and wise </w:t>
            </w:r>
            <w:r>
              <w:rPr>
                <w:b/>
                <w:i/>
                <w:color w:val="0969DA"/>
                <w:sz w:val="17"/>
              </w:rPr>
              <w:t>maxim</w:t>
            </w:r>
            <w:r>
              <w:rPr>
                <w:i/>
                <w:sz w:val="17"/>
              </w:rPr>
              <w:t xml:space="preserve"> teach that justice cannot be extinguished by force.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axi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0" w:name="vocab_misapprehension"/>
            <w:r>
              <w:rPr>
                <w:b/>
                <w:color w:val="0969DA"/>
                <w:sz w:val="20"/>
              </w:rPr>
              <w:t>misapprehension</w:t>
            </w:r>
            <w:bookmarkEnd w:id="203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understanding of something that is not correct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strategic implication of Formosan resilience is profound: Guided by the core tenet of constitutional democracy, Taiwan rejects the </w:t>
            </w:r>
            <w:r>
              <w:rPr>
                <w:b/>
                <w:i/>
                <w:color w:val="0969DA"/>
                <w:sz w:val="17"/>
              </w:rPr>
              <w:t>misapprehension</w:t>
            </w:r>
            <w:r>
              <w:rPr>
                <w:i/>
                <w:sz w:val="17"/>
              </w:rPr>
              <w:t xml:space="preserve"> that freedom is negotiable.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isapprehens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8" w:name="vocab_negation"/>
            <w:r>
              <w:rPr>
                <w:b/>
                <w:color w:val="0969DA"/>
                <w:sz w:val="20"/>
              </w:rPr>
              <w:t>negation</w:t>
            </w:r>
            <w:bookmarkEnd w:id="201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negative statement; a statement that is a refusal or denial of some other statement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free nation cannot presume that peace will endure without active vigilance, nor accept the </w:t>
            </w:r>
            <w:r>
              <w:rPr>
                <w:b/>
                <w:i/>
                <w:color w:val="0969DA"/>
                <w:sz w:val="17"/>
              </w:rPr>
              <w:t>negation</w:t>
            </w:r>
            <w:r>
              <w:rPr>
                <w:i/>
                <w:sz w:val="17"/>
              </w:rPr>
              <w:t xml:space="preserve"> of its sovereign dignity.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neg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7" w:name="vocab_paradox"/>
            <w:r>
              <w:rPr>
                <w:b/>
                <w:color w:val="0969DA"/>
                <w:sz w:val="20"/>
              </w:rPr>
              <w:t>paradox</w:t>
            </w:r>
            <w:bookmarkEnd w:id="202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(logic) a statement that contradicts itself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enduring </w:t>
            </w:r>
            <w:r>
              <w:rPr>
                <w:b/>
                <w:i/>
                <w:color w:val="0969DA"/>
                <w:sz w:val="17"/>
              </w:rPr>
              <w:t>paradox</w:t>
            </w:r>
            <w:r>
              <w:rPr>
                <w:i/>
                <w:sz w:val="17"/>
              </w:rPr>
              <w:t xml:space="preserve"> of cross-strait diplomacy is that while foreign propagandists assert dogmatic claims with absolute conviction, their underlying rationale collapses upon inspection.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aradox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0" w:name="vocab_postulate"/>
            <w:r>
              <w:rPr>
                <w:b/>
                <w:color w:val="0969DA"/>
                <w:sz w:val="20"/>
              </w:rPr>
              <w:t>postulate</w:t>
            </w:r>
            <w:bookmarkEnd w:id="200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(logic) a proposition that is accepted as true in order to provide a basis for logical reasoning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Autocratic propaganda often resorts to dishonest sophistry and broad generality, attempting to </w:t>
            </w:r>
            <w:r>
              <w:rPr>
                <w:b/>
                <w:i/>
                <w:color w:val="0969DA"/>
                <w:sz w:val="17"/>
              </w:rPr>
              <w:t>postulate</w:t>
            </w:r>
            <w:r>
              <w:rPr>
                <w:i/>
                <w:sz w:val="17"/>
              </w:rPr>
              <w:t xml:space="preserve"> that imperial conquest can be justified by ethnic kinship.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ostul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3" w:name="vocab_precedent"/>
            <w:r>
              <w:rPr>
                <w:b/>
                <w:color w:val="0969DA"/>
                <w:sz w:val="20"/>
              </w:rPr>
              <w:t>precedent</w:t>
            </w:r>
            <w:bookmarkEnd w:id="204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example that is used to justify similar occurrences at a later time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Ultimately, the defense of Taiwanese statehood transcends discursive academic debate and sets an essential global </w:t>
            </w:r>
            <w:r>
              <w:rPr>
                <w:b/>
                <w:i/>
                <w:color w:val="0969DA"/>
                <w:sz w:val="17"/>
              </w:rPr>
              <w:t>precedent</w:t>
            </w:r>
            <w:r>
              <w:rPr>
                <w:i/>
                <w:sz w:val="17"/>
              </w:rPr>
              <w:t xml:space="preserve"> for democratic survival.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eced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precis"/>
            <w:r>
              <w:rPr>
                <w:b/>
                <w:color w:val="0969DA"/>
                <w:sz w:val="20"/>
              </w:rPr>
              <w:t>precis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sketchy summary of the main points of an argument or theory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diplomatic forums, Taiwanese scholars present an explicit </w:t>
            </w:r>
            <w:r>
              <w:rPr>
                <w:b/>
                <w:i/>
                <w:color w:val="0969DA"/>
                <w:sz w:val="17"/>
              </w:rPr>
              <w:t>precis</w:t>
            </w:r>
            <w:r>
              <w:rPr>
                <w:i/>
                <w:sz w:val="17"/>
              </w:rPr>
              <w:t xml:space="preserve"> of international treaties, delivering a comprehensive rebuttal and decisive refutation of expansionist rhetoric.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eci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3" w:name="vocab_premise"/>
            <w:r>
              <w:rPr>
                <w:b/>
                <w:color w:val="0969DA"/>
                <w:sz w:val="20"/>
              </w:rPr>
              <w:t>premise</w:t>
            </w:r>
            <w:bookmarkEnd w:id="200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statement that is assumed to be true and from which a conclusion can be drawn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foundational </w:t>
            </w:r>
            <w:r>
              <w:rPr>
                <w:b/>
                <w:i/>
                <w:color w:val="0969DA"/>
                <w:sz w:val="17"/>
              </w:rPr>
              <w:t>premise</w:t>
            </w:r>
            <w:r>
              <w:rPr>
                <w:i/>
                <w:sz w:val="17"/>
              </w:rPr>
              <w:t xml:space="preserve"> of modern democratic theory is that statehood rests on popular sovereignty and effective governance.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emi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6" w:name="vocab_presume"/>
            <w:r>
              <w:rPr>
                <w:b/>
                <w:color w:val="0969DA"/>
                <w:sz w:val="20"/>
              </w:rPr>
              <w:t>presume</w:t>
            </w:r>
            <w:bookmarkEnd w:id="204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Take to be the case or to be true; accept without verification or proof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free nation cannot </w:t>
            </w:r>
            <w:r>
              <w:rPr>
                <w:b/>
                <w:i/>
                <w:color w:val="0969DA"/>
                <w:sz w:val="17"/>
              </w:rPr>
              <w:t>presume</w:t>
            </w:r>
            <w:r>
              <w:rPr>
                <w:i/>
                <w:sz w:val="17"/>
              </w:rPr>
              <w:t xml:space="preserve"> that peace will endure without active vigilance, nor accept the negation of its sovereign dignity.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esum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2" w:name="vocab_presumption"/>
            <w:r>
              <w:rPr>
                <w:b/>
                <w:color w:val="0969DA"/>
                <w:sz w:val="20"/>
              </w:rPr>
              <w:t>presumption</w:t>
            </w:r>
            <w:bookmarkEnd w:id="201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assumption that is taken for granted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democratic statehood cannot be negated by a delusory historical narrative; nor can international law give weight to the flawed assumption and baseless </w:t>
            </w:r>
            <w:r>
              <w:rPr>
                <w:b/>
                <w:i/>
                <w:color w:val="0969DA"/>
                <w:sz w:val="17"/>
              </w:rPr>
              <w:t>presumption</w:t>
            </w:r>
            <w:r>
              <w:rPr>
                <w:i/>
                <w:sz w:val="17"/>
              </w:rPr>
              <w:t xml:space="preserve"> that free citizens can be transferred without their consent.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esump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5" w:name="vocab_proverb"/>
            <w:r>
              <w:rPr>
                <w:b/>
                <w:color w:val="0969DA"/>
                <w:sz w:val="20"/>
              </w:rPr>
              <w:t>proverb</w:t>
            </w:r>
            <w:bookmarkEnd w:id="203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condensed but memorable saying embodying some important fact of experience that is taken as true by many people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An old </w:t>
            </w:r>
            <w:r>
              <w:rPr>
                <w:b/>
                <w:i/>
                <w:color w:val="0969DA"/>
                <w:sz w:val="17"/>
              </w:rPr>
              <w:t>proverb</w:t>
            </w:r>
            <w:r>
              <w:rPr>
                <w:i/>
                <w:sz w:val="17"/>
              </w:rPr>
              <w:t xml:space="preserve"> reminds us that truth withstands scrutiny, while an ancient adage and wise maxim teach that justice cannot be extinguished by force.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overb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9" w:name="vocab_putative"/>
            <w:r>
              <w:rPr>
                <w:b/>
                <w:color w:val="0969DA"/>
                <w:sz w:val="20"/>
              </w:rPr>
              <w:t>putative</w:t>
            </w:r>
            <w:bookmarkEnd w:id="200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Purported; commonly put forth or accepted as true on inconclusive grounds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Against this unequivocal reality, Beijing’s </w:t>
            </w:r>
            <w:r>
              <w:rPr>
                <w:b/>
                <w:i/>
                <w:color w:val="0969DA"/>
                <w:sz w:val="17"/>
              </w:rPr>
              <w:t>putative</w:t>
            </w:r>
            <w:r>
              <w:rPr>
                <w:i/>
                <w:sz w:val="17"/>
              </w:rPr>
              <w:t xml:space="preserve"> territorial claim relies on a dogmatic delusion and supposititious history, treating the island as an integral part of an empire that never ruled it.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utat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8" w:name="vocab_quibble"/>
            <w:r>
              <w:rPr>
                <w:b/>
                <w:color w:val="0969DA"/>
                <w:sz w:val="20"/>
              </w:rPr>
              <w:t>quibble</w:t>
            </w:r>
            <w:bookmarkEnd w:id="200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evasion of the point of an argument by raising irrelevant distinctions or objections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engaging in a petty </w:t>
            </w:r>
            <w:r>
              <w:rPr>
                <w:b/>
                <w:i/>
                <w:color w:val="0969DA"/>
                <w:sz w:val="17"/>
              </w:rPr>
              <w:t>quibble</w:t>
            </w:r>
            <w:r>
              <w:rPr>
                <w:i/>
                <w:sz w:val="17"/>
              </w:rPr>
              <w:t xml:space="preserve"> or choosing to cavil over minor details, democratic jurists establish an unshakeable inference: Formosa belongs solely to the Taiwanese people.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quib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4" w:name="vocab_ratiocination"/>
            <w:r>
              <w:rPr>
                <w:b/>
                <w:color w:val="0969DA"/>
                <w:sz w:val="20"/>
              </w:rPr>
              <w:t>ratiocination</w:t>
            </w:r>
            <w:bookmarkEnd w:id="200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proposition arrived at by logical reasoning (such as the proposition that must follow from the major and minor premises of a syllogism)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establishing the sovereign legitimacy of Taiwan under international law, constitutional scholars employ rigorous </w:t>
            </w:r>
            <w:r>
              <w:rPr>
                <w:b/>
                <w:i/>
                <w:color w:val="0969DA"/>
                <w:sz w:val="17"/>
              </w:rPr>
              <w:t>ratiocination</w:t>
            </w:r>
            <w:r>
              <w:rPr>
                <w:i/>
                <w:sz w:val="17"/>
              </w:rPr>
              <w:t xml:space="preserve"> and conclusive legal analysis to vindicate the nation’s right to self-determination.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atiocin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2" w:name="vocab_rationale"/>
            <w:r>
              <w:rPr>
                <w:b/>
                <w:color w:val="0969DA"/>
                <w:sz w:val="20"/>
              </w:rPr>
              <w:t>rationale</w:t>
            </w:r>
            <w:bookmarkEnd w:id="204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(law) an explanation of the fundamental reasons (especially an explanation of the working of some device in terms of laws of nature)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enduring paradox of cross-strait diplomacy is that while foreign propagandists assert dogmatic claims with absolute conviction, their underlying </w:t>
            </w:r>
            <w:r>
              <w:rPr>
                <w:b/>
                <w:i/>
                <w:color w:val="0969DA"/>
                <w:sz w:val="17"/>
              </w:rPr>
              <w:t>rationale</w:t>
            </w:r>
            <w:r>
              <w:rPr>
                <w:i/>
                <w:sz w:val="17"/>
              </w:rPr>
              <w:t xml:space="preserve"> collapses upon inspection.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ationa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9" w:name="vocab_rebuttal"/>
            <w:r>
              <w:rPr>
                <w:b/>
                <w:color w:val="0969DA"/>
                <w:sz w:val="20"/>
              </w:rPr>
              <w:t>rebuttal</w:t>
            </w:r>
            <w:bookmarkEnd w:id="202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speech act of refuting by offering a contrary contention or argument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diplomatic forums, Taiwanese scholars present an explicit precis of international treaties, delivering a comprehensive </w:t>
            </w:r>
            <w:r>
              <w:rPr>
                <w:b/>
                <w:i/>
                <w:color w:val="0969DA"/>
                <w:sz w:val="17"/>
              </w:rPr>
              <w:t>rebuttal</w:t>
            </w:r>
            <w:r>
              <w:rPr>
                <w:i/>
                <w:sz w:val="17"/>
              </w:rPr>
              <w:t xml:space="preserve"> and decisive refutation of expansionist rhetoric.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butt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5" w:name="vocab_refutation"/>
            <w:r>
              <w:rPr>
                <w:b/>
                <w:color w:val="0969DA"/>
                <w:sz w:val="20"/>
              </w:rPr>
              <w:t>refutation</w:t>
            </w:r>
            <w:bookmarkEnd w:id="200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speech act of answering an attack on your assertions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diplomatic forums, Taiwanese scholars present an explicit precis of international treaties, delivering a comprehensive rebuttal and decisive </w:t>
            </w:r>
            <w:r>
              <w:rPr>
                <w:b/>
                <w:i/>
                <w:color w:val="0969DA"/>
                <w:sz w:val="17"/>
              </w:rPr>
              <w:t>refutation</w:t>
            </w:r>
            <w:r>
              <w:rPr>
                <w:i/>
                <w:sz w:val="17"/>
              </w:rPr>
              <w:t xml:space="preserve"> of expansionist rhetoric.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fut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6" w:name="vocab_sophistry"/>
            <w:r>
              <w:rPr>
                <w:b/>
                <w:color w:val="0969DA"/>
                <w:sz w:val="20"/>
              </w:rPr>
              <w:t>sophistry</w:t>
            </w:r>
            <w:bookmarkEnd w:id="202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deliberately invalid argument displaying ingenuity in reasoning in the hope of deceiving someone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Autocratic propaganda often resorts to dishonest </w:t>
            </w:r>
            <w:r>
              <w:rPr>
                <w:b/>
                <w:i/>
                <w:color w:val="0969DA"/>
                <w:sz w:val="17"/>
              </w:rPr>
              <w:t>sophistry</w:t>
            </w:r>
            <w:r>
              <w:rPr>
                <w:i/>
                <w:sz w:val="17"/>
              </w:rPr>
              <w:t xml:space="preserve"> and broad generality, attempting to postulate that imperial conquest can be justified by ethnic kinship.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ophist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9" w:name="vocab_supposititious"/>
            <w:r>
              <w:rPr>
                <w:b/>
                <w:color w:val="0969DA"/>
                <w:sz w:val="20"/>
              </w:rPr>
              <w:t>supposititious</w:t>
            </w:r>
            <w:bookmarkEnd w:id="203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Based primarily on surmise rather than adequate evidence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Against this unequivocal reality, Beijing’s putative territorial claim relies on a dogmatic delusion and </w:t>
            </w:r>
            <w:r>
              <w:rPr>
                <w:b/>
                <w:i/>
                <w:color w:val="0969DA"/>
                <w:sz w:val="17"/>
              </w:rPr>
              <w:t>supposititious</w:t>
            </w:r>
            <w:r>
              <w:rPr>
                <w:i/>
                <w:sz w:val="17"/>
              </w:rPr>
              <w:t xml:space="preserve"> history, treating the island as an integral part of an empire that never ruled it.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uppositit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3" w:name="vocab_surmise"/>
            <w:r>
              <w:rPr>
                <w:b/>
                <w:color w:val="0969DA"/>
                <w:sz w:val="20"/>
              </w:rPr>
              <w:t>surmise</w:t>
            </w:r>
            <w:bookmarkEnd w:id="202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message expressing an opinion based on incomplete evidence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Societal consensus does not rely on vague </w:t>
            </w:r>
            <w:r>
              <w:rPr>
                <w:b/>
                <w:i/>
                <w:color w:val="0969DA"/>
                <w:sz w:val="17"/>
              </w:rPr>
              <w:t>surmise</w:t>
            </w:r>
            <w:r>
              <w:rPr>
                <w:i/>
                <w:sz w:val="17"/>
              </w:rPr>
              <w:t xml:space="preserve"> or idle conjecture; it is an undeniable affirmation of liberty forged through decades of struggle.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urmi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1" w:name="vocab_syllogism"/>
            <w:r>
              <w:rPr>
                <w:b/>
                <w:color w:val="0969DA"/>
                <w:sz w:val="20"/>
              </w:rPr>
              <w:t>syllogism</w:t>
            </w:r>
            <w:bookmarkEnd w:id="201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Deductive reasoning in which a conclusion is derived from two premises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Jurists demonstrate through meticulous dialectic and logical </w:t>
            </w:r>
            <w:r>
              <w:rPr>
                <w:b/>
                <w:i/>
                <w:color w:val="0969DA"/>
                <w:sz w:val="17"/>
              </w:rPr>
              <w:t>syllogism</w:t>
            </w:r>
            <w:r>
              <w:rPr>
                <w:i/>
                <w:sz w:val="17"/>
              </w:rPr>
              <w:t xml:space="preserve"> that such claims are built on an obvious fallacy, exposing Beijing's fallacious arguments as an untenable assertion that deserves no international credence.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yllogis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3" w:name="vocab_tenet"/>
            <w:r>
              <w:rPr>
                <w:b/>
                <w:color w:val="0969DA"/>
                <w:sz w:val="20"/>
              </w:rPr>
              <w:t>tenet</w:t>
            </w:r>
            <w:bookmarkEnd w:id="203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religious doctrine that is proclaimed as true without proof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strategic implication of Formosan resilience is profound: Guided by the core </w:t>
            </w:r>
            <w:r>
              <w:rPr>
                <w:b/>
                <w:i/>
                <w:color w:val="0969DA"/>
                <w:sz w:val="17"/>
              </w:rPr>
              <w:t>tenet</w:t>
            </w:r>
            <w:r>
              <w:rPr>
                <w:i/>
                <w:sz w:val="17"/>
              </w:rPr>
              <w:t xml:space="preserve"> of constitutional democracy, Taiwan rejects the misapprehension that freedom is negotiable.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tene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2" w:name="vocab_unequivocal"/>
            <w:r>
              <w:rPr>
                <w:b/>
                <w:color w:val="0969DA"/>
                <w:sz w:val="20"/>
              </w:rPr>
              <w:t>unequivocal</w:t>
            </w:r>
            <w:bookmarkEnd w:id="200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Admitting of no doubt or misunderstanding; having only one meaning or interpretation and leading to only one conclusion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Against this </w:t>
            </w:r>
            <w:r>
              <w:rPr>
                <w:b/>
                <w:i/>
                <w:color w:val="0969DA"/>
                <w:sz w:val="17"/>
              </w:rPr>
              <w:t>unequivocal</w:t>
            </w:r>
            <w:r>
              <w:rPr>
                <w:i/>
                <w:sz w:val="17"/>
              </w:rPr>
              <w:t xml:space="preserve"> reality, Beijing’s putative territorial claim relies on a dogmatic delusion and supposititious history, treating the island as an integral part of an empire that never ruled it.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unequivoc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0" w:name="vocab_untenable"/>
            <w:r>
              <w:rPr>
                <w:b/>
                <w:color w:val="0969DA"/>
                <w:sz w:val="20"/>
              </w:rPr>
              <w:t>untenable</w:t>
            </w:r>
            <w:bookmarkEnd w:id="204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(of theories etc) incapable of being defended or justified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Jurists demonstrate through meticulous dialectic and logical syllogism that such claims are built on an obvious fallacy, exposing Beijing's fallacious arguments as an </w:t>
            </w:r>
            <w:r>
              <w:rPr>
                <w:b/>
                <w:i/>
                <w:color w:val="0969DA"/>
                <w:sz w:val="17"/>
              </w:rPr>
              <w:t>untenable</w:t>
            </w:r>
            <w:r>
              <w:rPr>
                <w:i/>
                <w:sz w:val="17"/>
              </w:rPr>
              <w:t xml:space="preserve"> assertion that deserves no international credence.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unten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7" w:name="vocab_vindicate"/>
            <w:r>
              <w:rPr>
                <w:b/>
                <w:color w:val="0969DA"/>
                <w:sz w:val="20"/>
              </w:rPr>
              <w:t>vindicate</w:t>
            </w:r>
            <w:bookmarkEnd w:id="200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Show to be right by providing justification or proof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establishing the sovereign legitimacy of Taiwan under international law, constitutional scholars employ rigorous ratiocination and conclusive legal analysis to </w:t>
            </w:r>
            <w:r>
              <w:rPr>
                <w:b/>
                <w:i/>
                <w:color w:val="0969DA"/>
                <w:sz w:val="17"/>
              </w:rPr>
              <w:t>vindicate</w:t>
            </w:r>
            <w:r>
              <w:rPr>
                <w:i/>
                <w:sz w:val="17"/>
              </w:rPr>
              <w:t xml:space="preserve"> the nation’s right to self-determination.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vindic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4" w:author="GRE Prep" w:date="2026-10-05T22:00:00Z" w:initials="GRE">
    <w:p>
      <w:pPr>
        <w:pStyle w:val="CommentText"/>
      </w:pPr>
      <w:r>
        <w:rPr>
          <w:b/>
        </w:rPr>
        <w:t>ratiocination: </w:t>
      </w:r>
      <w:r>
        <w:t>The proposition arrived at by logical reasoning (such as the proposition that must follow from the major and minor premises of a syllogism)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conclusive: </w:t>
      </w:r>
      <w:r>
        <w:t>Forming an end or termination; especially putting an end to doubt or question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vindicate: </w:t>
      </w:r>
      <w:r>
        <w:t>Show to be right by providing justification or proof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premise: </w:t>
      </w:r>
      <w:r>
        <w:t>A statement that is assumed to be true and from which a conclusion can be drawn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unequivocal: </w:t>
      </w:r>
      <w:r>
        <w:t>Admitting of no doubt or misunderstanding; having only one meaning or interpretation and leading to only one conclusion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putative: </w:t>
      </w:r>
      <w:r>
        <w:t>Purported; commonly put forth or accepted as true on inconclusive grounds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dogmatic: </w:t>
      </w:r>
      <w:r>
        <w:t>Characterized by assertion of unproved or unprovable principles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delusion: </w:t>
      </w:r>
      <w:r>
        <w:t>(psychology) an erroneous belief that is held in the face of evidence to the contrary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supposititious: </w:t>
      </w:r>
      <w:r>
        <w:t>Based primarily on surmise rather than adequate evidence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dialectic: </w:t>
      </w:r>
      <w:r>
        <w:t>Any formal system of reasoning that arrives at the truth by the exchange of logical arguments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logical: </w:t>
      </w:r>
      <w:r>
        <w:t>Capable of or reflecting the capability for correct and valid reasoning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syllogism: </w:t>
      </w:r>
      <w:r>
        <w:t>Deductive reasoning in which a conclusion is derived from two premises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fallacy: </w:t>
      </w:r>
      <w:r>
        <w:t>A misconception resulting from incorrect reasoning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fallacious: </w:t>
      </w:r>
      <w:r>
        <w:t>Containing or based on a fallacy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untenable: </w:t>
      </w:r>
      <w:r>
        <w:t>(of theories etc) incapable of being defended or justified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credence: </w:t>
      </w:r>
      <w:r>
        <w:t>The mental attitude that something is believable and should be accepted as true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sophistry: </w:t>
      </w:r>
      <w:r>
        <w:t>A deliberately invalid argument displaying ingenuity in reasoning in the hope of deceiving someone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generality: </w:t>
      </w:r>
      <w:r>
        <w:t>An idea or conclusion having general application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postulate: </w:t>
      </w:r>
      <w:r>
        <w:t>(logic) a proposition that is accepted as true in order to provide a basis for logical reasoning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delusory: </w:t>
      </w:r>
      <w:r>
        <w:t>Causing one to believe what is not true or fail to believe what is true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assumption: </w:t>
      </w:r>
      <w:r>
        <w:t>A statement that is assumed to be true and from which a conclusion can be drawn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presumption: </w:t>
      </w:r>
      <w:r>
        <w:t>An assumption that is taken for granted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explicit: </w:t>
      </w:r>
      <w:r>
        <w:t>Precisely and clearly expressed or readily observable; leaving nothing to implication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precis: </w:t>
      </w:r>
      <w:r>
        <w:t>A sketchy summary of the main points of an argument or theory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rebuttal: </w:t>
      </w:r>
      <w:r>
        <w:t>The speech act of refuting by offering a contrary contention or argument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refutation: </w:t>
      </w:r>
      <w:r>
        <w:t>The speech act of answering an attack on your assertions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quibble: </w:t>
      </w:r>
      <w:r>
        <w:t>An evasion of the point of an argument by raising irrelevant distinctions or objections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cavil: </w:t>
      </w:r>
      <w:r>
        <w:t>An evasion of the point of an argument by raising irrelevant distinctions or objections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inference: </w:t>
      </w:r>
      <w:r>
        <w:t>The reasoning involved in drawing a conclusion or making a logical judgment on the basis of circumstantial evidence and prior conclusions rather than on the basis of direct observation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paradox: </w:t>
      </w:r>
      <w:r>
        <w:t>(logic) a statement that contradicts itself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dogmatic: </w:t>
      </w:r>
      <w:r>
        <w:t>Characterized by assertion of unproved or unprovable principles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conviction: </w:t>
      </w:r>
      <w:r>
        <w:t>An unshakable belief in something without need for proof or evidence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rationale: </w:t>
      </w:r>
      <w:r>
        <w:t>(law) an explanation of the fundamental reasons (especially an explanation of the working of some device in terms of laws of nature)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acknowledge: </w:t>
      </w:r>
      <w:r>
        <w:t>Declare to be true or admit the existence or reality or truth of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implausible: </w:t>
      </w:r>
      <w:r>
        <w:t>Having a quality that provokes disbelief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proverb: </w:t>
      </w:r>
      <w:r>
        <w:t>A condensed but memorable saying embodying some important fact of experience that is taken as true by many people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adage: </w:t>
      </w:r>
      <w:r>
        <w:t>A condensed but memorable saying embodying some important fact of experience that is taken as true by many people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maxim: </w:t>
      </w:r>
      <w:r>
        <w:t>A saying that is widely accepted on its own merits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implication: </w:t>
      </w:r>
      <w:r>
        <w:t>Something that is inferred (deduced or entailed or implied)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tenet: </w:t>
      </w:r>
      <w:r>
        <w:t>A religious doctrine that is proclaimed as true without proof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misapprehension: </w:t>
      </w:r>
      <w:r>
        <w:t>An understanding of something that is not correct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surmise: </w:t>
      </w:r>
      <w:r>
        <w:t>A message expressing an opinion based on incomplete evidence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conjecture: </w:t>
      </w:r>
      <w:r>
        <w:t>A hypothesis that has been formed by speculating or conjecturing (usually with little hard evidence)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affirmation: </w:t>
      </w:r>
      <w:r>
        <w:t>A statement asserting the existence or the truth of something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discursive: </w:t>
      </w:r>
      <w:r>
        <w:t>Proceeding to a conclusion by reason or argument rather than intuition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precedent: </w:t>
      </w:r>
      <w:r>
        <w:t>An example that is used to justify similar occurrences at a later time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presume: </w:t>
      </w:r>
      <w:r>
        <w:t>Take to be the case or to be true; accept without verification or proof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negation: </w:t>
      </w:r>
      <w:r>
        <w:t>A negative statement; a statement that is a refusal or denial of some other statement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contention: </w:t>
      </w:r>
      <w:r>
        <w:t>A point asserted as part of an argument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axiom: </w:t>
      </w:r>
      <w:r>
        <w:t>A saying that is widely accepted on its own merits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