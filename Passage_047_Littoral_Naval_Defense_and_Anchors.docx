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B365D"/>
          <w:sz w:val="44"/>
        </w:rPr>
        <w:t>Taiwan GRE Master Reader: Passage 047</w:t>
      </w:r>
    </w:p>
    <w:p>
      <w:pPr>
        <w:spacing w:after="280"/>
        <w:jc w:val="center"/>
      </w:pPr>
      <w:r>
        <w:rPr>
          <w:i/>
          <w:color w:val="57606A"/>
          <w:sz w:val="24"/>
        </w:rPr>
        <w:t>Littoral Naval Defense and Anchors: Asymmetric Porcupine: Fast-Attack Missile Boats, Maritime Mining &amp; Littoral Deterrence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TARGET VOCABULARY</w:t>
              <w:br/>
            </w:r>
            <w:r>
              <w:rPr>
                <w:b/>
                <w:color w:val="0969DA"/>
                <w:sz w:val="20"/>
              </w:rPr>
              <w:t>50 High-Freq GRE Words</w:t>
            </w:r>
          </w:p>
        </w:tc>
        <w:tc>
          <w:tcPr>
            <w:tcW w:type="dxa" w:w="3312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THEMATIC FOCUS</w:t>
              <w:br/>
            </w:r>
            <w:r>
              <w:rPr>
                <w:b/>
                <w:color w:val="0969DA"/>
                <w:sz w:val="20"/>
              </w:rPr>
              <w:t>Littoral Naval Strategy, Asymmetric Coastal Warfare &amp; Defense Deterrence</w:t>
            </w:r>
          </w:p>
        </w:tc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PERSPECTIVE</w:t>
              <w:br/>
            </w:r>
            <w:r>
              <w:rPr>
                <w:b/>
                <w:color w:val="0969DA"/>
                <w:sz w:val="20"/>
              </w:rPr>
              <w:t>Democratic Sovereignty &amp; Resilience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F"/>
            <w:tcBorders>
              <w:top w:val="single" w:sz="6" w:space="0" w:color="0969DA"/>
              <w:left w:val="single" w:sz="24" w:space="0" w:color="0969DA"/>
              <w:bottom w:val="single" w:sz="6" w:space="0" w:color="0969DA"/>
              <w:right w:val="single" w:sz="6" w:space="0" w:color="0969DA"/>
            </w:tcBorders>
          </w:tcPr>
          <w:p>
            <w:pPr>
              <w:spacing w:before="120" w:after="40"/>
            </w:pPr>
            <w:r>
              <w:rPr>
                <w:b/>
                <w:color w:val="0969DA"/>
                <w:sz w:val="21"/>
              </w:rPr>
              <w:t>💡 Interactive Vocabulary Guide: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Single Click any highlighted word: </w:t>
            </w:r>
            <w:r>
              <w:rPr>
                <w:color w:val="57606A"/>
                <w:sz w:val="19"/>
              </w:rPr>
              <w:t>Instantly jumps to the word's detailed definition and contextual sentence in the Glossary at the end of the document.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Hover over any highlighted word: </w:t>
            </w:r>
            <w:r>
              <w:rPr>
                <w:color w:val="57606A"/>
                <w:sz w:val="19"/>
              </w:rPr>
              <w:t>A ScreenTip popup immediately displays the GRE definition directly on screen.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Word Review Pane: </w:t>
            </w:r>
            <w:r>
              <w:rPr>
                <w:color w:val="57606A"/>
                <w:sz w:val="19"/>
              </w:rPr>
              <w:t>Native Word Comments are also available in the right margin for side-by-side reviewing.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Return to Passage: </w:t>
            </w:r>
            <w:r>
              <w:rPr>
                <w:color w:val="57606A"/>
                <w:sz w:val="19"/>
              </w:rPr>
              <w:t>In the Glossary, simply click '[↩ Return]' to jump right back to where you left off.</w:t>
            </w:r>
          </w:p>
        </w:tc>
      </w:tr>
    </w:tbl>
    <w:p>
      <w:pPr>
        <w:spacing w:after="240"/>
      </w:pPr>
    </w:p>
    <w:p>
      <w:pPr>
        <w:spacing w:before="160" w:after="160"/>
      </w:pPr>
      <w:r>
        <w:rPr>
          <w:b/>
          <w:color w:val="1B365D"/>
          <w:sz w:val="30"/>
        </w:rPr>
        <w:t>Reading Passage 047: Littoral Naval Defense and Anchors: Asymmetric Porcupine</w:t>
      </w:r>
    </w:p>
    <w:p>
      <w:pPr>
        <w:spacing w:before="60" w:after="180" w:line="288" w:lineRule="auto"/>
      </w:pPr>
      <w:r>
        <w:t xml:space="preserve">The maritime defense of Taiwan is anchored in asymmetric naval capabilities and littoral warfare, designed to </w:t>
      </w:r>
      <w:bookmarkStart w:id="1003" w:name="text_thwart"/>
      <w:bookmarkEnd w:id="1003"/>
      <w:commentRangeStart w:id="3"/>
      <w:hyperlink w:anchor="vocab_thwart" w:tooltip="GRE Definition: A crosspiece spreading the gunnels of a boat; used as a seat in a rowboat">
        <w:r>
          <w:rPr>
            <w:b/>
            <w:color w:val="0969DA"/>
            <w:u w:val="single"/>
          </w:rPr>
          <w:t xml:space="preserve">thwart</w:t>
        </w:r>
      </w:hyperlink>
      <w:commentRangeEnd w:id="3"/>
      <w:r>
        <w:rPr>
          <w:rStyle w:val="CommentReference"/>
        </w:rPr>
        <w:commentReference w:id="3"/>
      </w:r>
      <w:r>
        <w:t xml:space="preserve"> any hostile amphibious invasion across the Taiwan Strait. Along fortified harbors, naval fast-attack craft and missile corvettes remain ready to slip their </w:t>
      </w:r>
      <w:bookmarkStart w:id="1035" w:name="text_hawser"/>
      <w:bookmarkEnd w:id="1035"/>
      <w:commentRangeStart w:id="35"/>
      <w:hyperlink w:anchor="vocab_hawser" w:tooltip="GRE Definition: Large heavy rope for nautical use">
        <w:r>
          <w:rPr>
            <w:b/>
            <w:color w:val="0969DA"/>
            <w:u w:val="single"/>
          </w:rPr>
          <w:t xml:space="preserve">hawser</w:t>
        </w:r>
      </w:hyperlink>
      <w:commentRangeEnd w:id="35"/>
      <w:r>
        <w:rPr>
          <w:rStyle w:val="CommentReference"/>
        </w:rPr>
        <w:commentReference w:id="35"/>
      </w:r>
      <w:r>
        <w:t xml:space="preserve"> and raise </w:t>
      </w:r>
      <w:bookmarkStart w:id="1022" w:name="text_anchor"/>
      <w:bookmarkEnd w:id="1022"/>
      <w:commentRangeStart w:id="22"/>
      <w:hyperlink w:anchor="vocab_anchor" w:tooltip="GRE Definition: A mechanical device that prevents a vessel from moving">
        <w:r>
          <w:rPr>
            <w:b/>
            <w:color w:val="0969DA"/>
            <w:u w:val="single"/>
          </w:rPr>
          <w:t xml:space="preserve">anchor</w:t>
        </w:r>
      </w:hyperlink>
      <w:commentRangeEnd w:id="22"/>
      <w:r>
        <w:rPr>
          <w:rStyle w:val="CommentReference"/>
        </w:rPr>
        <w:commentReference w:id="22"/>
      </w:r>
      <w:r>
        <w:t xml:space="preserve">, keeping lookouts </w:t>
      </w:r>
      <w:bookmarkStart w:id="1045" w:name="text_aloft"/>
      <w:bookmarkEnd w:id="1045"/>
      <w:commentRangeStart w:id="45"/>
      <w:hyperlink w:anchor="vocab_aloft" w:tooltip="GRE Definition: At or on or to the masthead or upper rigging of a ship">
        <w:r>
          <w:rPr>
            <w:b/>
            <w:color w:val="0969DA"/>
            <w:u w:val="single"/>
          </w:rPr>
          <w:t xml:space="preserve">aloft</w:t>
        </w:r>
      </w:hyperlink>
      <w:commentRangeEnd w:id="45"/>
      <w:r>
        <w:rPr>
          <w:rStyle w:val="CommentReference"/>
        </w:rPr>
        <w:commentReference w:id="45"/>
      </w:r>
      <w:r>
        <w:t xml:space="preserve"> on the radar mast to detect encroaching vessels. Naval officers at the </w:t>
      </w:r>
      <w:bookmarkStart w:id="1017" w:name="text_helm"/>
      <w:bookmarkEnd w:id="1017"/>
      <w:commentRangeStart w:id="17"/>
      <w:hyperlink w:anchor="vocab_helm" w:tooltip="GRE Definition: Steering mechanism for a vessel; a mechanical device by which a vessel is steered">
        <w:r>
          <w:rPr>
            <w:b/>
            <w:color w:val="0969DA"/>
            <w:u w:val="single"/>
          </w:rPr>
          <w:t xml:space="preserve">helm</w:t>
        </w:r>
      </w:hyperlink>
      <w:commentRangeEnd w:id="17"/>
      <w:r>
        <w:rPr>
          <w:rStyle w:val="CommentReference"/>
        </w:rPr>
        <w:commentReference w:id="17"/>
      </w:r>
      <w:r>
        <w:t xml:space="preserve"> operate with disciplined precision, deploying automated mine-laying ships that can seal off invasion corridors. If an adversary attempts to launch an </w:t>
      </w:r>
      <w:bookmarkStart w:id="1030" w:name="text_unbridled"/>
      <w:bookmarkEnd w:id="1030"/>
      <w:commentRangeStart w:id="30"/>
      <w:hyperlink w:anchor="vocab_unbridled" w:tooltip="GRE Definition: Remove the bridle from (a horse or mule)">
        <w:r>
          <w:rPr>
            <w:b/>
            <w:color w:val="0969DA"/>
            <w:u w:val="single"/>
          </w:rPr>
          <w:t xml:space="preserve">unbridled</w:t>
        </w:r>
      </w:hyperlink>
      <w:commentRangeEnd w:id="30"/>
      <w:r>
        <w:rPr>
          <w:rStyle w:val="CommentReference"/>
        </w:rPr>
        <w:commentReference w:id="30"/>
      </w:r>
      <w:r>
        <w:t xml:space="preserve"> assault, mobile coastal missile batteries can </w:t>
      </w:r>
      <w:bookmarkStart w:id="1001" w:name="text_catapult"/>
      <w:bookmarkEnd w:id="1001"/>
      <w:commentRangeStart w:id="1"/>
      <w:hyperlink w:anchor="vocab_catapult" w:tooltip="GRE Definition: A plaything consisting of a Y-shaped stick with elastic between the arms; used to propel small stones">
        <w:r>
          <w:rPr>
            <w:b/>
            <w:color w:val="0969DA"/>
            <w:u w:val="single"/>
          </w:rPr>
          <w:t xml:space="preserve">catapult</w:t>
        </w:r>
      </w:hyperlink>
      <w:commentRangeEnd w:id="1"/>
      <w:r>
        <w:rPr>
          <w:rStyle w:val="CommentReference"/>
        </w:rPr>
        <w:commentReference w:id="1"/>
      </w:r>
      <w:r>
        <w:t xml:space="preserve"> supersonic anti-ship missiles, using </w:t>
      </w:r>
      <w:bookmarkStart w:id="1046" w:name="text_prehensile"/>
      <w:bookmarkEnd w:id="1046"/>
      <w:commentRangeStart w:id="46"/>
      <w:hyperlink w:anchor="vocab_prehensile" w:tooltip="GRE Definition: Adapted for grasping especially by wrapping around an object">
        <w:r>
          <w:rPr>
            <w:b/>
            <w:color w:val="0969DA"/>
            <w:u w:val="single"/>
          </w:rPr>
          <w:t xml:space="preserve">prehensile</w:t>
        </w:r>
      </w:hyperlink>
      <w:commentRangeEnd w:id="46"/>
      <w:r>
        <w:rPr>
          <w:rStyle w:val="CommentReference"/>
        </w:rPr>
        <w:commentReference w:id="46"/>
      </w:r>
      <w:r>
        <w:t xml:space="preserve"> target-acquisition systems to </w:t>
      </w:r>
      <w:bookmarkStart w:id="1025" w:name="text_clasp"/>
      <w:bookmarkEnd w:id="1025"/>
      <w:commentRangeStart w:id="25"/>
      <w:hyperlink w:anchor="vocab_clasp" w:tooltip="GRE Definition: A fastener (as a buckle or hook) that is used to hold two things together">
        <w:r>
          <w:rPr>
            <w:b/>
            <w:color w:val="0969DA"/>
            <w:u w:val="single"/>
          </w:rPr>
          <w:t xml:space="preserve">clasp</w:t>
        </w:r>
      </w:hyperlink>
      <w:commentRangeEnd w:id="25"/>
      <w:r>
        <w:rPr>
          <w:rStyle w:val="CommentReference"/>
        </w:rPr>
        <w:commentReference w:id="25"/>
      </w:r>
      <w:r>
        <w:t xml:space="preserve"> hostile landing craft in a deadly strike. Rather than relying on a </w:t>
      </w:r>
      <w:bookmarkStart w:id="1048" w:name="text_frail"/>
      <w:bookmarkEnd w:id="1048"/>
      <w:commentRangeStart w:id="48"/>
      <w:hyperlink w:anchor="vocab_frail" w:tooltip="GRE Definition: The weight of a frail (basket) full of raisins or figs; between 50 and 75 pounds">
        <w:r>
          <w:rPr>
            <w:b/>
            <w:color w:val="0969DA"/>
            <w:u w:val="single"/>
          </w:rPr>
          <w:t xml:space="preserve">frail</w:t>
        </w:r>
      </w:hyperlink>
      <w:commentRangeEnd w:id="48"/>
      <w:r>
        <w:rPr>
          <w:rStyle w:val="CommentReference"/>
        </w:rPr>
        <w:commentReference w:id="48"/>
      </w:r>
      <w:r>
        <w:t xml:space="preserve"> defensive perimeter, Taiwan’s naval forces are </w:t>
      </w:r>
      <w:bookmarkStart w:id="1007" w:name="text_limber"/>
      <w:bookmarkEnd w:id="1007"/>
      <w:commentRangeStart w:id="7"/>
      <w:hyperlink w:anchor="vocab_limber" w:tooltip="GRE Definition: A two-wheeled horse-drawn vehicle used to pull a field gun or caisson">
        <w:r>
          <w:rPr>
            <w:b/>
            <w:color w:val="0969DA"/>
            <w:u w:val="single"/>
          </w:rPr>
          <w:t xml:space="preserve">limber</w:t>
        </w:r>
      </w:hyperlink>
      <w:commentRangeEnd w:id="7"/>
      <w:r>
        <w:rPr>
          <w:rStyle w:val="CommentReference"/>
        </w:rPr>
        <w:commentReference w:id="7"/>
      </w:r>
      <w:r>
        <w:t xml:space="preserve"> and distributed, ensuring that no single enemy barrage can </w:t>
      </w:r>
      <w:bookmarkStart w:id="1011" w:name="text_maul"/>
      <w:bookmarkEnd w:id="1011"/>
      <w:commentRangeStart w:id="11"/>
      <w:hyperlink w:anchor="vocab_maul" w:tooltip="GRE Definition: A heavy long-handled hammer used to drive stakes or wedges">
        <w:r>
          <w:rPr>
            <w:b/>
            <w:color w:val="0969DA"/>
            <w:u w:val="single"/>
          </w:rPr>
          <w:t xml:space="preserve">maul</w:t>
        </w:r>
      </w:hyperlink>
      <w:commentRangeEnd w:id="11"/>
      <w:r>
        <w:rPr>
          <w:rStyle w:val="CommentReference"/>
        </w:rPr>
        <w:commentReference w:id="11"/>
      </w:r>
      <w:r>
        <w:t xml:space="preserve"> or neutralize the island’s maritime defenses.</w:t>
      </w:r>
    </w:p>
    <w:p>
      <w:pPr>
        <w:spacing w:before="60" w:after="180" w:line="288" w:lineRule="auto"/>
      </w:pPr>
      <w:r>
        <w:t xml:space="preserve">In close-quarters littoral combat, the Taiwanese military integrates agile surface and subsurface platforms. From concealed coastal coves, a high-speed </w:t>
      </w:r>
      <w:bookmarkStart w:id="1031" w:name="text_skiff"/>
      <w:bookmarkEnd w:id="1031"/>
      <w:commentRangeStart w:id="31"/>
      <w:hyperlink w:anchor="vocab_skiff" w:tooltip="GRE Definition: Any of various small boats propelled by oars or by sails or by a motor">
        <w:r>
          <w:rPr>
            <w:b/>
            <w:color w:val="0969DA"/>
            <w:u w:val="single"/>
          </w:rPr>
          <w:t xml:space="preserve">skiff</w:t>
        </w:r>
      </w:hyperlink>
      <w:commentRangeEnd w:id="31"/>
      <w:r>
        <w:rPr>
          <w:rStyle w:val="CommentReference"/>
        </w:rPr>
        <w:commentReference w:id="31"/>
      </w:r>
      <w:r>
        <w:t xml:space="preserve"> or armed </w:t>
      </w:r>
      <w:bookmarkStart w:id="1016" w:name="text_dinghy"/>
      <w:bookmarkEnd w:id="1016"/>
      <w:commentRangeStart w:id="16"/>
      <w:hyperlink w:anchor="vocab_dinghy" w:tooltip="GRE Definition: A small boat of shallow draft with cross thwarts for seats and rowlocks for oars with which it is propelled">
        <w:r>
          <w:rPr>
            <w:b/>
            <w:color w:val="0969DA"/>
            <w:u w:val="single"/>
          </w:rPr>
          <w:t xml:space="preserve">dinghy</w:t>
        </w:r>
      </w:hyperlink>
      <w:commentRangeEnd w:id="16"/>
      <w:r>
        <w:rPr>
          <w:rStyle w:val="CommentReference"/>
        </w:rPr>
        <w:commentReference w:id="16"/>
      </w:r>
      <w:r>
        <w:t xml:space="preserve"> can deploy sea drones, while a swift </w:t>
      </w:r>
      <w:bookmarkStart w:id="1040" w:name="text_pinnace"/>
      <w:bookmarkEnd w:id="1040"/>
      <w:commentRangeStart w:id="40"/>
      <w:hyperlink w:anchor="vocab_pinnace" w:tooltip="GRE Definition: A boat for communication between ship and shore">
        <w:r>
          <w:rPr>
            <w:b/>
            <w:color w:val="0969DA"/>
            <w:u w:val="single"/>
          </w:rPr>
          <w:t xml:space="preserve">pinnace</w:t>
        </w:r>
      </w:hyperlink>
      <w:commentRangeEnd w:id="40"/>
      <w:r>
        <w:rPr>
          <w:rStyle w:val="CommentReference"/>
        </w:rPr>
        <w:commentReference w:id="40"/>
      </w:r>
      <w:r>
        <w:t xml:space="preserve"> or a nimble </w:t>
      </w:r>
      <w:bookmarkStart w:id="1008" w:name="text_sleigh"/>
      <w:bookmarkEnd w:id="1008"/>
      <w:commentRangeStart w:id="8"/>
      <w:hyperlink w:anchor="vocab_sleigh" w:tooltip="GRE Definition: A vehicle mounted on runners and pulled by horses or dogs; for transportation over snow">
        <w:r>
          <w:rPr>
            <w:b/>
            <w:color w:val="0969DA"/>
            <w:u w:val="single"/>
          </w:rPr>
          <w:t xml:space="preserve">sleigh</w:t>
        </w:r>
      </w:hyperlink>
      <w:commentRangeEnd w:id="8"/>
      <w:r>
        <w:rPr>
          <w:rStyle w:val="CommentReference"/>
        </w:rPr>
        <w:commentReference w:id="8"/>
      </w:r>
      <w:r>
        <w:t xml:space="preserve"> vehicle moves equipment across mudflats. Tactical engineers </w:t>
      </w:r>
      <w:bookmarkStart w:id="1047" w:name="text_dowse"/>
      <w:bookmarkEnd w:id="1047"/>
      <w:commentRangeStart w:id="47"/>
      <w:hyperlink w:anchor="vocab_dowse" w:tooltip="GRE Definition: Searching for underground water or minerals by using a dowsing rod">
        <w:r>
          <w:rPr>
            <w:b/>
            <w:color w:val="0969DA"/>
            <w:u w:val="single"/>
          </w:rPr>
          <w:t xml:space="preserve">dowse</w:t>
        </w:r>
      </w:hyperlink>
      <w:commentRangeEnd w:id="47"/>
      <w:r>
        <w:rPr>
          <w:rStyle w:val="CommentReference"/>
        </w:rPr>
        <w:commentReference w:id="47"/>
      </w:r>
      <w:r>
        <w:t xml:space="preserve"> coastal approaches for enemy acoustic signatures, using specialized sonar equipment on a sturdy </w:t>
      </w:r>
      <w:bookmarkStart w:id="1005" w:name="text_gaff"/>
      <w:bookmarkEnd w:id="1005"/>
      <w:commentRangeStart w:id="5"/>
      <w:hyperlink w:anchor="vocab_gaff" w:tooltip="GRE Definition: A sharp metal spike or spur that is fastened to the leg of a gamecock">
        <w:r>
          <w:rPr>
            <w:b/>
            <w:color w:val="0969DA"/>
            <w:u w:val="single"/>
          </w:rPr>
          <w:t xml:space="preserve">gaff</w:t>
        </w:r>
      </w:hyperlink>
      <w:commentRangeEnd w:id="5"/>
      <w:r>
        <w:rPr>
          <w:rStyle w:val="CommentReference"/>
        </w:rPr>
        <w:commentReference w:id="5"/>
      </w:r>
      <w:r>
        <w:t xml:space="preserve"> rig to locate hostile undersea drones before adversaries can sever underwater communication cables. If an invading vessel is disabled, salvage crews use heavy chains to </w:t>
      </w:r>
      <w:bookmarkStart w:id="1000" w:name="text_grapple"/>
      <w:bookmarkEnd w:id="1000"/>
      <w:commentRangeStart w:id="0"/>
      <w:hyperlink w:anchor="vocab_grapple" w:tooltip="GRE Definition: A tool consisting of several hooks for grasping and holding; often thrown with a rope">
        <w:r>
          <w:rPr>
            <w:b/>
            <w:color w:val="0969DA"/>
            <w:u w:val="single"/>
          </w:rPr>
          <w:t xml:space="preserve">grapple</w:t>
        </w:r>
      </w:hyperlink>
      <w:commentRangeEnd w:id="0"/>
      <w:r>
        <w:rPr>
          <w:rStyle w:val="CommentReference"/>
        </w:rPr>
        <w:commentReference w:id="0"/>
      </w:r>
      <w:r>
        <w:t xml:space="preserve"> the derelict hull, while naval commandos carry sidearms in a tactical </w:t>
      </w:r>
      <w:bookmarkStart w:id="1043" w:name="text_holster"/>
      <w:bookmarkEnd w:id="1043"/>
      <w:commentRangeStart w:id="43"/>
      <w:hyperlink w:anchor="vocab_holster" w:tooltip="GRE Definition: A sheath (usually leather) for carrying a handgun">
        <w:r>
          <w:rPr>
            <w:b/>
            <w:color w:val="0969DA"/>
            <w:u w:val="single"/>
          </w:rPr>
          <w:t xml:space="preserve">holster</w:t>
        </w:r>
      </w:hyperlink>
      <w:commentRangeEnd w:id="43"/>
      <w:r>
        <w:rPr>
          <w:rStyle w:val="CommentReference"/>
        </w:rPr>
        <w:commentReference w:id="43"/>
      </w:r>
      <w:r>
        <w:t xml:space="preserve">, keep emergency knives in a durable </w:t>
      </w:r>
      <w:bookmarkStart w:id="1033" w:name="text_scabbard"/>
      <w:bookmarkEnd w:id="1033"/>
      <w:commentRangeStart w:id="33"/>
      <w:hyperlink w:anchor="vocab_scabbard" w:tooltip="GRE Definition: A sheath for a sword or dagger or bayonet">
        <w:r>
          <w:rPr>
            <w:b/>
            <w:color w:val="0969DA"/>
            <w:u w:val="single"/>
          </w:rPr>
          <w:t xml:space="preserve">scabbard</w:t>
        </w:r>
      </w:hyperlink>
      <w:commentRangeEnd w:id="33"/>
      <w:r>
        <w:rPr>
          <w:rStyle w:val="CommentReference"/>
        </w:rPr>
        <w:commentReference w:id="33"/>
      </w:r>
      <w:r>
        <w:t xml:space="preserve">, and wield a tactical </w:t>
      </w:r>
      <w:bookmarkStart w:id="1027" w:name="text_lance"/>
      <w:bookmarkEnd w:id="1027"/>
      <w:commentRangeStart w:id="27"/>
      <w:hyperlink w:anchor="vocab_lance" w:tooltip="GRE Definition: A long pointed rod used as a tool or weapon">
        <w:r>
          <w:rPr>
            <w:b/>
            <w:color w:val="0969DA"/>
            <w:u w:val="single"/>
          </w:rPr>
          <w:t xml:space="preserve">lance</w:t>
        </w:r>
      </w:hyperlink>
      <w:commentRangeEnd w:id="27"/>
      <w:r>
        <w:rPr>
          <w:rStyle w:val="CommentReference"/>
        </w:rPr>
        <w:commentReference w:id="27"/>
      </w:r>
      <w:r>
        <w:t xml:space="preserve"> or heavy iron </w:t>
      </w:r>
      <w:bookmarkStart w:id="1024" w:name="text_pommel"/>
      <w:bookmarkEnd w:id="1024"/>
      <w:commentRangeStart w:id="24"/>
      <w:hyperlink w:anchor="vocab_pommel" w:tooltip="GRE Definition: A handgrip that a gymnast uses when performing exercises on a pommel horse">
        <w:r>
          <w:rPr>
            <w:b/>
            <w:color w:val="0969DA"/>
            <w:u w:val="single"/>
          </w:rPr>
          <w:t xml:space="preserve">pommel</w:t>
        </w:r>
      </w:hyperlink>
      <w:commentRangeEnd w:id="24"/>
      <w:r>
        <w:rPr>
          <w:rStyle w:val="CommentReference"/>
        </w:rPr>
        <w:commentReference w:id="24"/>
      </w:r>
      <w:r>
        <w:t xml:space="preserve"> to </w:t>
      </w:r>
      <w:bookmarkStart w:id="1036" w:name="text_pry"/>
      <w:bookmarkEnd w:id="1036"/>
      <w:commentRangeStart w:id="36"/>
      <w:hyperlink w:anchor="vocab_pry" w:tooltip="GRE Definition: A heavy iron lever with one end forged into a wedge">
        <w:r>
          <w:rPr>
            <w:b/>
            <w:color w:val="0969DA"/>
            <w:u w:val="single"/>
          </w:rPr>
          <w:t xml:space="preserve">pry</w:t>
        </w:r>
      </w:hyperlink>
      <w:commentRangeEnd w:id="36"/>
      <w:r>
        <w:rPr>
          <w:rStyle w:val="CommentReference"/>
        </w:rPr>
        <w:commentReference w:id="36"/>
      </w:r>
      <w:r>
        <w:t xml:space="preserve"> open sealed hatches, ready to </w:t>
      </w:r>
      <w:bookmarkStart w:id="1042" w:name="text_scuttle"/>
      <w:bookmarkEnd w:id="1042"/>
      <w:commentRangeStart w:id="42"/>
      <w:hyperlink w:anchor="vocab_scuttle" w:tooltip="GRE Definition: Container for coal; shaped to permit pouring the coal onto the fire">
        <w:r>
          <w:rPr>
            <w:b/>
            <w:color w:val="0969DA"/>
            <w:u w:val="single"/>
          </w:rPr>
          <w:t xml:space="preserve">scuttle</w:t>
        </w:r>
      </w:hyperlink>
      <w:commentRangeEnd w:id="42"/>
      <w:r>
        <w:rPr>
          <w:rStyle w:val="CommentReference"/>
        </w:rPr>
        <w:commentReference w:id="42"/>
      </w:r>
      <w:r>
        <w:t xml:space="preserve"> captured espionage craft so classified technology never falls into hostile hands.</w:t>
      </w:r>
    </w:p>
    <w:p>
      <w:pPr>
        <w:spacing w:before="60" w:after="180" w:line="288" w:lineRule="auto"/>
      </w:pPr>
      <w:r>
        <w:t xml:space="preserve">Civil society’s dedication to national defense serves as the ultimate moral </w:t>
      </w:r>
      <w:bookmarkStart w:id="1037" w:name="text_fulcrum"/>
      <w:bookmarkEnd w:id="1037"/>
      <w:commentRangeStart w:id="37"/>
      <w:hyperlink w:anchor="vocab_fulcrum" w:tooltip="GRE Definition: The pivot about which a lever turns">
        <w:r>
          <w:rPr>
            <w:b/>
            <w:color w:val="0969DA"/>
            <w:u w:val="single"/>
          </w:rPr>
          <w:t xml:space="preserve">fulcrum</w:t>
        </w:r>
      </w:hyperlink>
      <w:commentRangeEnd w:id="37"/>
      <w:r>
        <w:rPr>
          <w:rStyle w:val="CommentReference"/>
        </w:rPr>
        <w:commentReference w:id="37"/>
      </w:r>
      <w:r>
        <w:t xml:space="preserve"> of Taiwan’s deterrence strategy. Citizens refuse to let foreign authoritarians </w:t>
      </w:r>
      <w:bookmarkStart w:id="1039" w:name="text_immure"/>
      <w:bookmarkEnd w:id="1039"/>
      <w:commentRangeStart w:id="39"/>
      <w:hyperlink w:anchor="vocab_immure" w:tooltip="GRE Definition: Lock up or confine, in or as in a jail">
        <w:r>
          <w:rPr>
            <w:b/>
            <w:color w:val="0969DA"/>
            <w:u w:val="single"/>
          </w:rPr>
          <w:t xml:space="preserve">immure</w:t>
        </w:r>
      </w:hyperlink>
      <w:commentRangeEnd w:id="39"/>
      <w:r>
        <w:rPr>
          <w:rStyle w:val="CommentReference"/>
        </w:rPr>
        <w:commentReference w:id="39"/>
      </w:r>
      <w:r>
        <w:t xml:space="preserve"> their democracy behind an iron curtain, rejecting any attempt by foreign propagandists to </w:t>
      </w:r>
      <w:bookmarkStart w:id="1029" w:name="text_fetter"/>
      <w:bookmarkEnd w:id="1029"/>
      <w:commentRangeStart w:id="29"/>
      <w:hyperlink w:anchor="vocab_fetter" w:tooltip="GRE Definition: A shackle for the ankles or feet">
        <w:r>
          <w:rPr>
            <w:b/>
            <w:color w:val="0969DA"/>
            <w:u w:val="single"/>
          </w:rPr>
          <w:t xml:space="preserve">fetter</w:t>
        </w:r>
      </w:hyperlink>
      <w:commentRangeEnd w:id="29"/>
      <w:r>
        <w:rPr>
          <w:rStyle w:val="CommentReference"/>
        </w:rPr>
        <w:commentReference w:id="29"/>
      </w:r>
      <w:r>
        <w:t xml:space="preserve"> civic freedom, place a </w:t>
      </w:r>
      <w:bookmarkStart w:id="1023" w:name="text_bridle"/>
      <w:bookmarkEnd w:id="1023"/>
      <w:commentRangeStart w:id="23"/>
      <w:hyperlink w:anchor="vocab_bridle" w:tooltip="GRE Definition: Headgear for a horse; includes a headstall and bit and reins to give the rider or driver control">
        <w:r>
          <w:rPr>
            <w:b/>
            <w:color w:val="0969DA"/>
            <w:u w:val="single"/>
          </w:rPr>
          <w:t xml:space="preserve">bridle</w:t>
        </w:r>
      </w:hyperlink>
      <w:commentRangeEnd w:id="23"/>
      <w:r>
        <w:rPr>
          <w:rStyle w:val="CommentReference"/>
        </w:rPr>
        <w:commentReference w:id="23"/>
      </w:r>
      <w:r>
        <w:t xml:space="preserve"> on democratic expression, or </w:t>
      </w:r>
      <w:bookmarkStart w:id="1004" w:name="text_tether"/>
      <w:bookmarkEnd w:id="1004"/>
      <w:commentRangeStart w:id="4"/>
      <w:hyperlink w:anchor="vocab_tether" w:tooltip="GRE Definition: Restraint consisting of a rope (or light chain) used to restrain an animal">
        <w:r>
          <w:rPr>
            <w:b/>
            <w:color w:val="0969DA"/>
            <w:u w:val="single"/>
          </w:rPr>
          <w:t xml:space="preserve">tether</w:t>
        </w:r>
      </w:hyperlink>
      <w:commentRangeEnd w:id="4"/>
      <w:r>
        <w:rPr>
          <w:rStyle w:val="CommentReference"/>
        </w:rPr>
        <w:commentReference w:id="4"/>
      </w:r>
      <w:r>
        <w:t xml:space="preserve"> society to authoritarian control. Memories of past authoritarianism—when military courts acted like a tyrannical </w:t>
      </w:r>
      <w:bookmarkStart w:id="1038" w:name="text_pillory"/>
      <w:bookmarkEnd w:id="1038"/>
      <w:commentRangeStart w:id="38"/>
      <w:hyperlink w:anchor="vocab_pillory" w:tooltip="GRE Definition: A wooden instrument of punishment on a post with holes for the wrists and neck; offenders were locked in and so exposed to public scorn">
        <w:r>
          <w:rPr>
            <w:b/>
            <w:color w:val="0969DA"/>
            <w:u w:val="single"/>
          </w:rPr>
          <w:t xml:space="preserve">pillory</w:t>
        </w:r>
      </w:hyperlink>
      <w:commentRangeEnd w:id="38"/>
      <w:r>
        <w:rPr>
          <w:rStyle w:val="CommentReference"/>
        </w:rPr>
        <w:commentReference w:id="38"/>
      </w:r>
      <w:r>
        <w:t xml:space="preserve">, sending dissidents to the </w:t>
      </w:r>
      <w:bookmarkStart w:id="1015" w:name="text_gallows"/>
      <w:bookmarkEnd w:id="1015"/>
      <w:commentRangeStart w:id="15"/>
      <w:hyperlink w:anchor="vocab_gallows" w:tooltip="GRE Definition: An instrument of execution consisting of a wooden frame from which a condemned person is executed by hanging">
        <w:r>
          <w:rPr>
            <w:b/>
            <w:color w:val="0969DA"/>
            <w:u w:val="single"/>
          </w:rPr>
          <w:t xml:space="preserve">gallows</w:t>
        </w:r>
      </w:hyperlink>
      <w:commentRangeEnd w:id="15"/>
      <w:r>
        <w:rPr>
          <w:rStyle w:val="CommentReference"/>
        </w:rPr>
        <w:commentReference w:id="15"/>
      </w:r>
      <w:r>
        <w:t xml:space="preserve"> or </w:t>
      </w:r>
      <w:bookmarkStart w:id="1034" w:name="text_scaffold"/>
      <w:bookmarkEnd w:id="1034"/>
      <w:commentRangeStart w:id="34"/>
      <w:hyperlink w:anchor="vocab_scaffold" w:tooltip="GRE Definition: A platform from which criminals are executed (hanged or beheaded)">
        <w:r>
          <w:rPr>
            <w:b/>
            <w:color w:val="0969DA"/>
            <w:u w:val="single"/>
          </w:rPr>
          <w:t xml:space="preserve">scaffold</w:t>
        </w:r>
      </w:hyperlink>
      <w:commentRangeEnd w:id="34"/>
      <w:r>
        <w:rPr>
          <w:rStyle w:val="CommentReference"/>
        </w:rPr>
        <w:commentReference w:id="34"/>
      </w:r>
      <w:r>
        <w:t xml:space="preserve"> aboard a symbolic </w:t>
      </w:r>
      <w:bookmarkStart w:id="1032" w:name="text_tumbrel"/>
      <w:bookmarkEnd w:id="1032"/>
      <w:commentRangeStart w:id="32"/>
      <w:hyperlink w:anchor="vocab_tumbrel" w:tooltip="GRE Definition: A farm dumpcart for carrying dung; carts of this type were used to carry prisoners to the guillotine during the French Revolution">
        <w:r>
          <w:rPr>
            <w:b/>
            <w:color w:val="0969DA"/>
            <w:u w:val="single"/>
          </w:rPr>
          <w:t xml:space="preserve">tumbrel</w:t>
        </w:r>
      </w:hyperlink>
      <w:commentRangeEnd w:id="32"/>
      <w:r>
        <w:rPr>
          <w:rStyle w:val="CommentReference"/>
        </w:rPr>
        <w:commentReference w:id="32"/>
      </w:r>
      <w:r>
        <w:t xml:space="preserve">, or tightening an oppressive </w:t>
      </w:r>
      <w:bookmarkStart w:id="1019" w:name="text_noose"/>
      <w:bookmarkEnd w:id="1019"/>
      <w:commentRangeStart w:id="19"/>
      <w:hyperlink w:anchor="vocab_noose" w:tooltip="GRE Definition: A trap for birds or small mammals; often has a slip noose">
        <w:r>
          <w:rPr>
            <w:b/>
            <w:color w:val="0969DA"/>
            <w:u w:val="single"/>
          </w:rPr>
          <w:t xml:space="preserve">noose</w:t>
        </w:r>
      </w:hyperlink>
      <w:commentRangeEnd w:id="19"/>
      <w:r>
        <w:rPr>
          <w:rStyle w:val="CommentReference"/>
        </w:rPr>
        <w:commentReference w:id="19"/>
      </w:r>
      <w:r>
        <w:t xml:space="preserve"> upon free thought—remind the populace that liberty must be defended at all costs. Rather than allow foreign bullies to </w:t>
      </w:r>
      <w:bookmarkStart w:id="1009" w:name="text_goad"/>
      <w:bookmarkEnd w:id="1009"/>
      <w:commentRangeStart w:id="9"/>
      <w:hyperlink w:anchor="vocab_goad" w:tooltip="GRE Definition: A pointed instrument that is used to prod into a state of motion">
        <w:r>
          <w:rPr>
            <w:b/>
            <w:color w:val="0969DA"/>
            <w:u w:val="single"/>
          </w:rPr>
          <w:t xml:space="preserve">goad</w:t>
        </w:r>
      </w:hyperlink>
      <w:commentRangeEnd w:id="9"/>
      <w:r>
        <w:rPr>
          <w:rStyle w:val="CommentReference"/>
        </w:rPr>
        <w:commentReference w:id="9"/>
      </w:r>
      <w:r>
        <w:t xml:space="preserve"> or </w:t>
      </w:r>
      <w:bookmarkStart w:id="1013" w:name="text_manacle"/>
      <w:bookmarkEnd w:id="1013"/>
      <w:commentRangeStart w:id="13"/>
      <w:hyperlink w:anchor="vocab_manacle" w:tooltip="GRE Definition: Shackle that consists of a metal loop that can be locked around the wrist; usually used in pairs">
        <w:r>
          <w:rPr>
            <w:b/>
            <w:color w:val="0969DA"/>
            <w:u w:val="single"/>
          </w:rPr>
          <w:t xml:space="preserve">manacle</w:t>
        </w:r>
      </w:hyperlink>
      <w:commentRangeEnd w:id="13"/>
      <w:r>
        <w:rPr>
          <w:rStyle w:val="CommentReference"/>
        </w:rPr>
        <w:commentReference w:id="13"/>
      </w:r>
      <w:r>
        <w:t xml:space="preserve"> a free society, Taiwanese citizens maintain an unbreakable </w:t>
      </w:r>
      <w:bookmarkStart w:id="1006" w:name="text_leash"/>
      <w:bookmarkEnd w:id="1006"/>
      <w:commentRangeStart w:id="6"/>
      <w:hyperlink w:anchor="vocab_leash" w:tooltip="GRE Definition: Restraint consisting of a rope (or light chain) used to restrain an animal">
        <w:r>
          <w:rPr>
            <w:b/>
            <w:color w:val="0969DA"/>
            <w:u w:val="single"/>
          </w:rPr>
          <w:t xml:space="preserve">leash</w:t>
        </w:r>
      </w:hyperlink>
      <w:commentRangeEnd w:id="6"/>
      <w:r>
        <w:rPr>
          <w:rStyle w:val="CommentReference"/>
        </w:rPr>
        <w:commentReference w:id="6"/>
      </w:r>
      <w:r>
        <w:t xml:space="preserve"> of constitutional accountability over the state, ensuring the judicial </w:t>
      </w:r>
      <w:bookmarkStart w:id="1026" w:name="text_gavel"/>
      <w:bookmarkEnd w:id="1026"/>
      <w:commentRangeStart w:id="26"/>
      <w:hyperlink w:anchor="vocab_gavel" w:tooltip="GRE Definition: A small mallet used by a presiding officer or a judge">
        <w:r>
          <w:rPr>
            <w:b/>
            <w:color w:val="0969DA"/>
            <w:u w:val="single"/>
          </w:rPr>
          <w:t xml:space="preserve">gavel</w:t>
        </w:r>
      </w:hyperlink>
      <w:commentRangeEnd w:id="26"/>
      <w:r>
        <w:rPr>
          <w:rStyle w:val="CommentReference"/>
        </w:rPr>
        <w:commentReference w:id="26"/>
      </w:r>
      <w:r>
        <w:t xml:space="preserve"> is wielded only to protect human rights.</w:t>
      </w:r>
    </w:p>
    <w:p>
      <w:pPr>
        <w:spacing w:before="60" w:after="180" w:line="288" w:lineRule="auto"/>
      </w:pPr>
      <w:r>
        <w:t xml:space="preserve">Facing escalating military pressure across the strait, Taiwan refuses to be intimidated by foreign displays of brute force. When adversarial state media continues to </w:t>
      </w:r>
      <w:bookmarkStart w:id="1044" w:name="text_rail"/>
      <w:bookmarkEnd w:id="1044"/>
      <w:commentRangeStart w:id="44"/>
      <w:hyperlink w:anchor="vocab_rail" w:tooltip="GRE Definition: A barrier consisting of a horizontal bar and supports">
        <w:r>
          <w:rPr>
            <w:b/>
            <w:color w:val="0969DA"/>
            <w:u w:val="single"/>
          </w:rPr>
          <w:t xml:space="preserve">rail</w:t>
        </w:r>
      </w:hyperlink>
      <w:commentRangeEnd w:id="44"/>
      <w:r>
        <w:rPr>
          <w:rStyle w:val="CommentReference"/>
        </w:rPr>
        <w:commentReference w:id="44"/>
      </w:r>
      <w:r>
        <w:t xml:space="preserve"> against Taiwanese autonomy, attempting to </w:t>
      </w:r>
      <w:bookmarkStart w:id="1049" w:name="text_harp"/>
      <w:bookmarkEnd w:id="1049"/>
      <w:commentRangeStart w:id="49"/>
      <w:hyperlink w:anchor="vocab_harp" w:tooltip="GRE Definition: A chordophone that has a triangular frame consisting of a sounding board and a pillar and a curved neck; the strings stretched between the neck and the soundbox are plucked with the fingers">
        <w:r>
          <w:rPr>
            <w:b/>
            <w:color w:val="0969DA"/>
            <w:u w:val="single"/>
          </w:rPr>
          <w:t xml:space="preserve">harp</w:t>
        </w:r>
      </w:hyperlink>
      <w:commentRangeEnd w:id="49"/>
      <w:r>
        <w:rPr>
          <w:rStyle w:val="CommentReference"/>
        </w:rPr>
        <w:commentReference w:id="49"/>
      </w:r>
      <w:r>
        <w:t xml:space="preserve"> on obsolete imperial claims or </w:t>
      </w:r>
      <w:bookmarkStart w:id="1028" w:name="text_clip"/>
      <w:bookmarkEnd w:id="1028"/>
      <w:commentRangeStart w:id="28"/>
      <w:hyperlink w:anchor="vocab_clip" w:tooltip="GRE Definition: A metal frame or container holding cartridges; can be inserted into an automatic gun">
        <w:r>
          <w:rPr>
            <w:b/>
            <w:color w:val="0969DA"/>
            <w:u w:val="single"/>
          </w:rPr>
          <w:t xml:space="preserve">clip</w:t>
        </w:r>
      </w:hyperlink>
      <w:commentRangeEnd w:id="28"/>
      <w:r>
        <w:rPr>
          <w:rStyle w:val="CommentReference"/>
        </w:rPr>
        <w:commentReference w:id="28"/>
      </w:r>
      <w:r>
        <w:t xml:space="preserve"> sovereign rights, Taiwanese society stands united. Civilian volunteers train alongside professional soldiers, using a </w:t>
      </w:r>
      <w:bookmarkStart w:id="1012" w:name="text_pestle"/>
      <w:bookmarkEnd w:id="1012"/>
      <w:commentRangeStart w:id="12"/>
      <w:hyperlink w:anchor="vocab_pestle" w:tooltip="GRE Definition: Machine consisting of a heavy bar that moves vertically for pounding or crushing ores">
        <w:r>
          <w:rPr>
            <w:b/>
            <w:color w:val="0969DA"/>
            <w:u w:val="single"/>
          </w:rPr>
          <w:t xml:space="preserve">pestle</w:t>
        </w:r>
      </w:hyperlink>
      <w:commentRangeEnd w:id="12"/>
      <w:r>
        <w:rPr>
          <w:rStyle w:val="CommentReference"/>
        </w:rPr>
        <w:commentReference w:id="12"/>
      </w:r>
      <w:r>
        <w:t xml:space="preserve"> to crush medicinal herbs, maneuvering a heavy </w:t>
      </w:r>
      <w:bookmarkStart w:id="1010" w:name="text_sledge"/>
      <w:bookmarkEnd w:id="1010"/>
      <w:commentRangeStart w:id="10"/>
      <w:hyperlink w:anchor="vocab_sledge" w:tooltip="GRE Definition: A vehicle mounted on runners and pulled by horses or dogs; for transportation over snow">
        <w:r>
          <w:rPr>
            <w:b/>
            <w:color w:val="0969DA"/>
            <w:u w:val="single"/>
          </w:rPr>
          <w:t xml:space="preserve">sledge</w:t>
        </w:r>
      </w:hyperlink>
      <w:commentRangeEnd w:id="10"/>
      <w:r>
        <w:rPr>
          <w:rStyle w:val="CommentReference"/>
        </w:rPr>
        <w:commentReference w:id="10"/>
      </w:r>
      <w:r>
        <w:t xml:space="preserve"> across rough terrain, or setting up a defensive </w:t>
      </w:r>
      <w:bookmarkStart w:id="1044" w:name="text_rail"/>
      <w:bookmarkEnd w:id="1044"/>
      <w:commentRangeStart w:id="44"/>
      <w:hyperlink w:anchor="vocab_rail" w:tooltip="GRE Definition: A barrier consisting of a horizontal bar and supports">
        <w:r>
          <w:rPr>
            <w:b/>
            <w:color w:val="0969DA"/>
            <w:u w:val="single"/>
          </w:rPr>
          <w:t xml:space="preserve">rail</w:t>
        </w:r>
      </w:hyperlink>
      <w:commentRangeEnd w:id="44"/>
      <w:r>
        <w:rPr>
          <w:rStyle w:val="CommentReference"/>
        </w:rPr>
        <w:commentReference w:id="44"/>
      </w:r>
      <w:r>
        <w:t xml:space="preserve"> along coastal roads, refusing to </w:t>
      </w:r>
      <w:bookmarkStart w:id="1002" w:name="text_flail"/>
      <w:bookmarkEnd w:id="1002"/>
      <w:commentRangeStart w:id="2"/>
      <w:hyperlink w:anchor="vocab_flail" w:tooltip="GRE Definition: An implement consisting of handle with a free swinging stick at the end; used in manual threshing">
        <w:r>
          <w:rPr>
            <w:b/>
            <w:color w:val="0969DA"/>
            <w:u w:val="single"/>
          </w:rPr>
          <w:t xml:space="preserve">flail</w:t>
        </w:r>
      </w:hyperlink>
      <w:commentRangeEnd w:id="2"/>
      <w:r>
        <w:rPr>
          <w:rStyle w:val="CommentReference"/>
        </w:rPr>
        <w:commentReference w:id="2"/>
      </w:r>
      <w:r>
        <w:t xml:space="preserve"> in confusion or allow logistics to </w:t>
      </w:r>
      <w:bookmarkStart w:id="1014" w:name="text_hamper"/>
      <w:bookmarkEnd w:id="1014"/>
      <w:commentRangeStart w:id="14"/>
      <w:hyperlink w:anchor="vocab_hamper" w:tooltip="GRE Definition: A restraint that confines or restricts freedom (especially something used to tie down or restrain a prisoner)">
        <w:r>
          <w:rPr>
            <w:b/>
            <w:color w:val="0969DA"/>
            <w:u w:val="single"/>
          </w:rPr>
          <w:t xml:space="preserve">hamper</w:t>
        </w:r>
      </w:hyperlink>
      <w:commentRangeEnd w:id="14"/>
      <w:r>
        <w:rPr>
          <w:rStyle w:val="CommentReference"/>
        </w:rPr>
        <w:commentReference w:id="14"/>
      </w:r>
      <w:r>
        <w:t xml:space="preserve"> defense readiness. Even when adversaries attempt to </w:t>
      </w:r>
      <w:bookmarkStart w:id="1018" w:name="text_pinion"/>
      <w:bookmarkEnd w:id="1018"/>
      <w:commentRangeStart w:id="18"/>
      <w:hyperlink w:anchor="vocab_pinion" w:tooltip="GRE Definition: A gear with a small number of teeth designed to mesh with a larger wheel or rack">
        <w:r>
          <w:rPr>
            <w:b/>
            <w:color w:val="0969DA"/>
            <w:u w:val="single"/>
          </w:rPr>
          <w:t xml:space="preserve">pinion</w:t>
        </w:r>
      </w:hyperlink>
      <w:commentRangeEnd w:id="18"/>
      <w:r>
        <w:rPr>
          <w:rStyle w:val="CommentReference"/>
        </w:rPr>
        <w:commentReference w:id="18"/>
      </w:r>
      <w:r>
        <w:t xml:space="preserve"> island communications, the resolute courage of the Taiwanese people will </w:t>
      </w:r>
      <w:bookmarkStart w:id="1021" w:name="text_grate"/>
      <w:bookmarkEnd w:id="1021"/>
      <w:commentRangeStart w:id="21"/>
      <w:hyperlink w:anchor="vocab_grate" w:tooltip="GRE Definition: A frame of iron bars to hold a fire">
        <w:r>
          <w:rPr>
            <w:b/>
            <w:color w:val="0969DA"/>
            <w:u w:val="single"/>
          </w:rPr>
          <w:t xml:space="preserve">grate</w:t>
        </w:r>
      </w:hyperlink>
      <w:commentRangeEnd w:id="21"/>
      <w:r>
        <w:rPr>
          <w:rStyle w:val="CommentReference"/>
        </w:rPr>
        <w:commentReference w:id="21"/>
      </w:r>
      <w:r>
        <w:t xml:space="preserve"> against authoritarian aggression like steel on stone. Just as ocean waves wash away worthless </w:t>
      </w:r>
      <w:bookmarkStart w:id="1041" w:name="text_jetsam"/>
      <w:bookmarkEnd w:id="1041"/>
      <w:commentRangeStart w:id="41"/>
      <w:hyperlink w:anchor="vocab_jetsam" w:tooltip="GRE Definition: The part of a ship's equipment or cargo that is thrown overboard to lighten the load in a storm">
        <w:r>
          <w:rPr>
            <w:b/>
            <w:color w:val="0969DA"/>
            <w:u w:val="single"/>
          </w:rPr>
          <w:t xml:space="preserve">jetsam</w:t>
        </w:r>
      </w:hyperlink>
      <w:commentRangeEnd w:id="41"/>
      <w:r>
        <w:rPr>
          <w:rStyle w:val="CommentReference"/>
        </w:rPr>
        <w:commentReference w:id="41"/>
      </w:r>
      <w:r>
        <w:t xml:space="preserve"> from coastal beaches, a united democracy will forever break the </w:t>
      </w:r>
      <w:bookmarkStart w:id="1020" w:name="text_shackle"/>
      <w:bookmarkEnd w:id="1020"/>
      <w:commentRangeStart w:id="20"/>
      <w:hyperlink w:anchor="vocab_shackle" w:tooltip="GRE Definition: A restraint that confines or restricts freedom (especially something used to tie down or restrain a prisoner)">
        <w:r>
          <w:rPr>
            <w:b/>
            <w:color w:val="0969DA"/>
            <w:u w:val="single"/>
          </w:rPr>
          <w:t xml:space="preserve">shackle</w:t>
        </w:r>
      </w:hyperlink>
      <w:commentRangeEnd w:id="20"/>
      <w:r>
        <w:rPr>
          <w:rStyle w:val="CommentReference"/>
        </w:rPr>
        <w:commentReference w:id="20"/>
      </w:r>
      <w:r>
        <w:t xml:space="preserve"> of tyranny and defend its island home.</w:t>
      </w:r>
    </w:p>
    <w:p>
      <w:r>
        <w:br w:type="page"/>
      </w:r>
    </w:p>
    <w:p>
      <w:pPr>
        <w:spacing w:before="160" w:after="80"/>
      </w:pPr>
      <w:r>
        <w:rPr>
          <w:b/>
          <w:color w:val="1B365D"/>
          <w:sz w:val="36"/>
        </w:rPr>
        <w:t>Vocabulary Reference &amp; Study Guide (Passage 047)</w:t>
      </w:r>
    </w:p>
    <w:p>
      <w:pPr>
        <w:spacing w:after="280"/>
      </w:pPr>
      <w:r>
        <w:rPr>
          <w:i/>
          <w:color w:val="57606A"/>
          <w:sz w:val="20"/>
        </w:rPr>
        <w:t>Alphabetical listing of all 50 high-frequency GRE words featured in Passage 047, including authoritative GRE definitions, in-context usage, and return navigation links.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GRE Word</w:t>
            </w:r>
          </w:p>
        </w:tc>
        <w:tc>
          <w:tcPr>
            <w:tcW w:type="dxa" w:w="3168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GRE Definition</w:t>
            </w:r>
          </w:p>
        </w:tc>
        <w:tc>
          <w:tcPr>
            <w:tcW w:type="dxa" w:w="2880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In-Context Passage Sentence</w:t>
            </w:r>
          </w:p>
        </w:tc>
        <w:tc>
          <w:tcPr>
            <w:tcW w:type="dxa" w:w="1440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5" w:name="vocab_aloft"/>
            <w:r>
              <w:rPr>
                <w:b/>
                <w:color w:val="0969DA"/>
                <w:sz w:val="20"/>
              </w:rPr>
              <w:t>aloft</w:t>
            </w:r>
            <w:bookmarkEnd w:id="204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At or on or to the masthead or upper rigging of a ship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Along fortified harbors, naval fast-attack craft and missile corvettes remain ready to slip their hawser and raise anchor, keeping lookouts </w:t>
            </w:r>
            <w:r>
              <w:rPr>
                <w:b/>
                <w:i/>
                <w:color w:val="0969DA"/>
                <w:sz w:val="17"/>
              </w:rPr>
              <w:t>aloft</w:t>
            </w:r>
            <w:r>
              <w:rPr>
                <w:i/>
                <w:sz w:val="17"/>
              </w:rPr>
              <w:t xml:space="preserve"> on the radar mast to detect encroaching vessels.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lof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2" w:name="vocab_anchor"/>
            <w:r>
              <w:rPr>
                <w:b/>
                <w:color w:val="0969DA"/>
                <w:sz w:val="20"/>
              </w:rPr>
              <w:t>anchor</w:t>
            </w:r>
            <w:bookmarkEnd w:id="202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mechanical device that prevents a vessel from moving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Along fortified harbors, naval fast-attack craft and missile corvettes remain ready to slip their hawser and raise </w:t>
            </w:r>
            <w:r>
              <w:rPr>
                <w:b/>
                <w:i/>
                <w:color w:val="0969DA"/>
                <w:sz w:val="17"/>
              </w:rPr>
              <w:t>anchor</w:t>
            </w:r>
            <w:r>
              <w:rPr>
                <w:i/>
                <w:sz w:val="17"/>
              </w:rPr>
              <w:t>, keeping lookouts aloft on the radar mast to detect encroaching vessels.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ncho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3" w:name="vocab_bridle"/>
            <w:r>
              <w:rPr>
                <w:b/>
                <w:color w:val="0969DA"/>
                <w:sz w:val="20"/>
              </w:rPr>
              <w:t>bridle</w:t>
            </w:r>
            <w:bookmarkEnd w:id="202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Headgear for a horse; includes a headstall and bit and reins to give the rider or driver control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refuse to let foreign authoritarians immure their democracy behind an iron curtain, rejecting any attempt by foreign propagandists to fetter civic freedom, place a </w:t>
            </w:r>
            <w:r>
              <w:rPr>
                <w:b/>
                <w:i/>
                <w:color w:val="0969DA"/>
                <w:sz w:val="17"/>
              </w:rPr>
              <w:t>bridle</w:t>
            </w:r>
            <w:r>
              <w:rPr>
                <w:i/>
                <w:sz w:val="17"/>
              </w:rPr>
              <w:t xml:space="preserve"> on democratic expression, or tether society to authoritarian control.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brid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1" w:name="vocab_catapult"/>
            <w:r>
              <w:rPr>
                <w:b/>
                <w:color w:val="0969DA"/>
                <w:sz w:val="20"/>
              </w:rPr>
              <w:t>catapult</w:t>
            </w:r>
            <w:bookmarkEnd w:id="200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plaything consisting of a Y-shaped stick with elastic between the arms; used to propel small stones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If an adversary attempts to launch an unbridled assault, mobile coastal missile batteries can </w:t>
            </w:r>
            <w:r>
              <w:rPr>
                <w:b/>
                <w:i/>
                <w:color w:val="0969DA"/>
                <w:sz w:val="17"/>
              </w:rPr>
              <w:t>catapult</w:t>
            </w:r>
            <w:r>
              <w:rPr>
                <w:i/>
                <w:sz w:val="17"/>
              </w:rPr>
              <w:t xml:space="preserve"> supersonic anti-ship missiles, using prehensile target-acquisition systems to clasp hostile landing craft in a deadly strike.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atapul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5" w:name="vocab_clasp"/>
            <w:r>
              <w:rPr>
                <w:b/>
                <w:color w:val="0969DA"/>
                <w:sz w:val="20"/>
              </w:rPr>
              <w:t>clasp</w:t>
            </w:r>
            <w:bookmarkEnd w:id="202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fastener (as a buckle or hook) that is used to hold two things together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If an adversary attempts to launch an unbridled assault, mobile coastal missile batteries can catapult supersonic anti-ship missiles, using prehensile target-acquisition systems to </w:t>
            </w:r>
            <w:r>
              <w:rPr>
                <w:b/>
                <w:i/>
                <w:color w:val="0969DA"/>
                <w:sz w:val="17"/>
              </w:rPr>
              <w:t>clasp</w:t>
            </w:r>
            <w:r>
              <w:rPr>
                <w:i/>
                <w:sz w:val="17"/>
              </w:rPr>
              <w:t xml:space="preserve"> hostile landing craft in a deadly strike.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lasp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8" w:name="vocab_clip"/>
            <w:r>
              <w:rPr>
                <w:b/>
                <w:color w:val="0969DA"/>
                <w:sz w:val="20"/>
              </w:rPr>
              <w:t>clip</w:t>
            </w:r>
            <w:bookmarkEnd w:id="202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metal frame or container holding cartridges; can be inserted into an automatic gun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adversarial state media continues to rail against Taiwanese autonomy, attempting to harp on obsolete imperial claims or </w:t>
            </w:r>
            <w:r>
              <w:rPr>
                <w:b/>
                <w:i/>
                <w:color w:val="0969DA"/>
                <w:sz w:val="17"/>
              </w:rPr>
              <w:t>clip</w:t>
            </w:r>
            <w:r>
              <w:rPr>
                <w:i/>
                <w:sz w:val="17"/>
              </w:rPr>
              <w:t xml:space="preserve"> sovereign rights, Taiwanese society stands united.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lip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6" w:name="vocab_dinghy"/>
            <w:r>
              <w:rPr>
                <w:b/>
                <w:color w:val="0969DA"/>
                <w:sz w:val="20"/>
              </w:rPr>
              <w:t>dinghy</w:t>
            </w:r>
            <w:bookmarkEnd w:id="201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small boat of shallow draft with cross thwarts for seats and rowlocks for oars with which it is propelled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From concealed coastal coves, a high-speed skiff or armed </w:t>
            </w:r>
            <w:r>
              <w:rPr>
                <w:b/>
                <w:i/>
                <w:color w:val="0969DA"/>
                <w:sz w:val="17"/>
              </w:rPr>
              <w:t>dinghy</w:t>
            </w:r>
            <w:r>
              <w:rPr>
                <w:i/>
                <w:sz w:val="17"/>
              </w:rPr>
              <w:t xml:space="preserve"> can deploy sea drones, while a swift pinnace or a nimble sleigh vehicle moves equipment across mudflats.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ingh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7" w:name="vocab_dowse"/>
            <w:r>
              <w:rPr>
                <w:b/>
                <w:color w:val="0969DA"/>
                <w:sz w:val="20"/>
              </w:rPr>
              <w:t>dowse</w:t>
            </w:r>
            <w:bookmarkEnd w:id="204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Searching for underground water or minerals by using a dowsing rod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Tactical engineers </w:t>
            </w:r>
            <w:r>
              <w:rPr>
                <w:b/>
                <w:i/>
                <w:color w:val="0969DA"/>
                <w:sz w:val="17"/>
              </w:rPr>
              <w:t>dowse</w:t>
            </w:r>
            <w:r>
              <w:rPr>
                <w:i/>
                <w:sz w:val="17"/>
              </w:rPr>
              <w:t xml:space="preserve"> coastal approaches for enemy acoustic signatures, using specialized sonar equipment on a sturdy gaff rig to locate hostile undersea drones before adversaries can sever underwater communication cables.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ows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9" w:name="vocab_fetter"/>
            <w:r>
              <w:rPr>
                <w:b/>
                <w:color w:val="0969DA"/>
                <w:sz w:val="20"/>
              </w:rPr>
              <w:t>fetter</w:t>
            </w:r>
            <w:bookmarkEnd w:id="202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shackle for the ankles or feet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refuse to let foreign authoritarians immure their democracy behind an iron curtain, rejecting any attempt by foreign propagandists to </w:t>
            </w:r>
            <w:r>
              <w:rPr>
                <w:b/>
                <w:i/>
                <w:color w:val="0969DA"/>
                <w:sz w:val="17"/>
              </w:rPr>
              <w:t>fetter</w:t>
            </w:r>
            <w:r>
              <w:rPr>
                <w:i/>
                <w:sz w:val="17"/>
              </w:rPr>
              <w:t xml:space="preserve"> civic freedom, place a bridle on democratic expression, or tether society to authoritarian control.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fett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2" w:name="vocab_flail"/>
            <w:r>
              <w:rPr>
                <w:b/>
                <w:color w:val="0969DA"/>
                <w:sz w:val="20"/>
              </w:rPr>
              <w:t>flail</w:t>
            </w:r>
            <w:bookmarkEnd w:id="200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implement consisting of handle with a free swinging stick at the end; used in manual threshing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Civilian volunteers train alongside professional soldiers, using a pestle to crush medicinal herbs, maneuvering a heavy sledge across rough terrain, or setting up a defensive rail along coastal roads, refusing to </w:t>
            </w:r>
            <w:r>
              <w:rPr>
                <w:b/>
                <w:i/>
                <w:color w:val="0969DA"/>
                <w:sz w:val="17"/>
              </w:rPr>
              <w:t>flail</w:t>
            </w:r>
            <w:r>
              <w:rPr>
                <w:i/>
                <w:sz w:val="17"/>
              </w:rPr>
              <w:t xml:space="preserve"> in confusion or allow logistics to hamper defense readiness.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flai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8" w:name="vocab_frail"/>
            <w:r>
              <w:rPr>
                <w:b/>
                <w:color w:val="0969DA"/>
                <w:sz w:val="20"/>
              </w:rPr>
              <w:t>frail</w:t>
            </w:r>
            <w:bookmarkEnd w:id="204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weight of a frail (basket) full of raisins or figs; between 50 and 75 pounds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relying on a </w:t>
            </w:r>
            <w:r>
              <w:rPr>
                <w:b/>
                <w:i/>
                <w:color w:val="0969DA"/>
                <w:sz w:val="17"/>
              </w:rPr>
              <w:t>frail</w:t>
            </w:r>
            <w:r>
              <w:rPr>
                <w:i/>
                <w:sz w:val="17"/>
              </w:rPr>
              <w:t xml:space="preserve"> defensive perimeter, Taiwan’s naval forces are limber and distributed, ensuring that no single enemy barrage can maul or neutralize the island’s maritime defenses.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frai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7" w:name="vocab_fulcrum"/>
            <w:r>
              <w:rPr>
                <w:b/>
                <w:color w:val="0969DA"/>
                <w:sz w:val="20"/>
              </w:rPr>
              <w:t>fulcrum</w:t>
            </w:r>
            <w:bookmarkEnd w:id="203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pivot about which a lever turns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Civil society’s dedication to national defense serves as the ultimate moral </w:t>
            </w:r>
            <w:r>
              <w:rPr>
                <w:b/>
                <w:i/>
                <w:color w:val="0969DA"/>
                <w:sz w:val="17"/>
              </w:rPr>
              <w:t>fulcrum</w:t>
            </w:r>
            <w:r>
              <w:rPr>
                <w:i/>
                <w:sz w:val="17"/>
              </w:rPr>
              <w:t xml:space="preserve"> of Taiwan’s deterrence strategy.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fulcrum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5" w:name="vocab_gaff"/>
            <w:r>
              <w:rPr>
                <w:b/>
                <w:color w:val="0969DA"/>
                <w:sz w:val="20"/>
              </w:rPr>
              <w:t>gaff</w:t>
            </w:r>
            <w:bookmarkEnd w:id="200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sharp metal spike or spur that is fastened to the leg of a gamecock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Tactical engineers dowse coastal approaches for enemy acoustic signatures, using specialized sonar equipment on a sturdy </w:t>
            </w:r>
            <w:r>
              <w:rPr>
                <w:b/>
                <w:i/>
                <w:color w:val="0969DA"/>
                <w:sz w:val="17"/>
              </w:rPr>
              <w:t>gaff</w:t>
            </w:r>
            <w:r>
              <w:rPr>
                <w:i/>
                <w:sz w:val="17"/>
              </w:rPr>
              <w:t xml:space="preserve"> rig to locate hostile undersea drones before adversaries can sever underwater communication cables.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gaff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5" w:name="vocab_gallows"/>
            <w:r>
              <w:rPr>
                <w:b/>
                <w:color w:val="0969DA"/>
                <w:sz w:val="20"/>
              </w:rPr>
              <w:t>gallows</w:t>
            </w:r>
            <w:bookmarkEnd w:id="201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instrument of execution consisting of a wooden frame from which a condemned person is executed by hanging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Memories of past authoritarianism—when military courts acted like a tyrannical pillory, sending dissidents to the </w:t>
            </w:r>
            <w:r>
              <w:rPr>
                <w:b/>
                <w:i/>
                <w:color w:val="0969DA"/>
                <w:sz w:val="17"/>
              </w:rPr>
              <w:t>gallows</w:t>
            </w:r>
            <w:r>
              <w:rPr>
                <w:i/>
                <w:sz w:val="17"/>
              </w:rPr>
              <w:t xml:space="preserve"> or scaffold aboard a symbolic tumbrel, or tightening an oppressive noose upon free thought—remind the populace that liberty must be defended at all costs.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gallow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6" w:name="vocab_gavel"/>
            <w:r>
              <w:rPr>
                <w:b/>
                <w:color w:val="0969DA"/>
                <w:sz w:val="20"/>
              </w:rPr>
              <w:t>gavel</w:t>
            </w:r>
            <w:bookmarkEnd w:id="202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small mallet used by a presiding officer or a judge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allow foreign bullies to goad or manacle a free society, Taiwanese citizens maintain an unbreakable leash of constitutional accountability over the state, ensuring the judicial </w:t>
            </w:r>
            <w:r>
              <w:rPr>
                <w:b/>
                <w:i/>
                <w:color w:val="0969DA"/>
                <w:sz w:val="17"/>
              </w:rPr>
              <w:t>gavel</w:t>
            </w:r>
            <w:r>
              <w:rPr>
                <w:i/>
                <w:sz w:val="17"/>
              </w:rPr>
              <w:t xml:space="preserve"> is wielded only to protect human rights.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gave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9" w:name="vocab_goad"/>
            <w:r>
              <w:rPr>
                <w:b/>
                <w:color w:val="0969DA"/>
                <w:sz w:val="20"/>
              </w:rPr>
              <w:t>goad</w:t>
            </w:r>
            <w:bookmarkEnd w:id="200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pointed instrument that is used to prod into a state of motion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allow foreign bullies to </w:t>
            </w:r>
            <w:r>
              <w:rPr>
                <w:b/>
                <w:i/>
                <w:color w:val="0969DA"/>
                <w:sz w:val="17"/>
              </w:rPr>
              <w:t>goad</w:t>
            </w:r>
            <w:r>
              <w:rPr>
                <w:i/>
                <w:sz w:val="17"/>
              </w:rPr>
              <w:t xml:space="preserve"> or manacle a free society, Taiwanese citizens maintain an unbreakable leash of constitutional accountability over the state, ensuring the judicial gavel is wielded only to protect human rights.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goa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0" w:name="vocab_grapple"/>
            <w:r>
              <w:rPr>
                <w:b/>
                <w:color w:val="0969DA"/>
                <w:sz w:val="20"/>
              </w:rPr>
              <w:t>grapple</w:t>
            </w:r>
            <w:bookmarkEnd w:id="200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tool consisting of several hooks for grasping and holding; often thrown with a rope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If an invading vessel is disabled, salvage crews use heavy chains to </w:t>
            </w:r>
            <w:r>
              <w:rPr>
                <w:b/>
                <w:i/>
                <w:color w:val="0969DA"/>
                <w:sz w:val="17"/>
              </w:rPr>
              <w:t>grapple</w:t>
            </w:r>
            <w:r>
              <w:rPr>
                <w:i/>
                <w:sz w:val="17"/>
              </w:rPr>
              <w:t xml:space="preserve"> the derelict hull, while naval commandos carry sidearms in a tactical holster, keep emergency knives in a durable scabbard, and wield a tactical lance or heavy iron pommel to pry open sealed hatches, ready to scuttle captured espionage craft so classified technology never falls into hostile hands.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grapp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1" w:name="vocab_grate"/>
            <w:r>
              <w:rPr>
                <w:b/>
                <w:color w:val="0969DA"/>
                <w:sz w:val="20"/>
              </w:rPr>
              <w:t>grate</w:t>
            </w:r>
            <w:bookmarkEnd w:id="202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frame of iron bars to hold a fire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Even when adversaries attempt to pinion island communications, the resolute courage of the Taiwanese people will </w:t>
            </w:r>
            <w:r>
              <w:rPr>
                <w:b/>
                <w:i/>
                <w:color w:val="0969DA"/>
                <w:sz w:val="17"/>
              </w:rPr>
              <w:t>grate</w:t>
            </w:r>
            <w:r>
              <w:rPr>
                <w:i/>
                <w:sz w:val="17"/>
              </w:rPr>
              <w:t xml:space="preserve"> against authoritarian aggression like steel on stone.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gr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4" w:name="vocab_hamper"/>
            <w:r>
              <w:rPr>
                <w:b/>
                <w:color w:val="0969DA"/>
                <w:sz w:val="20"/>
              </w:rPr>
              <w:t>hamper</w:t>
            </w:r>
            <w:bookmarkEnd w:id="201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restraint that confines or restricts freedom (especially something used to tie down or restrain a prisoner)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Civilian volunteers train alongside professional soldiers, using a pestle to crush medicinal herbs, maneuvering a heavy sledge across rough terrain, or setting up a defensive rail along coastal roads, refusing to flail in confusion or allow logistics to </w:t>
            </w:r>
            <w:r>
              <w:rPr>
                <w:b/>
                <w:i/>
                <w:color w:val="0969DA"/>
                <w:sz w:val="17"/>
              </w:rPr>
              <w:t>hamper</w:t>
            </w:r>
            <w:r>
              <w:rPr>
                <w:i/>
                <w:sz w:val="17"/>
              </w:rPr>
              <w:t xml:space="preserve"> defense readiness.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hamp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9" w:name="vocab_harp"/>
            <w:r>
              <w:rPr>
                <w:b/>
                <w:color w:val="0969DA"/>
                <w:sz w:val="20"/>
              </w:rPr>
              <w:t>harp</w:t>
            </w:r>
            <w:bookmarkEnd w:id="204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chordophone that has a triangular frame consisting of a sounding board and a pillar and a curved neck; the strings stretched between the neck and the soundbox are plucked with the fingers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adversarial state media continues to rail against Taiwanese autonomy, attempting to </w:t>
            </w:r>
            <w:r>
              <w:rPr>
                <w:b/>
                <w:i/>
                <w:color w:val="0969DA"/>
                <w:sz w:val="17"/>
              </w:rPr>
              <w:t>harp</w:t>
            </w:r>
            <w:r>
              <w:rPr>
                <w:i/>
                <w:sz w:val="17"/>
              </w:rPr>
              <w:t xml:space="preserve"> on obsolete imperial claims or clip sovereign rights, Taiwanese society stands united.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harp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5" w:name="vocab_hawser"/>
            <w:r>
              <w:rPr>
                <w:b/>
                <w:color w:val="0969DA"/>
                <w:sz w:val="20"/>
              </w:rPr>
              <w:t>hawser</w:t>
            </w:r>
            <w:bookmarkEnd w:id="203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Large heavy rope for nautical use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Along fortified harbors, naval fast-attack craft and missile corvettes remain ready to slip their </w:t>
            </w:r>
            <w:r>
              <w:rPr>
                <w:b/>
                <w:i/>
                <w:color w:val="0969DA"/>
                <w:sz w:val="17"/>
              </w:rPr>
              <w:t>hawser</w:t>
            </w:r>
            <w:r>
              <w:rPr>
                <w:i/>
                <w:sz w:val="17"/>
              </w:rPr>
              <w:t xml:space="preserve"> and raise anchor, keeping lookouts aloft on the radar mast to detect encroaching vessels.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haws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7" w:name="vocab_helm"/>
            <w:r>
              <w:rPr>
                <w:b/>
                <w:color w:val="0969DA"/>
                <w:sz w:val="20"/>
              </w:rPr>
              <w:t>helm</w:t>
            </w:r>
            <w:bookmarkEnd w:id="201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Steering mechanism for a vessel; a mechanical device by which a vessel is steered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Naval officers at the </w:t>
            </w:r>
            <w:r>
              <w:rPr>
                <w:b/>
                <w:i/>
                <w:color w:val="0969DA"/>
                <w:sz w:val="17"/>
              </w:rPr>
              <w:t>helm</w:t>
            </w:r>
            <w:r>
              <w:rPr>
                <w:i/>
                <w:sz w:val="17"/>
              </w:rPr>
              <w:t xml:space="preserve"> operate with disciplined precision, deploying automated mine-laying ships that can seal off invasion corridors.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helm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3" w:name="vocab_holster"/>
            <w:r>
              <w:rPr>
                <w:b/>
                <w:color w:val="0969DA"/>
                <w:sz w:val="20"/>
              </w:rPr>
              <w:t>holster</w:t>
            </w:r>
            <w:bookmarkEnd w:id="204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sheath (usually leather) for carrying a handgun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If an invading vessel is disabled, salvage crews use heavy chains to grapple the derelict hull, while naval commandos carry sidearms in a tactical </w:t>
            </w:r>
            <w:r>
              <w:rPr>
                <w:b/>
                <w:i/>
                <w:color w:val="0969DA"/>
                <w:sz w:val="17"/>
              </w:rPr>
              <w:t>holster</w:t>
            </w:r>
            <w:r>
              <w:rPr>
                <w:i/>
                <w:sz w:val="17"/>
              </w:rPr>
              <w:t>, keep emergency knives in a durable scabbard, and wield a tactical lance or heavy iron pommel to pry open sealed hatches, ready to scuttle captured espionage craft so classified technology never falls into hostile hands.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holst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9" w:name="vocab_immure"/>
            <w:r>
              <w:rPr>
                <w:b/>
                <w:color w:val="0969DA"/>
                <w:sz w:val="20"/>
              </w:rPr>
              <w:t>immure</w:t>
            </w:r>
            <w:bookmarkEnd w:id="203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Lock up or confine, in or as in a jail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refuse to let foreign authoritarians </w:t>
            </w:r>
            <w:r>
              <w:rPr>
                <w:b/>
                <w:i/>
                <w:color w:val="0969DA"/>
                <w:sz w:val="17"/>
              </w:rPr>
              <w:t>immure</w:t>
            </w:r>
            <w:r>
              <w:rPr>
                <w:i/>
                <w:sz w:val="17"/>
              </w:rPr>
              <w:t xml:space="preserve"> their democracy behind an iron curtain, rejecting any attempt by foreign propagandists to fetter civic freedom, place a bridle on democratic expression, or tether society to authoritarian control.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mmur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1" w:name="vocab_jetsam"/>
            <w:r>
              <w:rPr>
                <w:b/>
                <w:color w:val="0969DA"/>
                <w:sz w:val="20"/>
              </w:rPr>
              <w:t>jetsam</w:t>
            </w:r>
            <w:bookmarkEnd w:id="204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part of a ship's equipment or cargo that is thrown overboard to lighten the load in a storm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Just as ocean waves wash away worthless </w:t>
            </w:r>
            <w:r>
              <w:rPr>
                <w:b/>
                <w:i/>
                <w:color w:val="0969DA"/>
                <w:sz w:val="17"/>
              </w:rPr>
              <w:t>jetsam</w:t>
            </w:r>
            <w:r>
              <w:rPr>
                <w:i/>
                <w:sz w:val="17"/>
              </w:rPr>
              <w:t xml:space="preserve"> from coastal beaches, a united democracy will forever break the shackle of tyranny and defend its island home.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jetsam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7" w:name="vocab_lance"/>
            <w:r>
              <w:rPr>
                <w:b/>
                <w:color w:val="0969DA"/>
                <w:sz w:val="20"/>
              </w:rPr>
              <w:t>lance</w:t>
            </w:r>
            <w:bookmarkEnd w:id="202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long pointed rod used as a tool or weapon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If an invading vessel is disabled, salvage crews use heavy chains to grapple the derelict hull, while naval commandos carry sidearms in a tactical holster, keep emergency knives in a durable scabbard, and wield a tactical </w:t>
            </w:r>
            <w:r>
              <w:rPr>
                <w:b/>
                <w:i/>
                <w:color w:val="0969DA"/>
                <w:sz w:val="17"/>
              </w:rPr>
              <w:t>lance</w:t>
            </w:r>
            <w:r>
              <w:rPr>
                <w:i/>
                <w:sz w:val="17"/>
              </w:rPr>
              <w:t xml:space="preserve"> or heavy iron pommel to pry open sealed hatches, ready to scuttle captured espionage craft so classified technology never falls into hostile hands.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lan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6" w:name="vocab_leash"/>
            <w:r>
              <w:rPr>
                <w:b/>
                <w:color w:val="0969DA"/>
                <w:sz w:val="20"/>
              </w:rPr>
              <w:t>leash</w:t>
            </w:r>
            <w:bookmarkEnd w:id="200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Restraint consisting of a rope (or light chain) used to restrain an animal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allow foreign bullies to goad or manacle a free society, Taiwanese citizens maintain an unbreakable </w:t>
            </w:r>
            <w:r>
              <w:rPr>
                <w:b/>
                <w:i/>
                <w:color w:val="0969DA"/>
                <w:sz w:val="17"/>
              </w:rPr>
              <w:t>leash</w:t>
            </w:r>
            <w:r>
              <w:rPr>
                <w:i/>
                <w:sz w:val="17"/>
              </w:rPr>
              <w:t xml:space="preserve"> of constitutional accountability over the state, ensuring the judicial gavel is wielded only to protect human rights.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leash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7" w:name="vocab_limber"/>
            <w:r>
              <w:rPr>
                <w:b/>
                <w:color w:val="0969DA"/>
                <w:sz w:val="20"/>
              </w:rPr>
              <w:t>limber</w:t>
            </w:r>
            <w:bookmarkEnd w:id="200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two-wheeled horse-drawn vehicle used to pull a field gun or caisson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relying on a frail defensive perimeter, Taiwan’s naval forces are </w:t>
            </w:r>
            <w:r>
              <w:rPr>
                <w:b/>
                <w:i/>
                <w:color w:val="0969DA"/>
                <w:sz w:val="17"/>
              </w:rPr>
              <w:t>limber</w:t>
            </w:r>
            <w:r>
              <w:rPr>
                <w:i/>
                <w:sz w:val="17"/>
              </w:rPr>
              <w:t xml:space="preserve"> and distributed, ensuring that no single enemy barrage can maul or neutralize the island’s maritime defenses.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limb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3" w:name="vocab_manacle"/>
            <w:r>
              <w:rPr>
                <w:b/>
                <w:color w:val="0969DA"/>
                <w:sz w:val="20"/>
              </w:rPr>
              <w:t>manacle</w:t>
            </w:r>
            <w:bookmarkEnd w:id="201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Shackle that consists of a metal loop that can be locked around the wrist; usually used in pairs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allow foreign bullies to goad or </w:t>
            </w:r>
            <w:r>
              <w:rPr>
                <w:b/>
                <w:i/>
                <w:color w:val="0969DA"/>
                <w:sz w:val="17"/>
              </w:rPr>
              <w:t>manacle</w:t>
            </w:r>
            <w:r>
              <w:rPr>
                <w:i/>
                <w:sz w:val="17"/>
              </w:rPr>
              <w:t xml:space="preserve"> a free society, Taiwanese citizens maintain an unbreakable leash of constitutional accountability over the state, ensuring the judicial gavel is wielded only to protect human rights.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manac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1" w:name="vocab_maul"/>
            <w:r>
              <w:rPr>
                <w:b/>
                <w:color w:val="0969DA"/>
                <w:sz w:val="20"/>
              </w:rPr>
              <w:t>maul</w:t>
            </w:r>
            <w:bookmarkEnd w:id="201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heavy long-handled hammer used to drive stakes or wedges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relying on a frail defensive perimeter, Taiwan’s naval forces are limber and distributed, ensuring that no single enemy barrage can </w:t>
            </w:r>
            <w:r>
              <w:rPr>
                <w:b/>
                <w:i/>
                <w:color w:val="0969DA"/>
                <w:sz w:val="17"/>
              </w:rPr>
              <w:t>maul</w:t>
            </w:r>
            <w:r>
              <w:rPr>
                <w:i/>
                <w:sz w:val="17"/>
              </w:rPr>
              <w:t xml:space="preserve"> or neutralize the island’s maritime defenses.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mau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9" w:name="vocab_noose"/>
            <w:r>
              <w:rPr>
                <w:b/>
                <w:color w:val="0969DA"/>
                <w:sz w:val="20"/>
              </w:rPr>
              <w:t>noose</w:t>
            </w:r>
            <w:bookmarkEnd w:id="201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trap for birds or small mammals; often has a slip noose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Memories of past authoritarianism—when military courts acted like a tyrannical pillory, sending dissidents to the gallows or scaffold aboard a symbolic tumbrel, or tightening an oppressive </w:t>
            </w:r>
            <w:r>
              <w:rPr>
                <w:b/>
                <w:i/>
                <w:color w:val="0969DA"/>
                <w:sz w:val="17"/>
              </w:rPr>
              <w:t>noose</w:t>
            </w:r>
            <w:r>
              <w:rPr>
                <w:i/>
                <w:sz w:val="17"/>
              </w:rPr>
              <w:t xml:space="preserve"> upon free thought—remind the populace that liberty must be defended at all costs.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noos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2" w:name="vocab_pestle"/>
            <w:r>
              <w:rPr>
                <w:b/>
                <w:color w:val="0969DA"/>
                <w:sz w:val="20"/>
              </w:rPr>
              <w:t>pestle</w:t>
            </w:r>
            <w:bookmarkEnd w:id="201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Machine consisting of a heavy bar that moves vertically for pounding or crushing ores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Civilian volunteers train alongside professional soldiers, using a </w:t>
            </w:r>
            <w:r>
              <w:rPr>
                <w:b/>
                <w:i/>
                <w:color w:val="0969DA"/>
                <w:sz w:val="17"/>
              </w:rPr>
              <w:t>pestle</w:t>
            </w:r>
            <w:r>
              <w:rPr>
                <w:i/>
                <w:sz w:val="17"/>
              </w:rPr>
              <w:t xml:space="preserve"> to crush medicinal herbs, maneuvering a heavy sledge across rough terrain, or setting up a defensive rail along coastal roads, refusing to flail in confusion or allow logistics to hamper defense readiness.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est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8" w:name="vocab_pillory"/>
            <w:r>
              <w:rPr>
                <w:b/>
                <w:color w:val="0969DA"/>
                <w:sz w:val="20"/>
              </w:rPr>
              <w:t>pillory</w:t>
            </w:r>
            <w:bookmarkEnd w:id="203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wooden instrument of punishment on a post with holes for the wrists and neck; offenders were locked in and so exposed to public scorn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Memories of past authoritarianism—when military courts acted like a tyrannical </w:t>
            </w:r>
            <w:r>
              <w:rPr>
                <w:b/>
                <w:i/>
                <w:color w:val="0969DA"/>
                <w:sz w:val="17"/>
              </w:rPr>
              <w:t>pillory</w:t>
            </w:r>
            <w:r>
              <w:rPr>
                <w:i/>
                <w:sz w:val="17"/>
              </w:rPr>
              <w:t>, sending dissidents to the gallows or scaffold aboard a symbolic tumbrel, or tightening an oppressive noose upon free thought—remind the populace that liberty must be defended at all costs.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illo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8" w:name="vocab_pinion"/>
            <w:r>
              <w:rPr>
                <w:b/>
                <w:color w:val="0969DA"/>
                <w:sz w:val="20"/>
              </w:rPr>
              <w:t>pinion</w:t>
            </w:r>
            <w:bookmarkEnd w:id="201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gear with a small number of teeth designed to mesh with a larger wheel or rack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Even when adversaries attempt to </w:t>
            </w:r>
            <w:r>
              <w:rPr>
                <w:b/>
                <w:i/>
                <w:color w:val="0969DA"/>
                <w:sz w:val="17"/>
              </w:rPr>
              <w:t>pinion</w:t>
            </w:r>
            <w:r>
              <w:rPr>
                <w:i/>
                <w:sz w:val="17"/>
              </w:rPr>
              <w:t xml:space="preserve"> island communications, the resolute courage of the Taiwanese people will grate against authoritarian aggression like steel on stone.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in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0" w:name="vocab_pinnace"/>
            <w:r>
              <w:rPr>
                <w:b/>
                <w:color w:val="0969DA"/>
                <w:sz w:val="20"/>
              </w:rPr>
              <w:t>pinnace</w:t>
            </w:r>
            <w:bookmarkEnd w:id="204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boat for communication between ship and shore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From concealed coastal coves, a high-speed skiff or armed dinghy can deploy sea drones, while a swift </w:t>
            </w:r>
            <w:r>
              <w:rPr>
                <w:b/>
                <w:i/>
                <w:color w:val="0969DA"/>
                <w:sz w:val="17"/>
              </w:rPr>
              <w:t>pinnace</w:t>
            </w:r>
            <w:r>
              <w:rPr>
                <w:i/>
                <w:sz w:val="17"/>
              </w:rPr>
              <w:t xml:space="preserve"> or a nimble sleigh vehicle moves equipment across mudflats.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inna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4" w:name="vocab_pommel"/>
            <w:r>
              <w:rPr>
                <w:b/>
                <w:color w:val="0969DA"/>
                <w:sz w:val="20"/>
              </w:rPr>
              <w:t>pommel</w:t>
            </w:r>
            <w:bookmarkEnd w:id="202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handgrip that a gymnast uses when performing exercises on a pommel horse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If an invading vessel is disabled, salvage crews use heavy chains to grapple the derelict hull, while naval commandos carry sidearms in a tactical holster, keep emergency knives in a durable scabbard, and wield a tactical lance or heavy iron </w:t>
            </w:r>
            <w:r>
              <w:rPr>
                <w:b/>
                <w:i/>
                <w:color w:val="0969DA"/>
                <w:sz w:val="17"/>
              </w:rPr>
              <w:t>pommel</w:t>
            </w:r>
            <w:r>
              <w:rPr>
                <w:i/>
                <w:sz w:val="17"/>
              </w:rPr>
              <w:t xml:space="preserve"> to pry open sealed hatches, ready to scuttle captured espionage craft so classified technology never falls into hostile hands.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omme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6" w:name="vocab_prehensile"/>
            <w:r>
              <w:rPr>
                <w:b/>
                <w:color w:val="0969DA"/>
                <w:sz w:val="20"/>
              </w:rPr>
              <w:t>prehensile</w:t>
            </w:r>
            <w:bookmarkEnd w:id="204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Adapted for grasping especially by wrapping around an object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If an adversary attempts to launch an unbridled assault, mobile coastal missile batteries can catapult supersonic anti-ship missiles, using </w:t>
            </w:r>
            <w:r>
              <w:rPr>
                <w:b/>
                <w:i/>
                <w:color w:val="0969DA"/>
                <w:sz w:val="17"/>
              </w:rPr>
              <w:t>prehensile</w:t>
            </w:r>
            <w:r>
              <w:rPr>
                <w:i/>
                <w:sz w:val="17"/>
              </w:rPr>
              <w:t xml:space="preserve"> target-acquisition systems to clasp hostile landing craft in a deadly strike.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rehensi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6" w:name="vocab_pry"/>
            <w:r>
              <w:rPr>
                <w:b/>
                <w:color w:val="0969DA"/>
                <w:sz w:val="20"/>
              </w:rPr>
              <w:t>pry</w:t>
            </w:r>
            <w:bookmarkEnd w:id="203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heavy iron lever with one end forged into a wedge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If an invading vessel is disabled, salvage crews use heavy chains to grapple the derelict hull, while naval commandos carry sidearms in a tactical holster, keep emergency knives in a durable scabbard, and wield a tactical lance or heavy iron pommel to </w:t>
            </w:r>
            <w:r>
              <w:rPr>
                <w:b/>
                <w:i/>
                <w:color w:val="0969DA"/>
                <w:sz w:val="17"/>
              </w:rPr>
              <w:t>pry</w:t>
            </w:r>
            <w:r>
              <w:rPr>
                <w:i/>
                <w:sz w:val="17"/>
              </w:rPr>
              <w:t xml:space="preserve"> open sealed hatches, ready to scuttle captured espionage craft so classified technology never falls into hostile hands.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4" w:name="vocab_rail"/>
            <w:r>
              <w:rPr>
                <w:b/>
                <w:color w:val="0969DA"/>
                <w:sz w:val="20"/>
              </w:rPr>
              <w:t>rail</w:t>
            </w:r>
            <w:bookmarkEnd w:id="204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barrier consisting of a horizontal bar and supports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adversarial state media continues to </w:t>
            </w:r>
            <w:r>
              <w:rPr>
                <w:b/>
                <w:i/>
                <w:color w:val="0969DA"/>
                <w:sz w:val="17"/>
              </w:rPr>
              <w:t>rail</w:t>
            </w:r>
            <w:r>
              <w:rPr>
                <w:i/>
                <w:sz w:val="17"/>
              </w:rPr>
              <w:t xml:space="preserve"> against Taiwanese autonomy, attempting to harp on obsolete imperial claims or clip sovereign rights, Taiwanese society stands united.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ai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3" w:name="vocab_scabbard"/>
            <w:r>
              <w:rPr>
                <w:b/>
                <w:color w:val="0969DA"/>
                <w:sz w:val="20"/>
              </w:rPr>
              <w:t>scabbard</w:t>
            </w:r>
            <w:bookmarkEnd w:id="203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sheath for a sword or dagger or bayonet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If an invading vessel is disabled, salvage crews use heavy chains to grapple the derelict hull, while naval commandos carry sidearms in a tactical holster, keep emergency knives in a durable </w:t>
            </w:r>
            <w:r>
              <w:rPr>
                <w:b/>
                <w:i/>
                <w:color w:val="0969DA"/>
                <w:sz w:val="17"/>
              </w:rPr>
              <w:t>scabbard</w:t>
            </w:r>
            <w:r>
              <w:rPr>
                <w:i/>
                <w:sz w:val="17"/>
              </w:rPr>
              <w:t>, and wield a tactical lance or heavy iron pommel to pry open sealed hatches, ready to scuttle captured espionage craft so classified technology never falls into hostile hands.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cabbar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4" w:name="vocab_scaffold"/>
            <w:r>
              <w:rPr>
                <w:b/>
                <w:color w:val="0969DA"/>
                <w:sz w:val="20"/>
              </w:rPr>
              <w:t>scaffold</w:t>
            </w:r>
            <w:bookmarkEnd w:id="203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platform from which criminals are executed (hanged or beheaded)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Memories of past authoritarianism—when military courts acted like a tyrannical pillory, sending dissidents to the gallows or </w:t>
            </w:r>
            <w:r>
              <w:rPr>
                <w:b/>
                <w:i/>
                <w:color w:val="0969DA"/>
                <w:sz w:val="17"/>
              </w:rPr>
              <w:t>scaffold</w:t>
            </w:r>
            <w:r>
              <w:rPr>
                <w:i/>
                <w:sz w:val="17"/>
              </w:rPr>
              <w:t xml:space="preserve"> aboard a symbolic tumbrel, or tightening an oppressive noose upon free thought—remind the populace that liberty must be defended at all costs.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caffol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2" w:name="vocab_scuttle"/>
            <w:r>
              <w:rPr>
                <w:b/>
                <w:color w:val="0969DA"/>
                <w:sz w:val="20"/>
              </w:rPr>
              <w:t>scuttle</w:t>
            </w:r>
            <w:bookmarkEnd w:id="204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Container for coal; shaped to permit pouring the coal onto the fire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If an invading vessel is disabled, salvage crews use heavy chains to grapple the derelict hull, while naval commandos carry sidearms in a tactical holster, keep emergency knives in a durable scabbard, and wield a tactical lance or heavy iron pommel to pry open sealed hatches, ready to </w:t>
            </w:r>
            <w:r>
              <w:rPr>
                <w:b/>
                <w:i/>
                <w:color w:val="0969DA"/>
                <w:sz w:val="17"/>
              </w:rPr>
              <w:t>scuttle</w:t>
            </w:r>
            <w:r>
              <w:rPr>
                <w:i/>
                <w:sz w:val="17"/>
              </w:rPr>
              <w:t xml:space="preserve"> captured espionage craft so classified technology never falls into hostile hands.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cutt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0" w:name="vocab_shackle"/>
            <w:r>
              <w:rPr>
                <w:b/>
                <w:color w:val="0969DA"/>
                <w:sz w:val="20"/>
              </w:rPr>
              <w:t>shackle</w:t>
            </w:r>
            <w:bookmarkEnd w:id="202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restraint that confines or restricts freedom (especially something used to tie down or restrain a prisoner)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Just as ocean waves wash away worthless jetsam from coastal beaches, a united democracy will forever break the </w:t>
            </w:r>
            <w:r>
              <w:rPr>
                <w:b/>
                <w:i/>
                <w:color w:val="0969DA"/>
                <w:sz w:val="17"/>
              </w:rPr>
              <w:t>shackle</w:t>
            </w:r>
            <w:r>
              <w:rPr>
                <w:i/>
                <w:sz w:val="17"/>
              </w:rPr>
              <w:t xml:space="preserve"> of tyranny and defend its island home.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hack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1" w:name="vocab_skiff"/>
            <w:r>
              <w:rPr>
                <w:b/>
                <w:color w:val="0969DA"/>
                <w:sz w:val="20"/>
              </w:rPr>
              <w:t>skiff</w:t>
            </w:r>
            <w:bookmarkEnd w:id="203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Any of various small boats propelled by oars or by sails or by a motor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From concealed coastal coves, a high-speed </w:t>
            </w:r>
            <w:r>
              <w:rPr>
                <w:b/>
                <w:i/>
                <w:color w:val="0969DA"/>
                <w:sz w:val="17"/>
              </w:rPr>
              <w:t>skiff</w:t>
            </w:r>
            <w:r>
              <w:rPr>
                <w:i/>
                <w:sz w:val="17"/>
              </w:rPr>
              <w:t xml:space="preserve"> or armed dinghy can deploy sea drones, while a swift pinnace or a nimble sleigh vehicle moves equipment across mudflats.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kiff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0" w:name="vocab_sledge"/>
            <w:r>
              <w:rPr>
                <w:b/>
                <w:color w:val="0969DA"/>
                <w:sz w:val="20"/>
              </w:rPr>
              <w:t>sledge</w:t>
            </w:r>
            <w:bookmarkEnd w:id="201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vehicle mounted on runners and pulled by horses or dogs; for transportation over snow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Civilian volunteers train alongside professional soldiers, using a pestle to crush medicinal herbs, maneuvering a heavy </w:t>
            </w:r>
            <w:r>
              <w:rPr>
                <w:b/>
                <w:i/>
                <w:color w:val="0969DA"/>
                <w:sz w:val="17"/>
              </w:rPr>
              <w:t>sledge</w:t>
            </w:r>
            <w:r>
              <w:rPr>
                <w:i/>
                <w:sz w:val="17"/>
              </w:rPr>
              <w:t xml:space="preserve"> across rough terrain, or setting up a defensive rail along coastal roads, refusing to flail in confusion or allow logistics to hamper defense readiness.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ledg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8" w:name="vocab_sleigh"/>
            <w:r>
              <w:rPr>
                <w:b/>
                <w:color w:val="0969DA"/>
                <w:sz w:val="20"/>
              </w:rPr>
              <w:t>sleigh</w:t>
            </w:r>
            <w:bookmarkEnd w:id="200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vehicle mounted on runners and pulled by horses or dogs; for transportation over snow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From concealed coastal coves, a high-speed skiff or armed dinghy can deploy sea drones, while a swift pinnace or a nimble </w:t>
            </w:r>
            <w:r>
              <w:rPr>
                <w:b/>
                <w:i/>
                <w:color w:val="0969DA"/>
                <w:sz w:val="17"/>
              </w:rPr>
              <w:t>sleigh</w:t>
            </w:r>
            <w:r>
              <w:rPr>
                <w:i/>
                <w:sz w:val="17"/>
              </w:rPr>
              <w:t xml:space="preserve"> vehicle moves equipment across mudflats.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leigh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4" w:name="vocab_tether"/>
            <w:r>
              <w:rPr>
                <w:b/>
                <w:color w:val="0969DA"/>
                <w:sz w:val="20"/>
              </w:rPr>
              <w:t>tether</w:t>
            </w:r>
            <w:bookmarkEnd w:id="200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Restraint consisting of a rope (or light chain) used to restrain an animal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refuse to let foreign authoritarians immure their democracy behind an iron curtain, rejecting any attempt by foreign propagandists to fetter civic freedom, place a bridle on democratic expression, or </w:t>
            </w:r>
            <w:r>
              <w:rPr>
                <w:b/>
                <w:i/>
                <w:color w:val="0969DA"/>
                <w:sz w:val="17"/>
              </w:rPr>
              <w:t>tether</w:t>
            </w:r>
            <w:r>
              <w:rPr>
                <w:i/>
                <w:sz w:val="17"/>
              </w:rPr>
              <w:t xml:space="preserve"> society to authoritarian control.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teth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3" w:name="vocab_thwart"/>
            <w:r>
              <w:rPr>
                <w:b/>
                <w:color w:val="0969DA"/>
                <w:sz w:val="20"/>
              </w:rPr>
              <w:t>thwart</w:t>
            </w:r>
            <w:bookmarkEnd w:id="200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crosspiece spreading the gunnels of a boat; used as a seat in a rowboat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maritime defense of Taiwan is anchored in asymmetric naval capabilities and littoral warfare, designed to </w:t>
            </w:r>
            <w:r>
              <w:rPr>
                <w:b/>
                <w:i/>
                <w:color w:val="0969DA"/>
                <w:sz w:val="17"/>
              </w:rPr>
              <w:t>thwart</w:t>
            </w:r>
            <w:r>
              <w:rPr>
                <w:i/>
                <w:sz w:val="17"/>
              </w:rPr>
              <w:t xml:space="preserve"> any hostile amphibious invasion across the Taiwan Strait.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thwar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2" w:name="vocab_tumbrel"/>
            <w:r>
              <w:rPr>
                <w:b/>
                <w:color w:val="0969DA"/>
                <w:sz w:val="20"/>
              </w:rPr>
              <w:t>tumbrel</w:t>
            </w:r>
            <w:bookmarkEnd w:id="203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farm dumpcart for carrying dung; carts of this type were used to carry prisoners to the guillotine during the French Revolution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Memories of past authoritarianism—when military courts acted like a tyrannical pillory, sending dissidents to the gallows or scaffold aboard a symbolic </w:t>
            </w:r>
            <w:r>
              <w:rPr>
                <w:b/>
                <w:i/>
                <w:color w:val="0969DA"/>
                <w:sz w:val="17"/>
              </w:rPr>
              <w:t>tumbrel</w:t>
            </w:r>
            <w:r>
              <w:rPr>
                <w:i/>
                <w:sz w:val="17"/>
              </w:rPr>
              <w:t>, or tightening an oppressive noose upon free thought—remind the populace that liberty must be defended at all costs.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tumbre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0" w:name="vocab_unbridled"/>
            <w:r>
              <w:rPr>
                <w:b/>
                <w:color w:val="0969DA"/>
                <w:sz w:val="20"/>
              </w:rPr>
              <w:t>unbridled</w:t>
            </w:r>
            <w:bookmarkEnd w:id="203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Remove the bridle from (a horse or mule)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If an adversary attempts to launch an </w:t>
            </w:r>
            <w:r>
              <w:rPr>
                <w:b/>
                <w:i/>
                <w:color w:val="0969DA"/>
                <w:sz w:val="17"/>
              </w:rPr>
              <w:t>unbridled</w:t>
            </w:r>
            <w:r>
              <w:rPr>
                <w:i/>
                <w:sz w:val="17"/>
              </w:rPr>
              <w:t xml:space="preserve"> assault, mobile coastal missile batteries can catapult supersonic anti-ship missiles, using prehensile target-acquisition systems to clasp hostile landing craft in a deadly strike.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unbridle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3" w:author="GRE Prep" w:date="2026-10-05T22:00:00Z" w:initials="GRE">
    <w:p>
      <w:pPr>
        <w:pStyle w:val="CommentText"/>
      </w:pPr>
      <w:r>
        <w:rPr>
          <w:b/>
        </w:rPr>
        <w:t>thwart: </w:t>
      </w:r>
      <w:r>
        <w:t>A crosspiece spreading the gunnels of a boat; used as a seat in a rowboat</w:t>
      </w:r>
    </w:p>
  </w:comment>
  <w:comment w:id="35" w:author="GRE Prep" w:date="2026-10-05T22:00:00Z" w:initials="GRE">
    <w:p>
      <w:pPr>
        <w:pStyle w:val="CommentText"/>
      </w:pPr>
      <w:r>
        <w:rPr>
          <w:b/>
        </w:rPr>
        <w:t>hawser: </w:t>
      </w:r>
      <w:r>
        <w:t>Large heavy rope for nautical use</w:t>
      </w:r>
    </w:p>
  </w:comment>
  <w:comment w:id="22" w:author="GRE Prep" w:date="2026-10-05T22:00:00Z" w:initials="GRE">
    <w:p>
      <w:pPr>
        <w:pStyle w:val="CommentText"/>
      </w:pPr>
      <w:r>
        <w:rPr>
          <w:b/>
        </w:rPr>
        <w:t>anchor: </w:t>
      </w:r>
      <w:r>
        <w:t>A mechanical device that prevents a vessel from moving</w:t>
      </w:r>
    </w:p>
  </w:comment>
  <w:comment w:id="45" w:author="GRE Prep" w:date="2026-10-05T22:00:00Z" w:initials="GRE">
    <w:p>
      <w:pPr>
        <w:pStyle w:val="CommentText"/>
      </w:pPr>
      <w:r>
        <w:rPr>
          <w:b/>
        </w:rPr>
        <w:t>aloft: </w:t>
      </w:r>
      <w:r>
        <w:t>At or on or to the masthead or upper rigging of a ship</w:t>
      </w:r>
    </w:p>
  </w:comment>
  <w:comment w:id="17" w:author="GRE Prep" w:date="2026-10-05T22:00:00Z" w:initials="GRE">
    <w:p>
      <w:pPr>
        <w:pStyle w:val="CommentText"/>
      </w:pPr>
      <w:r>
        <w:rPr>
          <w:b/>
        </w:rPr>
        <w:t>helm: </w:t>
      </w:r>
      <w:r>
        <w:t>Steering mechanism for a vessel; a mechanical device by which a vessel is steered</w:t>
      </w:r>
    </w:p>
  </w:comment>
  <w:comment w:id="30" w:author="GRE Prep" w:date="2026-10-05T22:00:00Z" w:initials="GRE">
    <w:p>
      <w:pPr>
        <w:pStyle w:val="CommentText"/>
      </w:pPr>
      <w:r>
        <w:rPr>
          <w:b/>
        </w:rPr>
        <w:t>unbridled: </w:t>
      </w:r>
      <w:r>
        <w:t>Remove the bridle from (a horse or mule)</w:t>
      </w:r>
    </w:p>
  </w:comment>
  <w:comment w:id="1" w:author="GRE Prep" w:date="2026-10-05T22:00:00Z" w:initials="GRE">
    <w:p>
      <w:pPr>
        <w:pStyle w:val="CommentText"/>
      </w:pPr>
      <w:r>
        <w:rPr>
          <w:b/>
        </w:rPr>
        <w:t>catapult: </w:t>
      </w:r>
      <w:r>
        <w:t>A plaything consisting of a Y-shaped stick with elastic between the arms; used to propel small stones</w:t>
      </w:r>
    </w:p>
  </w:comment>
  <w:comment w:id="46" w:author="GRE Prep" w:date="2026-10-05T22:00:00Z" w:initials="GRE">
    <w:p>
      <w:pPr>
        <w:pStyle w:val="CommentText"/>
      </w:pPr>
      <w:r>
        <w:rPr>
          <w:b/>
        </w:rPr>
        <w:t>prehensile: </w:t>
      </w:r>
      <w:r>
        <w:t>Adapted for grasping especially by wrapping around an object</w:t>
      </w:r>
    </w:p>
  </w:comment>
  <w:comment w:id="25" w:author="GRE Prep" w:date="2026-10-05T22:00:00Z" w:initials="GRE">
    <w:p>
      <w:pPr>
        <w:pStyle w:val="CommentText"/>
      </w:pPr>
      <w:r>
        <w:rPr>
          <w:b/>
        </w:rPr>
        <w:t>clasp: </w:t>
      </w:r>
      <w:r>
        <w:t>A fastener (as a buckle or hook) that is used to hold two things together</w:t>
      </w:r>
    </w:p>
  </w:comment>
  <w:comment w:id="48" w:author="GRE Prep" w:date="2026-10-05T22:00:00Z" w:initials="GRE">
    <w:p>
      <w:pPr>
        <w:pStyle w:val="CommentText"/>
      </w:pPr>
      <w:r>
        <w:rPr>
          <w:b/>
        </w:rPr>
        <w:t>frail: </w:t>
      </w:r>
      <w:r>
        <w:t>The weight of a frail (basket) full of raisins or figs; between 50 and 75 pounds</w:t>
      </w:r>
    </w:p>
  </w:comment>
  <w:comment w:id="7" w:author="GRE Prep" w:date="2026-10-05T22:00:00Z" w:initials="GRE">
    <w:p>
      <w:pPr>
        <w:pStyle w:val="CommentText"/>
      </w:pPr>
      <w:r>
        <w:rPr>
          <w:b/>
        </w:rPr>
        <w:t>limber: </w:t>
      </w:r>
      <w:r>
        <w:t>A two-wheeled horse-drawn vehicle used to pull a field gun or caisson</w:t>
      </w:r>
    </w:p>
  </w:comment>
  <w:comment w:id="11" w:author="GRE Prep" w:date="2026-10-05T22:00:00Z" w:initials="GRE">
    <w:p>
      <w:pPr>
        <w:pStyle w:val="CommentText"/>
      </w:pPr>
      <w:r>
        <w:rPr>
          <w:b/>
        </w:rPr>
        <w:t>maul: </w:t>
      </w:r>
      <w:r>
        <w:t>A heavy long-handled hammer used to drive stakes or wedges</w:t>
      </w:r>
    </w:p>
  </w:comment>
  <w:comment w:id="31" w:author="GRE Prep" w:date="2026-10-05T22:00:00Z" w:initials="GRE">
    <w:p>
      <w:pPr>
        <w:pStyle w:val="CommentText"/>
      </w:pPr>
      <w:r>
        <w:rPr>
          <w:b/>
        </w:rPr>
        <w:t>skiff: </w:t>
      </w:r>
      <w:r>
        <w:t>Any of various small boats propelled by oars or by sails or by a motor</w:t>
      </w:r>
    </w:p>
  </w:comment>
  <w:comment w:id="16" w:author="GRE Prep" w:date="2026-10-05T22:00:00Z" w:initials="GRE">
    <w:p>
      <w:pPr>
        <w:pStyle w:val="CommentText"/>
      </w:pPr>
      <w:r>
        <w:rPr>
          <w:b/>
        </w:rPr>
        <w:t>dinghy: </w:t>
      </w:r>
      <w:r>
        <w:t>A small boat of shallow draft with cross thwarts for seats and rowlocks for oars with which it is propelled</w:t>
      </w:r>
    </w:p>
  </w:comment>
  <w:comment w:id="40" w:author="GRE Prep" w:date="2026-10-05T22:00:00Z" w:initials="GRE">
    <w:p>
      <w:pPr>
        <w:pStyle w:val="CommentText"/>
      </w:pPr>
      <w:r>
        <w:rPr>
          <w:b/>
        </w:rPr>
        <w:t>pinnace: </w:t>
      </w:r>
      <w:r>
        <w:t>A boat for communication between ship and shore</w:t>
      </w:r>
    </w:p>
  </w:comment>
  <w:comment w:id="8" w:author="GRE Prep" w:date="2026-10-05T22:00:00Z" w:initials="GRE">
    <w:p>
      <w:pPr>
        <w:pStyle w:val="CommentText"/>
      </w:pPr>
      <w:r>
        <w:rPr>
          <w:b/>
        </w:rPr>
        <w:t>sleigh: </w:t>
      </w:r>
      <w:r>
        <w:t>A vehicle mounted on runners and pulled by horses or dogs; for transportation over snow</w:t>
      </w:r>
    </w:p>
  </w:comment>
  <w:comment w:id="47" w:author="GRE Prep" w:date="2026-10-05T22:00:00Z" w:initials="GRE">
    <w:p>
      <w:pPr>
        <w:pStyle w:val="CommentText"/>
      </w:pPr>
      <w:r>
        <w:rPr>
          <w:b/>
        </w:rPr>
        <w:t>dowse: </w:t>
      </w:r>
      <w:r>
        <w:t>Searching for underground water or minerals by using a dowsing rod</w:t>
      </w:r>
    </w:p>
  </w:comment>
  <w:comment w:id="5" w:author="GRE Prep" w:date="2026-10-05T22:00:00Z" w:initials="GRE">
    <w:p>
      <w:pPr>
        <w:pStyle w:val="CommentText"/>
      </w:pPr>
      <w:r>
        <w:rPr>
          <w:b/>
        </w:rPr>
        <w:t>gaff: </w:t>
      </w:r>
      <w:r>
        <w:t>A sharp metal spike or spur that is fastened to the leg of a gamecock</w:t>
      </w:r>
    </w:p>
  </w:comment>
  <w:comment w:id="0" w:author="GRE Prep" w:date="2026-10-05T22:00:00Z" w:initials="GRE">
    <w:p>
      <w:pPr>
        <w:pStyle w:val="CommentText"/>
      </w:pPr>
      <w:r>
        <w:rPr>
          <w:b/>
        </w:rPr>
        <w:t>grapple: </w:t>
      </w:r>
      <w:r>
        <w:t>A tool consisting of several hooks for grasping and holding; often thrown with a rope</w:t>
      </w:r>
    </w:p>
  </w:comment>
  <w:comment w:id="43" w:author="GRE Prep" w:date="2026-10-05T22:00:00Z" w:initials="GRE">
    <w:p>
      <w:pPr>
        <w:pStyle w:val="CommentText"/>
      </w:pPr>
      <w:r>
        <w:rPr>
          <w:b/>
        </w:rPr>
        <w:t>holster: </w:t>
      </w:r>
      <w:r>
        <w:t>A sheath (usually leather) for carrying a handgun</w:t>
      </w:r>
    </w:p>
  </w:comment>
  <w:comment w:id="33" w:author="GRE Prep" w:date="2026-10-05T22:00:00Z" w:initials="GRE">
    <w:p>
      <w:pPr>
        <w:pStyle w:val="CommentText"/>
      </w:pPr>
      <w:r>
        <w:rPr>
          <w:b/>
        </w:rPr>
        <w:t>scabbard: </w:t>
      </w:r>
      <w:r>
        <w:t>A sheath for a sword or dagger or bayonet</w:t>
      </w:r>
    </w:p>
  </w:comment>
  <w:comment w:id="27" w:author="GRE Prep" w:date="2026-10-05T22:00:00Z" w:initials="GRE">
    <w:p>
      <w:pPr>
        <w:pStyle w:val="CommentText"/>
      </w:pPr>
      <w:r>
        <w:rPr>
          <w:b/>
        </w:rPr>
        <w:t>lance: </w:t>
      </w:r>
      <w:r>
        <w:t>A long pointed rod used as a tool or weapon</w:t>
      </w:r>
    </w:p>
  </w:comment>
  <w:comment w:id="24" w:author="GRE Prep" w:date="2026-10-05T22:00:00Z" w:initials="GRE">
    <w:p>
      <w:pPr>
        <w:pStyle w:val="CommentText"/>
      </w:pPr>
      <w:r>
        <w:rPr>
          <w:b/>
        </w:rPr>
        <w:t>pommel: </w:t>
      </w:r>
      <w:r>
        <w:t>A handgrip that a gymnast uses when performing exercises on a pommel horse</w:t>
      </w:r>
    </w:p>
  </w:comment>
  <w:comment w:id="36" w:author="GRE Prep" w:date="2026-10-05T22:00:00Z" w:initials="GRE">
    <w:p>
      <w:pPr>
        <w:pStyle w:val="CommentText"/>
      </w:pPr>
      <w:r>
        <w:rPr>
          <w:b/>
        </w:rPr>
        <w:t>pry: </w:t>
      </w:r>
      <w:r>
        <w:t>A heavy iron lever with one end forged into a wedge</w:t>
      </w:r>
    </w:p>
  </w:comment>
  <w:comment w:id="42" w:author="GRE Prep" w:date="2026-10-05T22:00:00Z" w:initials="GRE">
    <w:p>
      <w:pPr>
        <w:pStyle w:val="CommentText"/>
      </w:pPr>
      <w:r>
        <w:rPr>
          <w:b/>
        </w:rPr>
        <w:t>scuttle: </w:t>
      </w:r>
      <w:r>
        <w:t>Container for coal; shaped to permit pouring the coal onto the fire</w:t>
      </w:r>
    </w:p>
  </w:comment>
  <w:comment w:id="37" w:author="GRE Prep" w:date="2026-10-05T22:00:00Z" w:initials="GRE">
    <w:p>
      <w:pPr>
        <w:pStyle w:val="CommentText"/>
      </w:pPr>
      <w:r>
        <w:rPr>
          <w:b/>
        </w:rPr>
        <w:t>fulcrum: </w:t>
      </w:r>
      <w:r>
        <w:t>The pivot about which a lever turns</w:t>
      </w:r>
    </w:p>
  </w:comment>
  <w:comment w:id="39" w:author="GRE Prep" w:date="2026-10-05T22:00:00Z" w:initials="GRE">
    <w:p>
      <w:pPr>
        <w:pStyle w:val="CommentText"/>
      </w:pPr>
      <w:r>
        <w:rPr>
          <w:b/>
        </w:rPr>
        <w:t>immure: </w:t>
      </w:r>
      <w:r>
        <w:t>Lock up or confine, in or as in a jail</w:t>
      </w:r>
    </w:p>
  </w:comment>
  <w:comment w:id="29" w:author="GRE Prep" w:date="2026-10-05T22:00:00Z" w:initials="GRE">
    <w:p>
      <w:pPr>
        <w:pStyle w:val="CommentText"/>
      </w:pPr>
      <w:r>
        <w:rPr>
          <w:b/>
        </w:rPr>
        <w:t>fetter: </w:t>
      </w:r>
      <w:r>
        <w:t>A shackle for the ankles or feet</w:t>
      </w:r>
    </w:p>
  </w:comment>
  <w:comment w:id="23" w:author="GRE Prep" w:date="2026-10-05T22:00:00Z" w:initials="GRE">
    <w:p>
      <w:pPr>
        <w:pStyle w:val="CommentText"/>
      </w:pPr>
      <w:r>
        <w:rPr>
          <w:b/>
        </w:rPr>
        <w:t>bridle: </w:t>
      </w:r>
      <w:r>
        <w:t>Headgear for a horse; includes a headstall and bit and reins to give the rider or driver control</w:t>
      </w:r>
    </w:p>
  </w:comment>
  <w:comment w:id="4" w:author="GRE Prep" w:date="2026-10-05T22:00:00Z" w:initials="GRE">
    <w:p>
      <w:pPr>
        <w:pStyle w:val="CommentText"/>
      </w:pPr>
      <w:r>
        <w:rPr>
          <w:b/>
        </w:rPr>
        <w:t>tether: </w:t>
      </w:r>
      <w:r>
        <w:t>Restraint consisting of a rope (or light chain) used to restrain an animal</w:t>
      </w:r>
    </w:p>
  </w:comment>
  <w:comment w:id="38" w:author="GRE Prep" w:date="2026-10-05T22:00:00Z" w:initials="GRE">
    <w:p>
      <w:pPr>
        <w:pStyle w:val="CommentText"/>
      </w:pPr>
      <w:r>
        <w:rPr>
          <w:b/>
        </w:rPr>
        <w:t>pillory: </w:t>
      </w:r>
      <w:r>
        <w:t>A wooden instrument of punishment on a post with holes for the wrists and neck; offenders were locked in and so exposed to public scorn</w:t>
      </w:r>
    </w:p>
  </w:comment>
  <w:comment w:id="15" w:author="GRE Prep" w:date="2026-10-05T22:00:00Z" w:initials="GRE">
    <w:p>
      <w:pPr>
        <w:pStyle w:val="CommentText"/>
      </w:pPr>
      <w:r>
        <w:rPr>
          <w:b/>
        </w:rPr>
        <w:t>gallows: </w:t>
      </w:r>
      <w:r>
        <w:t>An instrument of execution consisting of a wooden frame from which a condemned person is executed by hanging</w:t>
      </w:r>
    </w:p>
  </w:comment>
  <w:comment w:id="34" w:author="GRE Prep" w:date="2026-10-05T22:00:00Z" w:initials="GRE">
    <w:p>
      <w:pPr>
        <w:pStyle w:val="CommentText"/>
      </w:pPr>
      <w:r>
        <w:rPr>
          <w:b/>
        </w:rPr>
        <w:t>scaffold: </w:t>
      </w:r>
      <w:r>
        <w:t>A platform from which criminals are executed (hanged or beheaded)</w:t>
      </w:r>
    </w:p>
  </w:comment>
  <w:comment w:id="32" w:author="GRE Prep" w:date="2026-10-05T22:00:00Z" w:initials="GRE">
    <w:p>
      <w:pPr>
        <w:pStyle w:val="CommentText"/>
      </w:pPr>
      <w:r>
        <w:rPr>
          <w:b/>
        </w:rPr>
        <w:t>tumbrel: </w:t>
      </w:r>
      <w:r>
        <w:t>A farm dumpcart for carrying dung; carts of this type were used to carry prisoners to the guillotine during the French Revolution</w:t>
      </w:r>
    </w:p>
  </w:comment>
  <w:comment w:id="19" w:author="GRE Prep" w:date="2026-10-05T22:00:00Z" w:initials="GRE">
    <w:p>
      <w:pPr>
        <w:pStyle w:val="CommentText"/>
      </w:pPr>
      <w:r>
        <w:rPr>
          <w:b/>
        </w:rPr>
        <w:t>noose: </w:t>
      </w:r>
      <w:r>
        <w:t>A trap for birds or small mammals; often has a slip noose</w:t>
      </w:r>
    </w:p>
  </w:comment>
  <w:comment w:id="9" w:author="GRE Prep" w:date="2026-10-05T22:00:00Z" w:initials="GRE">
    <w:p>
      <w:pPr>
        <w:pStyle w:val="CommentText"/>
      </w:pPr>
      <w:r>
        <w:rPr>
          <w:b/>
        </w:rPr>
        <w:t>goad: </w:t>
      </w:r>
      <w:r>
        <w:t>A pointed instrument that is used to prod into a state of motion</w:t>
      </w:r>
    </w:p>
  </w:comment>
  <w:comment w:id="13" w:author="GRE Prep" w:date="2026-10-05T22:00:00Z" w:initials="GRE">
    <w:p>
      <w:pPr>
        <w:pStyle w:val="CommentText"/>
      </w:pPr>
      <w:r>
        <w:rPr>
          <w:b/>
        </w:rPr>
        <w:t>manacle: </w:t>
      </w:r>
      <w:r>
        <w:t>Shackle that consists of a metal loop that can be locked around the wrist; usually used in pairs</w:t>
      </w:r>
    </w:p>
  </w:comment>
  <w:comment w:id="6" w:author="GRE Prep" w:date="2026-10-05T22:00:00Z" w:initials="GRE">
    <w:p>
      <w:pPr>
        <w:pStyle w:val="CommentText"/>
      </w:pPr>
      <w:r>
        <w:rPr>
          <w:b/>
        </w:rPr>
        <w:t>leash: </w:t>
      </w:r>
      <w:r>
        <w:t>Restraint consisting of a rope (or light chain) used to restrain an animal</w:t>
      </w:r>
    </w:p>
  </w:comment>
  <w:comment w:id="26" w:author="GRE Prep" w:date="2026-10-05T22:00:00Z" w:initials="GRE">
    <w:p>
      <w:pPr>
        <w:pStyle w:val="CommentText"/>
      </w:pPr>
      <w:r>
        <w:rPr>
          <w:b/>
        </w:rPr>
        <w:t>gavel: </w:t>
      </w:r>
      <w:r>
        <w:t>A small mallet used by a presiding officer or a judge</w:t>
      </w:r>
    </w:p>
  </w:comment>
  <w:comment w:id="44" w:author="GRE Prep" w:date="2026-10-05T22:00:00Z" w:initials="GRE">
    <w:p>
      <w:pPr>
        <w:pStyle w:val="CommentText"/>
      </w:pPr>
      <w:r>
        <w:rPr>
          <w:b/>
        </w:rPr>
        <w:t>rail: </w:t>
      </w:r>
      <w:r>
        <w:t>A barrier consisting of a horizontal bar and supports</w:t>
      </w:r>
    </w:p>
  </w:comment>
  <w:comment w:id="49" w:author="GRE Prep" w:date="2026-10-05T22:00:00Z" w:initials="GRE">
    <w:p>
      <w:pPr>
        <w:pStyle w:val="CommentText"/>
      </w:pPr>
      <w:r>
        <w:rPr>
          <w:b/>
        </w:rPr>
        <w:t>harp: </w:t>
      </w:r>
      <w:r>
        <w:t>A chordophone that has a triangular frame consisting of a sounding board and a pillar and a curved neck; the strings stretched between the neck and the soundbox are plucked with the fingers</w:t>
      </w:r>
    </w:p>
  </w:comment>
  <w:comment w:id="28" w:author="GRE Prep" w:date="2026-10-05T22:00:00Z" w:initials="GRE">
    <w:p>
      <w:pPr>
        <w:pStyle w:val="CommentText"/>
      </w:pPr>
      <w:r>
        <w:rPr>
          <w:b/>
        </w:rPr>
        <w:t>clip: </w:t>
      </w:r>
      <w:r>
        <w:t>A metal frame or container holding cartridges; can be inserted into an automatic gun</w:t>
      </w:r>
    </w:p>
  </w:comment>
  <w:comment w:id="12" w:author="GRE Prep" w:date="2026-10-05T22:00:00Z" w:initials="GRE">
    <w:p>
      <w:pPr>
        <w:pStyle w:val="CommentText"/>
      </w:pPr>
      <w:r>
        <w:rPr>
          <w:b/>
        </w:rPr>
        <w:t>pestle: </w:t>
      </w:r>
      <w:r>
        <w:t>Machine consisting of a heavy bar that moves vertically for pounding or crushing ores</w:t>
      </w:r>
    </w:p>
  </w:comment>
  <w:comment w:id="10" w:author="GRE Prep" w:date="2026-10-05T22:00:00Z" w:initials="GRE">
    <w:p>
      <w:pPr>
        <w:pStyle w:val="CommentText"/>
      </w:pPr>
      <w:r>
        <w:rPr>
          <w:b/>
        </w:rPr>
        <w:t>sledge: </w:t>
      </w:r>
      <w:r>
        <w:t>A vehicle mounted on runners and pulled by horses or dogs; for transportation over snow</w:t>
      </w:r>
    </w:p>
  </w:comment>
  <w:comment w:id="44" w:author="GRE Prep" w:date="2026-10-05T22:00:00Z" w:initials="GRE">
    <w:p>
      <w:pPr>
        <w:pStyle w:val="CommentText"/>
      </w:pPr>
      <w:r>
        <w:rPr>
          <w:b/>
        </w:rPr>
        <w:t>rail: </w:t>
      </w:r>
      <w:r>
        <w:t>A barrier consisting of a horizontal bar and supports</w:t>
      </w:r>
    </w:p>
  </w:comment>
  <w:comment w:id="2" w:author="GRE Prep" w:date="2026-10-05T22:00:00Z" w:initials="GRE">
    <w:p>
      <w:pPr>
        <w:pStyle w:val="CommentText"/>
      </w:pPr>
      <w:r>
        <w:rPr>
          <w:b/>
        </w:rPr>
        <w:t>flail: </w:t>
      </w:r>
      <w:r>
        <w:t>An implement consisting of handle with a free swinging stick at the end; used in manual threshing</w:t>
      </w:r>
    </w:p>
  </w:comment>
  <w:comment w:id="14" w:author="GRE Prep" w:date="2026-10-05T22:00:00Z" w:initials="GRE">
    <w:p>
      <w:pPr>
        <w:pStyle w:val="CommentText"/>
      </w:pPr>
      <w:r>
        <w:rPr>
          <w:b/>
        </w:rPr>
        <w:t>hamper: </w:t>
      </w:r>
      <w:r>
        <w:t>A restraint that confines or restricts freedom (especially something used to tie down or restrain a prisoner)</w:t>
      </w:r>
    </w:p>
  </w:comment>
  <w:comment w:id="18" w:author="GRE Prep" w:date="2026-10-05T22:00:00Z" w:initials="GRE">
    <w:p>
      <w:pPr>
        <w:pStyle w:val="CommentText"/>
      </w:pPr>
      <w:r>
        <w:rPr>
          <w:b/>
        </w:rPr>
        <w:t>pinion: </w:t>
      </w:r>
      <w:r>
        <w:t>A gear with a small number of teeth designed to mesh with a larger wheel or rack</w:t>
      </w:r>
    </w:p>
  </w:comment>
  <w:comment w:id="21" w:author="GRE Prep" w:date="2026-10-05T22:00:00Z" w:initials="GRE">
    <w:p>
      <w:pPr>
        <w:pStyle w:val="CommentText"/>
      </w:pPr>
      <w:r>
        <w:rPr>
          <w:b/>
        </w:rPr>
        <w:t>grate: </w:t>
      </w:r>
      <w:r>
        <w:t>A frame of iron bars to hold a fire</w:t>
      </w:r>
    </w:p>
  </w:comment>
  <w:comment w:id="41" w:author="GRE Prep" w:date="2026-10-05T22:00:00Z" w:initials="GRE">
    <w:p>
      <w:pPr>
        <w:pStyle w:val="CommentText"/>
      </w:pPr>
      <w:r>
        <w:rPr>
          <w:b/>
        </w:rPr>
        <w:t>jetsam: </w:t>
      </w:r>
      <w:r>
        <w:t>The part of a ship's equipment or cargo that is thrown overboard to lighten the load in a storm</w:t>
      </w:r>
    </w:p>
  </w:comment>
  <w:comment w:id="20" w:author="GRE Prep" w:date="2026-10-05T22:00:00Z" w:initials="GRE">
    <w:p>
      <w:pPr>
        <w:pStyle w:val="CommentText"/>
      </w:pPr>
      <w:r>
        <w:rPr>
          <w:b/>
        </w:rPr>
        <w:t>shackle: </w:t>
      </w:r>
      <w:r>
        <w:t>A restraint that confines or restricts freedom (especially something used to tie down or restrain a prisoner)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List0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