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097</w:t>
      </w:r>
    </w:p>
    <w:p>
      <w:pPr>
        <w:spacing w:after="280"/>
        <w:jc w:val="center"/>
      </w:pPr>
      <w:r>
        <w:rPr>
          <w:i/>
          <w:color w:val="57606A"/>
          <w:sz w:val="24"/>
        </w:rPr>
        <w:t>International Comity and Democratic Polity: Sovereign Accord: Pacific Consensus, Civic Cohesion &amp; Overcoming Hegemonic Ignominy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International Comity, Democratic Polity &amp; Regional Cohesion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097: International Comity and Democratic Polity: Sovereign Accord</w:t>
      </w:r>
    </w:p>
    <w:p>
      <w:pPr>
        <w:spacing w:before="60" w:after="180" w:line="288" w:lineRule="auto"/>
      </w:pPr>
      <w:r>
        <w:t xml:space="preserve">In the complex architecture of international diplomacy, Taiwan actively upholds the principles of global </w:t>
      </w:r>
      <w:bookmarkStart w:id="1000" w:name="text_comity"/>
      <w:bookmarkEnd w:id="1000"/>
      <w:commentRangeStart w:id="0"/>
      <w:hyperlink w:anchor="vocab_comity" w:tooltip="GRE Definition: A state or atmosphere of harmony or mutual civility and respect">
        <w:r>
          <w:rPr>
            <w:b/>
            <w:color w:val="0969DA"/>
            <w:u w:val="single"/>
          </w:rPr>
          <w:t xml:space="preserve">comity</w:t>
        </w:r>
      </w:hyperlink>
      <w:commentRangeEnd w:id="0"/>
      <w:r>
        <w:rPr>
          <w:rStyle w:val="CommentReference"/>
        </w:rPr>
        <w:commentReference w:id="0"/>
      </w:r>
      <w:r>
        <w:t xml:space="preserve">, multilateral cooperation, and sovereign dignity. As an independent democratic </w:t>
      </w:r>
      <w:bookmarkStart w:id="1025" w:name="text_polity"/>
      <w:bookmarkEnd w:id="1025"/>
      <w:commentRangeStart w:id="25"/>
      <w:hyperlink w:anchor="vocab_polity" w:tooltip="GRE Definition: The form of government of a social organization">
        <w:r>
          <w:rPr>
            <w:b/>
            <w:color w:val="0969DA"/>
            <w:u w:val="single"/>
          </w:rPr>
          <w:t xml:space="preserve">polity</w:t>
        </w:r>
      </w:hyperlink>
      <w:commentRangeEnd w:id="25"/>
      <w:r>
        <w:rPr>
          <w:rStyle w:val="CommentReference"/>
        </w:rPr>
        <w:commentReference w:id="25"/>
      </w:r>
      <w:r>
        <w:t xml:space="preserve">, the nation seeks </w:t>
      </w:r>
      <w:bookmarkStart w:id="1023" w:name="text_amicable"/>
      <w:bookmarkEnd w:id="1023"/>
      <w:commentRangeStart w:id="23"/>
      <w:hyperlink w:anchor="vocab_amicable" w:tooltip="GRE Definition: Characterized by friendship and good will">
        <w:r>
          <w:rPr>
            <w:b/>
            <w:color w:val="0969DA"/>
            <w:u w:val="single"/>
          </w:rPr>
          <w:t xml:space="preserve">amicable</w:t>
        </w:r>
      </w:hyperlink>
      <w:commentRangeEnd w:id="23"/>
      <w:r>
        <w:rPr>
          <w:rStyle w:val="CommentReference"/>
        </w:rPr>
        <w:commentReference w:id="23"/>
      </w:r>
      <w:r>
        <w:t xml:space="preserve"> relations with all peace-loving peoples, rejecting the imperial </w:t>
      </w:r>
      <w:bookmarkStart w:id="1007" w:name="text_hegemony"/>
      <w:bookmarkEnd w:id="1007"/>
      <w:commentRangeStart w:id="7"/>
      <w:hyperlink w:anchor="vocab_hegemony" w:tooltip="GRE Definition: The dominance or leadership of one social group or nation over others">
        <w:r>
          <w:rPr>
            <w:b/>
            <w:color w:val="0969DA"/>
            <w:u w:val="single"/>
          </w:rPr>
          <w:t xml:space="preserve">hegemony</w:t>
        </w:r>
      </w:hyperlink>
      <w:commentRangeEnd w:id="7"/>
      <w:r>
        <w:rPr>
          <w:rStyle w:val="CommentReference"/>
        </w:rPr>
        <w:commentReference w:id="7"/>
      </w:r>
      <w:r>
        <w:t xml:space="preserve"> and territorial expansionism asserted by its autocratic neighbor. Diplomatic statecraft requires building constructive </w:t>
      </w:r>
      <w:bookmarkStart w:id="1002" w:name="text_rapport"/>
      <w:bookmarkEnd w:id="1002"/>
      <w:commentRangeStart w:id="2"/>
      <w:hyperlink w:anchor="vocab_rapport" w:tooltip="GRE Definition: A relationship of mutual understanding or trust and agreement between people">
        <w:r>
          <w:rPr>
            <w:b/>
            <w:color w:val="0969DA"/>
            <w:u w:val="single"/>
          </w:rPr>
          <w:t xml:space="preserve">rapport</w:t>
        </w:r>
      </w:hyperlink>
      <w:commentRangeEnd w:id="2"/>
      <w:r>
        <w:rPr>
          <w:rStyle w:val="CommentReference"/>
        </w:rPr>
        <w:commentReference w:id="2"/>
      </w:r>
      <w:r>
        <w:t xml:space="preserve"> with democratic partners whose values show profound </w:t>
      </w:r>
      <w:bookmarkStart w:id="1006" w:name="text_congruence"/>
      <w:bookmarkEnd w:id="1006"/>
      <w:commentRangeStart w:id="6"/>
      <w:hyperlink w:anchor="vocab_congruence" w:tooltip="GRE Definition: The quality of agreeing; being suitable and appropriate">
        <w:r>
          <w:rPr>
            <w:b/>
            <w:color w:val="0969DA"/>
            <w:u w:val="single"/>
          </w:rPr>
          <w:t xml:space="preserve">congruence</w:t>
        </w:r>
      </w:hyperlink>
      <w:commentRangeEnd w:id="6"/>
      <w:r>
        <w:rPr>
          <w:rStyle w:val="CommentReference"/>
        </w:rPr>
        <w:commentReference w:id="6"/>
      </w:r>
      <w:r>
        <w:t xml:space="preserve"> with Taiwan’s constitutional ideals. When regional </w:t>
      </w:r>
      <w:bookmarkStart w:id="1003" w:name="text_friction"/>
      <w:bookmarkEnd w:id="1003"/>
      <w:commentRangeStart w:id="3"/>
      <w:hyperlink w:anchor="vocab_friction" w:tooltip="GRE Definition: A state of conflict between persons">
        <w:r>
          <w:rPr>
            <w:b/>
            <w:color w:val="0969DA"/>
            <w:u w:val="single"/>
          </w:rPr>
          <w:t xml:space="preserve">friction</w:t>
        </w:r>
      </w:hyperlink>
      <w:commentRangeEnd w:id="3"/>
      <w:r>
        <w:rPr>
          <w:rStyle w:val="CommentReference"/>
        </w:rPr>
        <w:commentReference w:id="3"/>
      </w:r>
      <w:r>
        <w:t xml:space="preserve"> threatens peace, Formosan diplomats work to </w:t>
      </w:r>
      <w:bookmarkStart w:id="1028" w:name="text_mediate"/>
      <w:bookmarkEnd w:id="1028"/>
      <w:commentRangeStart w:id="28"/>
      <w:hyperlink w:anchor="vocab_mediate" w:tooltip="GRE Definition: Act between parties with a view to reconciling differences">
        <w:r>
          <w:rPr>
            <w:b/>
            <w:color w:val="0969DA"/>
            <w:u w:val="single"/>
          </w:rPr>
          <w:t xml:space="preserve">mediate</w:t>
        </w:r>
      </w:hyperlink>
      <w:commentRangeEnd w:id="28"/>
      <w:r>
        <w:rPr>
          <w:rStyle w:val="CommentReference"/>
        </w:rPr>
        <w:commentReference w:id="28"/>
      </w:r>
      <w:r>
        <w:t xml:space="preserve"> disputes and </w:t>
      </w:r>
      <w:bookmarkStart w:id="1043" w:name="text_arbitrate"/>
      <w:bookmarkEnd w:id="1043"/>
      <w:commentRangeStart w:id="43"/>
      <w:hyperlink w:anchor="vocab_arbitrate" w:tooltip="GRE Definition: Act between parties with a view to reconciling differences">
        <w:r>
          <w:rPr>
            <w:b/>
            <w:color w:val="0969DA"/>
            <w:u w:val="single"/>
          </w:rPr>
          <w:t xml:space="preserve">arbitrate</w:t>
        </w:r>
      </w:hyperlink>
      <w:commentRangeEnd w:id="43"/>
      <w:r>
        <w:rPr>
          <w:rStyle w:val="CommentReference"/>
        </w:rPr>
        <w:commentReference w:id="43"/>
      </w:r>
      <w:r>
        <w:t xml:space="preserve"> conflicts, proving that a small nation can serve as a trusted </w:t>
      </w:r>
      <w:bookmarkStart w:id="1008" w:name="text_peer"/>
      <w:bookmarkEnd w:id="1008"/>
      <w:commentRangeStart w:id="8"/>
      <w:hyperlink w:anchor="vocab_peer" w:tooltip="GRE Definition: A person who is of equal standing with another in a group">
        <w:r>
          <w:rPr>
            <w:b/>
            <w:color w:val="0969DA"/>
            <w:u w:val="single"/>
          </w:rPr>
          <w:t xml:space="preserve">peer</w:t>
        </w:r>
      </w:hyperlink>
      <w:commentRangeEnd w:id="8"/>
      <w:r>
        <w:rPr>
          <w:rStyle w:val="CommentReference"/>
        </w:rPr>
        <w:commentReference w:id="8"/>
      </w:r>
      <w:r>
        <w:t xml:space="preserve"> in global governance. Taiwan’s diplomatic goal is not isolation or solitary </w:t>
      </w:r>
      <w:bookmarkStart w:id="1027" w:name="text_solitude"/>
      <w:bookmarkEnd w:id="1027"/>
      <w:commentRangeStart w:id="27"/>
      <w:hyperlink w:anchor="vocab_solitude" w:tooltip="GRE Definition: A state of social isolation">
        <w:r>
          <w:rPr>
            <w:b/>
            <w:color w:val="0969DA"/>
            <w:u w:val="single"/>
          </w:rPr>
          <w:t xml:space="preserve">solitude</w:t>
        </w:r>
      </w:hyperlink>
      <w:commentRangeEnd w:id="27"/>
      <w:r>
        <w:rPr>
          <w:rStyle w:val="CommentReference"/>
        </w:rPr>
        <w:commentReference w:id="27"/>
      </w:r>
      <w:r>
        <w:t xml:space="preserve">, but an enduring Pacific </w:t>
      </w:r>
      <w:bookmarkStart w:id="1010" w:name="text_accord"/>
      <w:bookmarkEnd w:id="1010"/>
      <w:commentRangeStart w:id="10"/>
      <w:hyperlink w:anchor="vocab_accord" w:tooltip="GRE Definition: Harmony of people's opinions or actions or characters">
        <w:r>
          <w:rPr>
            <w:b/>
            <w:color w:val="0969DA"/>
            <w:u w:val="single"/>
          </w:rPr>
          <w:t xml:space="preserve">accord</w:t>
        </w:r>
      </w:hyperlink>
      <w:commentRangeEnd w:id="10"/>
      <w:r>
        <w:rPr>
          <w:rStyle w:val="CommentReference"/>
        </w:rPr>
        <w:commentReference w:id="10"/>
      </w:r>
      <w:r>
        <w:t xml:space="preserve"> that safeguards freedom of navigation and regional </w:t>
      </w:r>
      <w:bookmarkStart w:id="1045" w:name="text_equilibrium"/>
      <w:bookmarkEnd w:id="1045"/>
      <w:commentRangeStart w:id="45"/>
      <w:hyperlink w:anchor="vocab_equilibrium" w:tooltip="GRE Definition: A stable situation in which forces cancel one another">
        <w:r>
          <w:rPr>
            <w:b/>
            <w:color w:val="0969DA"/>
            <w:u w:val="single"/>
          </w:rPr>
          <w:t xml:space="preserve">equilibrium</w:t>
        </w:r>
      </w:hyperlink>
      <w:commentRangeEnd w:id="45"/>
      <w:r>
        <w:rPr>
          <w:rStyle w:val="CommentReference"/>
        </w:rPr>
        <w:commentReference w:id="45"/>
      </w:r>
      <w:r>
        <w:t>.</w:t>
      </w:r>
    </w:p>
    <w:p>
      <w:pPr>
        <w:spacing w:before="60" w:after="180" w:line="288" w:lineRule="auto"/>
      </w:pPr>
      <w:r>
        <w:t xml:space="preserve">Taiwan’s open society derives its extraordinary domestic stability from inclusive civic </w:t>
      </w:r>
      <w:bookmarkStart w:id="1004" w:name="text_cohesion"/>
      <w:bookmarkEnd w:id="1004"/>
      <w:commentRangeStart w:id="4"/>
      <w:hyperlink w:anchor="vocab_cohesion" w:tooltip="GRE Definition: The state of cohering or sticking together">
        <w:r>
          <w:rPr>
            <w:b/>
            <w:color w:val="0969DA"/>
            <w:u w:val="single"/>
          </w:rPr>
          <w:t xml:space="preserve">cohesion</w:t>
        </w:r>
      </w:hyperlink>
      <w:commentRangeEnd w:id="4"/>
      <w:r>
        <w:rPr>
          <w:rStyle w:val="CommentReference"/>
        </w:rPr>
        <w:commentReference w:id="4"/>
      </w:r>
      <w:r>
        <w:t xml:space="preserve"> and participatory democracy. Unlike authoritarian regimes that </w:t>
      </w:r>
      <w:bookmarkStart w:id="1037" w:name="text_gild"/>
      <w:bookmarkEnd w:id="1037"/>
      <w:commentRangeStart w:id="37"/>
      <w:hyperlink w:anchor="vocab_gild" w:tooltip="GRE Definition: A formal association of people with similar interests">
        <w:r>
          <w:rPr>
            <w:b/>
            <w:color w:val="0969DA"/>
            <w:u w:val="single"/>
          </w:rPr>
          <w:t xml:space="preserve">gild</w:t>
        </w:r>
      </w:hyperlink>
      <w:commentRangeEnd w:id="37"/>
      <w:r>
        <w:rPr>
          <w:rStyle w:val="CommentReference"/>
        </w:rPr>
        <w:commentReference w:id="37"/>
      </w:r>
      <w:r>
        <w:t xml:space="preserve"> state power with empty slogans while ruling through a corrupt </w:t>
      </w:r>
      <w:bookmarkStart w:id="1041" w:name="text_oligarchy"/>
      <w:bookmarkEnd w:id="1041"/>
      <w:commentRangeStart w:id="41"/>
      <w:hyperlink w:anchor="vocab_oligarchy" w:tooltip="GRE Definition: A political system governed by a few people">
        <w:r>
          <w:rPr>
            <w:b/>
            <w:color w:val="0969DA"/>
            <w:u w:val="single"/>
          </w:rPr>
          <w:t xml:space="preserve">oligarchy</w:t>
        </w:r>
      </w:hyperlink>
      <w:commentRangeEnd w:id="41"/>
      <w:r>
        <w:rPr>
          <w:rStyle w:val="CommentReference"/>
        </w:rPr>
        <w:commentReference w:id="41"/>
      </w:r>
      <w:r>
        <w:t xml:space="preserve">, Taiwan achieves governance through broad </w:t>
      </w:r>
      <w:bookmarkStart w:id="1040" w:name="text_communal"/>
      <w:bookmarkEnd w:id="1040"/>
      <w:commentRangeStart w:id="40"/>
      <w:hyperlink w:anchor="vocab_communal" w:tooltip="GRE Definition: For or by a group rather than individuals;">
        <w:r>
          <w:rPr>
            <w:b/>
            <w:color w:val="0969DA"/>
            <w:u w:val="single"/>
          </w:rPr>
          <w:t xml:space="preserve">communal</w:t>
        </w:r>
      </w:hyperlink>
      <w:commentRangeEnd w:id="40"/>
      <w:r>
        <w:rPr>
          <w:rStyle w:val="CommentReference"/>
        </w:rPr>
        <w:commentReference w:id="40"/>
      </w:r>
      <w:r>
        <w:t xml:space="preserve"> </w:t>
      </w:r>
      <w:bookmarkStart w:id="1009" w:name="text_consensus"/>
      <w:bookmarkEnd w:id="1009"/>
      <w:commentRangeStart w:id="9"/>
      <w:hyperlink w:anchor="vocab_consensus" w:tooltip="GRE Definition: Agreement in the judgment or opinion reached by a group as a whole">
        <w:r>
          <w:rPr>
            <w:b/>
            <w:color w:val="0969DA"/>
            <w:u w:val="single"/>
          </w:rPr>
          <w:t xml:space="preserve">consensus</w:t>
        </w:r>
      </w:hyperlink>
      <w:commentRangeEnd w:id="9"/>
      <w:r>
        <w:rPr>
          <w:rStyle w:val="CommentReference"/>
        </w:rPr>
        <w:commentReference w:id="9"/>
      </w:r>
      <w:r>
        <w:t xml:space="preserve"> and deliberative debate. While external adversaries attempt to sow </w:t>
      </w:r>
      <w:bookmarkStart w:id="1012" w:name="text_discord"/>
      <w:bookmarkEnd w:id="1012"/>
      <w:commentRangeStart w:id="12"/>
      <w:hyperlink w:anchor="vocab_discord" w:tooltip="GRE Definition: Lack of agreement or harmony">
        <w:r>
          <w:rPr>
            <w:b/>
            <w:color w:val="0969DA"/>
            <w:u w:val="single"/>
          </w:rPr>
          <w:t xml:space="preserve">discord</w:t>
        </w:r>
      </w:hyperlink>
      <w:commentRangeEnd w:id="12"/>
      <w:r>
        <w:rPr>
          <w:rStyle w:val="CommentReference"/>
        </w:rPr>
        <w:commentReference w:id="12"/>
      </w:r>
      <w:r>
        <w:t xml:space="preserve">, stimulate ideological </w:t>
      </w:r>
      <w:bookmarkStart w:id="1017" w:name="text_dissension"/>
      <w:bookmarkEnd w:id="1017"/>
      <w:commentRangeStart w:id="17"/>
      <w:hyperlink w:anchor="vocab_dissension" w:tooltip="GRE Definition: Disagreement among those expected to cooperate">
        <w:r>
          <w:rPr>
            <w:b/>
            <w:color w:val="0969DA"/>
            <w:u w:val="single"/>
          </w:rPr>
          <w:t xml:space="preserve">dissension</w:t>
        </w:r>
      </w:hyperlink>
      <w:commentRangeEnd w:id="17"/>
      <w:r>
        <w:rPr>
          <w:rStyle w:val="CommentReference"/>
        </w:rPr>
        <w:commentReference w:id="17"/>
      </w:r>
      <w:r>
        <w:t xml:space="preserve">, and deepen domestic </w:t>
      </w:r>
      <w:bookmarkStart w:id="1024" w:name="text_polarity"/>
      <w:bookmarkEnd w:id="1024"/>
      <w:commentRangeStart w:id="24"/>
      <w:hyperlink w:anchor="vocab_polarity" w:tooltip="GRE Definition: A relation between two opposite attributes or tendencies">
        <w:r>
          <w:rPr>
            <w:b/>
            <w:color w:val="0969DA"/>
            <w:u w:val="single"/>
          </w:rPr>
          <w:t xml:space="preserve">polarity</w:t>
        </w:r>
      </w:hyperlink>
      <w:commentRangeEnd w:id="24"/>
      <w:r>
        <w:rPr>
          <w:rStyle w:val="CommentReference"/>
        </w:rPr>
        <w:commentReference w:id="24"/>
      </w:r>
      <w:r>
        <w:t xml:space="preserve">, the Formosan electorate overcomes partisan division through pragmatic </w:t>
      </w:r>
      <w:bookmarkStart w:id="1033" w:name="text_compromise"/>
      <w:bookmarkEnd w:id="1033"/>
      <w:commentRangeStart w:id="33"/>
      <w:hyperlink w:anchor="vocab_compromise" w:tooltip="GRE Definition: A middle way between two extremes">
        <w:r>
          <w:rPr>
            <w:b/>
            <w:color w:val="0969DA"/>
            <w:u w:val="single"/>
          </w:rPr>
          <w:t xml:space="preserve">compromise</w:t>
        </w:r>
      </w:hyperlink>
      <w:commentRangeEnd w:id="33"/>
      <w:r>
        <w:rPr>
          <w:rStyle w:val="CommentReference"/>
        </w:rPr>
        <w:commentReference w:id="33"/>
      </w:r>
      <w:r>
        <w:t xml:space="preserve">. Citizens recognize that while a healthy democracy permits diverse views, social solidarity is </w:t>
      </w:r>
      <w:bookmarkStart w:id="1031" w:name="text_paramount"/>
      <w:bookmarkEnd w:id="1031"/>
      <w:commentRangeStart w:id="31"/>
      <w:hyperlink w:anchor="vocab_paramount" w:tooltip="GRE Definition: Having superior power and influence">
        <w:r>
          <w:rPr>
            <w:b/>
            <w:color w:val="0969DA"/>
            <w:u w:val="single"/>
          </w:rPr>
          <w:t xml:space="preserve">paramount</w:t>
        </w:r>
      </w:hyperlink>
      <w:commentRangeEnd w:id="31"/>
      <w:r>
        <w:rPr>
          <w:rStyle w:val="CommentReference"/>
        </w:rPr>
        <w:commentReference w:id="31"/>
      </w:r>
      <w:r>
        <w:t xml:space="preserve">. Society rejects </w:t>
      </w:r>
      <w:bookmarkStart w:id="1016" w:name="text_internecine"/>
      <w:bookmarkEnd w:id="1016"/>
      <w:commentRangeStart w:id="16"/>
      <w:hyperlink w:anchor="vocab_internecine" w:tooltip="GRE Definition: (of conflict) within a group or organization">
        <w:r>
          <w:rPr>
            <w:b/>
            <w:color w:val="0969DA"/>
            <w:u w:val="single"/>
          </w:rPr>
          <w:t xml:space="preserve">internecine</w:t>
        </w:r>
      </w:hyperlink>
      <w:commentRangeEnd w:id="16"/>
      <w:r>
        <w:rPr>
          <w:rStyle w:val="CommentReference"/>
        </w:rPr>
        <w:commentReference w:id="16"/>
      </w:r>
      <w:r>
        <w:t xml:space="preserve"> strife, religious </w:t>
      </w:r>
      <w:bookmarkStart w:id="1019" w:name="text_schism"/>
      <w:bookmarkEnd w:id="1019"/>
      <w:commentRangeStart w:id="19"/>
      <w:hyperlink w:anchor="vocab_schism" w:tooltip="GRE Definition: Division of a group into opposing factions">
        <w:r>
          <w:rPr>
            <w:b/>
            <w:color w:val="0969DA"/>
            <w:u w:val="single"/>
          </w:rPr>
          <w:t xml:space="preserve">schism</w:t>
        </w:r>
      </w:hyperlink>
      <w:commentRangeEnd w:id="19"/>
      <w:r>
        <w:rPr>
          <w:rStyle w:val="CommentReference"/>
        </w:rPr>
        <w:commentReference w:id="19"/>
      </w:r>
      <w:r>
        <w:t xml:space="preserve">, or the </w:t>
      </w:r>
      <w:bookmarkStart w:id="1032" w:name="text_aberrant"/>
      <w:bookmarkEnd w:id="1032"/>
      <w:commentRangeStart w:id="32"/>
      <w:hyperlink w:anchor="vocab_aberrant" w:tooltip="GRE Definition: One whose behavior departs substantially from the norm of a group">
        <w:r>
          <w:rPr>
            <w:b/>
            <w:color w:val="0969DA"/>
            <w:u w:val="single"/>
          </w:rPr>
          <w:t xml:space="preserve">aberrant</w:t>
        </w:r>
      </w:hyperlink>
      <w:commentRangeEnd w:id="32"/>
      <w:r>
        <w:rPr>
          <w:rStyle w:val="CommentReference"/>
        </w:rPr>
        <w:commentReference w:id="32"/>
      </w:r>
      <w:r>
        <w:t xml:space="preserve"> incitement of an </w:t>
      </w:r>
      <w:bookmarkStart w:id="1018" w:name="text_insurrection"/>
      <w:bookmarkEnd w:id="1018"/>
      <w:commentRangeStart w:id="18"/>
      <w:hyperlink w:anchor="vocab_insurrection" w:tooltip="GRE Definition: Organized opposition to authority; a conflict in which one faction tries to wrest control from another">
        <w:r>
          <w:rPr>
            <w:b/>
            <w:color w:val="0969DA"/>
            <w:u w:val="single"/>
          </w:rPr>
          <w:t xml:space="preserve">insurrection</w:t>
        </w:r>
      </w:hyperlink>
      <w:commentRangeEnd w:id="18"/>
      <w:r>
        <w:rPr>
          <w:rStyle w:val="CommentReference"/>
        </w:rPr>
        <w:commentReference w:id="18"/>
      </w:r>
      <w:r>
        <w:t xml:space="preserve"> and </w:t>
      </w:r>
      <w:bookmarkStart w:id="1015" w:name="text_chaotic"/>
      <w:bookmarkEnd w:id="1015"/>
      <w:commentRangeStart w:id="15"/>
      <w:hyperlink w:anchor="vocab_chaotic" w:tooltip="GRE Definition: Lacking a visible order or organization">
        <w:r>
          <w:rPr>
            <w:b/>
            <w:color w:val="0969DA"/>
            <w:u w:val="single"/>
          </w:rPr>
          <w:t xml:space="preserve">chaotic</w:t>
        </w:r>
      </w:hyperlink>
      <w:commentRangeEnd w:id="15"/>
      <w:r>
        <w:rPr>
          <w:rStyle w:val="CommentReference"/>
        </w:rPr>
        <w:commentReference w:id="15"/>
      </w:r>
      <w:r>
        <w:t xml:space="preserve"> </w:t>
      </w:r>
      <w:bookmarkStart w:id="1022" w:name="text_anarchy"/>
      <w:bookmarkEnd w:id="1022"/>
      <w:commentRangeStart w:id="22"/>
      <w:hyperlink w:anchor="vocab_anarchy" w:tooltip="GRE Definition: A state of lawlessness and disorder (usually resulting from a failure of government)">
        <w:r>
          <w:rPr>
            <w:b/>
            <w:color w:val="0969DA"/>
            <w:u w:val="single"/>
          </w:rPr>
          <w:t xml:space="preserve">anarchy</w:t>
        </w:r>
      </w:hyperlink>
      <w:commentRangeEnd w:id="22"/>
      <w:r>
        <w:rPr>
          <w:rStyle w:val="CommentReference"/>
        </w:rPr>
        <w:commentReference w:id="22"/>
      </w:r>
      <w:r>
        <w:t xml:space="preserve">, building strong civic </w:t>
      </w:r>
      <w:bookmarkStart w:id="1030" w:name="text_camaraderie"/>
      <w:bookmarkEnd w:id="1030"/>
      <w:commentRangeStart w:id="30"/>
      <w:hyperlink w:anchor="vocab_camaraderie" w:tooltip="GRE Definition: The quality of affording easy familiarity and sociability">
        <w:r>
          <w:rPr>
            <w:b/>
            <w:color w:val="0969DA"/>
            <w:u w:val="single"/>
          </w:rPr>
          <w:t xml:space="preserve">camaraderie</w:t>
        </w:r>
      </w:hyperlink>
      <w:commentRangeEnd w:id="30"/>
      <w:r>
        <w:rPr>
          <w:rStyle w:val="CommentReference"/>
        </w:rPr>
        <w:commentReference w:id="30"/>
      </w:r>
      <w:r>
        <w:t xml:space="preserve">; choosing instead to strengthen a shared democratic covenant that unites every societal </w:t>
      </w:r>
      <w:bookmarkStart w:id="1042" w:name="text_moiety"/>
      <w:bookmarkEnd w:id="1042"/>
      <w:commentRangeStart w:id="42"/>
      <w:hyperlink w:anchor="vocab_moiety" w:tooltip="GRE Definition: One of two (approximately) equal parts">
        <w:r>
          <w:rPr>
            <w:b/>
            <w:color w:val="0969DA"/>
            <w:u w:val="single"/>
          </w:rPr>
          <w:t xml:space="preserve">moiety</w:t>
        </w:r>
      </w:hyperlink>
      <w:commentRangeEnd w:id="42"/>
      <w:r>
        <w:rPr>
          <w:rStyle w:val="CommentReference"/>
        </w:rPr>
        <w:commentReference w:id="42"/>
      </w:r>
      <w:r>
        <w:t xml:space="preserve"> in mutual trust.</w:t>
      </w:r>
    </w:p>
    <w:p>
      <w:pPr>
        <w:spacing w:before="60" w:after="180" w:line="288" w:lineRule="auto"/>
      </w:pPr>
      <w:r>
        <w:t xml:space="preserve">In assessing cross-strait security, strategic analysts draw a clear </w:t>
      </w:r>
      <w:bookmarkStart w:id="1011" w:name="text_distinction"/>
      <w:bookmarkEnd w:id="1011"/>
      <w:commentRangeStart w:id="11"/>
      <w:hyperlink w:anchor="vocab_distinction" w:tooltip="GRE Definition: A discrimination between things as different and distinct">
        <w:r>
          <w:rPr>
            <w:b/>
            <w:color w:val="0969DA"/>
            <w:u w:val="single"/>
          </w:rPr>
          <w:t xml:space="preserve">distinction</w:t>
        </w:r>
      </w:hyperlink>
      <w:commentRangeEnd w:id="11"/>
      <w:r>
        <w:rPr>
          <w:rStyle w:val="CommentReference"/>
        </w:rPr>
        <w:commentReference w:id="11"/>
      </w:r>
      <w:r>
        <w:t xml:space="preserve"> between defensive deterrence and unlawful aggression. The geographic </w:t>
      </w:r>
      <w:bookmarkStart w:id="1029" w:name="text_proximity"/>
      <w:bookmarkEnd w:id="1029"/>
      <w:commentRangeStart w:id="29"/>
      <w:hyperlink w:anchor="vocab_proximity" w:tooltip="GRE Definition: The property of being close together">
        <w:r>
          <w:rPr>
            <w:b/>
            <w:color w:val="0969DA"/>
            <w:u w:val="single"/>
          </w:rPr>
          <w:t xml:space="preserve">proximity</w:t>
        </w:r>
      </w:hyperlink>
      <w:commentRangeEnd w:id="29"/>
      <w:r>
        <w:rPr>
          <w:rStyle w:val="CommentReference"/>
        </w:rPr>
        <w:commentReference w:id="29"/>
      </w:r>
      <w:r>
        <w:t xml:space="preserve"> and maritime </w:t>
      </w:r>
      <w:bookmarkStart w:id="1005" w:name="text_propinquity"/>
      <w:bookmarkEnd w:id="1005"/>
      <w:commentRangeStart w:id="5"/>
      <w:hyperlink w:anchor="vocab_propinquity" w:tooltip="GRE Definition: The property of being close together">
        <w:r>
          <w:rPr>
            <w:b/>
            <w:color w:val="0969DA"/>
            <w:u w:val="single"/>
          </w:rPr>
          <w:t xml:space="preserve">propinquity</w:t>
        </w:r>
      </w:hyperlink>
      <w:commentRangeEnd w:id="5"/>
      <w:r>
        <w:rPr>
          <w:rStyle w:val="CommentReference"/>
        </w:rPr>
        <w:commentReference w:id="5"/>
      </w:r>
      <w:r>
        <w:t xml:space="preserve"> between Taiwan and the Asian mainland do not imply political subordination; by historical </w:t>
      </w:r>
      <w:bookmarkStart w:id="1047" w:name="text_analogy"/>
      <w:bookmarkEnd w:id="1047"/>
      <w:commentRangeStart w:id="47"/>
      <w:hyperlink w:anchor="vocab_analogy" w:tooltip="GRE Definition: An inference that if things agree in some respects they probably agree in others">
        <w:r>
          <w:rPr>
            <w:b/>
            <w:color w:val="0969DA"/>
            <w:u w:val="single"/>
          </w:rPr>
          <w:t xml:space="preserve">analogy</w:t>
        </w:r>
      </w:hyperlink>
      <w:commentRangeEnd w:id="47"/>
      <w:r>
        <w:rPr>
          <w:rStyle w:val="CommentReference"/>
        </w:rPr>
        <w:commentReference w:id="47"/>
      </w:r>
      <w:r>
        <w:t xml:space="preserve">, geographical nearness has never justified imperial conquest. Confronting a formidable </w:t>
      </w:r>
      <w:bookmarkStart w:id="1020" w:name="text_adversary"/>
      <w:bookmarkEnd w:id="1020"/>
      <w:commentRangeStart w:id="20"/>
      <w:hyperlink w:anchor="vocab_adversary" w:tooltip="GRE Definition: Someone who offers opposition">
        <w:r>
          <w:rPr>
            <w:b/>
            <w:color w:val="0969DA"/>
            <w:u w:val="single"/>
          </w:rPr>
          <w:t xml:space="preserve">adversary</w:t>
        </w:r>
      </w:hyperlink>
      <w:commentRangeEnd w:id="20"/>
      <w:r>
        <w:rPr>
          <w:rStyle w:val="CommentReference"/>
        </w:rPr>
        <w:commentReference w:id="20"/>
      </w:r>
      <w:r>
        <w:t xml:space="preserve"> whose military budget creates a stark quantitative </w:t>
      </w:r>
      <w:bookmarkStart w:id="1021" w:name="text_disparity"/>
      <w:bookmarkEnd w:id="1021"/>
      <w:commentRangeStart w:id="21"/>
      <w:hyperlink w:anchor="vocab_disparity" w:tooltip="GRE Definition: Inequality or difference in some respect">
        <w:r>
          <w:rPr>
            <w:b/>
            <w:color w:val="0969DA"/>
            <w:u w:val="single"/>
          </w:rPr>
          <w:t xml:space="preserve">disparity</w:t>
        </w:r>
      </w:hyperlink>
      <w:commentRangeEnd w:id="21"/>
      <w:r>
        <w:rPr>
          <w:rStyle w:val="CommentReference"/>
        </w:rPr>
        <w:commentReference w:id="21"/>
      </w:r>
      <w:r>
        <w:t xml:space="preserve">, Taiwan relies on a clear </w:t>
      </w:r>
      <w:bookmarkStart w:id="1013" w:name="text_preponderance"/>
      <w:bookmarkEnd w:id="1013"/>
      <w:commentRangeStart w:id="13"/>
      <w:hyperlink w:anchor="vocab_preponderance" w:tooltip="GRE Definition: Superiority in power or influence">
        <w:r>
          <w:rPr>
            <w:b/>
            <w:color w:val="0969DA"/>
            <w:u w:val="single"/>
          </w:rPr>
          <w:t xml:space="preserve">preponderance</w:t>
        </w:r>
      </w:hyperlink>
      <w:commentRangeEnd w:id="13"/>
      <w:r>
        <w:rPr>
          <w:rStyle w:val="CommentReference"/>
        </w:rPr>
        <w:commentReference w:id="13"/>
      </w:r>
      <w:r>
        <w:t xml:space="preserve"> of asymmetric capabilities designed to </w:t>
      </w:r>
      <w:bookmarkStart w:id="1034" w:name="text_couple"/>
      <w:bookmarkEnd w:id="1034"/>
      <w:commentRangeStart w:id="34"/>
      <w:hyperlink w:anchor="vocab_couple" w:tooltip="GRE Definition: A pair who associate with one another">
        <w:r>
          <w:rPr>
            <w:b/>
            <w:color w:val="0969DA"/>
            <w:u w:val="single"/>
          </w:rPr>
          <w:t xml:space="preserve">couple</w:t>
        </w:r>
      </w:hyperlink>
      <w:commentRangeEnd w:id="34"/>
      <w:r>
        <w:rPr>
          <w:rStyle w:val="CommentReference"/>
        </w:rPr>
        <w:commentReference w:id="34"/>
      </w:r>
      <w:r>
        <w:t xml:space="preserve"> high-tech precision with resilient civil defense. Defense planners emphasize that submission would bring national </w:t>
      </w:r>
      <w:bookmarkStart w:id="1001" w:name="text_severance"/>
      <w:bookmarkEnd w:id="1001"/>
      <w:commentRangeStart w:id="1"/>
      <w:hyperlink w:anchor="vocab_severance" w:tooltip="GRE Definition: A personal or social separation (as between opposing factions)">
        <w:r>
          <w:rPr>
            <w:b/>
            <w:color w:val="0969DA"/>
            <w:u w:val="single"/>
          </w:rPr>
          <w:t xml:space="preserve">severance</w:t>
        </w:r>
      </w:hyperlink>
      <w:commentRangeEnd w:id="1"/>
      <w:r>
        <w:rPr>
          <w:rStyle w:val="CommentReference"/>
        </w:rPr>
        <w:commentReference w:id="1"/>
      </w:r>
      <w:r>
        <w:t xml:space="preserve"> and historical </w:t>
      </w:r>
      <w:bookmarkStart w:id="1038" w:name="text_ignominy"/>
      <w:bookmarkEnd w:id="1038"/>
      <w:commentRangeStart w:id="38"/>
      <w:hyperlink w:anchor="vocab_ignominy" w:tooltip="GRE Definition: A state of dishonor">
        <w:r>
          <w:rPr>
            <w:b/>
            <w:color w:val="0969DA"/>
            <w:u w:val="single"/>
          </w:rPr>
          <w:t xml:space="preserve">ignominy</w:t>
        </w:r>
      </w:hyperlink>
      <w:commentRangeEnd w:id="38"/>
      <w:r>
        <w:rPr>
          <w:rStyle w:val="CommentReference"/>
        </w:rPr>
        <w:commentReference w:id="38"/>
      </w:r>
      <w:r>
        <w:t>, whereas democratic resistance maintains the integrity of the nation’s sovereign borders.</w:t>
      </w:r>
    </w:p>
    <w:p>
      <w:pPr>
        <w:spacing w:before="60" w:after="180" w:line="288" w:lineRule="auto"/>
      </w:pPr>
      <w:r>
        <w:t xml:space="preserve">Ultimately, the defense of Taiwanese </w:t>
      </w:r>
      <w:bookmarkStart w:id="1046" w:name="text_sovereignty"/>
      <w:bookmarkEnd w:id="1046"/>
      <w:commentRangeStart w:id="46"/>
      <w:hyperlink w:anchor="vocab_sovereignty" w:tooltip="GRE Definition: Government free from external control">
        <w:r>
          <w:rPr>
            <w:b/>
            <w:color w:val="0969DA"/>
            <w:u w:val="single"/>
          </w:rPr>
          <w:t xml:space="preserve">sovereignty</w:t>
        </w:r>
      </w:hyperlink>
      <w:commentRangeEnd w:id="46"/>
      <w:r>
        <w:rPr>
          <w:rStyle w:val="CommentReference"/>
        </w:rPr>
        <w:commentReference w:id="46"/>
      </w:r>
      <w:r>
        <w:t xml:space="preserve"> is an indispensable prerequisite for enduring peace in the Indo-Pacific. A </w:t>
      </w:r>
      <w:bookmarkStart w:id="1015" w:name="text_chaotic"/>
      <w:bookmarkEnd w:id="1015"/>
      <w:commentRangeStart w:id="15"/>
      <w:hyperlink w:anchor="vocab_chaotic" w:tooltip="GRE Definition: Lacking a visible order or organization">
        <w:r>
          <w:rPr>
            <w:b/>
            <w:color w:val="0969DA"/>
            <w:u w:val="single"/>
          </w:rPr>
          <w:t xml:space="preserve">chaotic</w:t>
        </w:r>
      </w:hyperlink>
      <w:commentRangeEnd w:id="15"/>
      <w:r>
        <w:rPr>
          <w:rStyle w:val="CommentReference"/>
        </w:rPr>
        <w:commentReference w:id="15"/>
      </w:r>
      <w:r>
        <w:t xml:space="preserve"> conflict in the strait would trigger catastrophic economic disruption across the globe, demonstrating the direct </w:t>
      </w:r>
      <w:bookmarkStart w:id="1035" w:name="text_correlation"/>
      <w:bookmarkEnd w:id="1035"/>
      <w:commentRangeStart w:id="35"/>
      <w:hyperlink w:anchor="vocab_correlation" w:tooltip="GRE Definition: A reciprocal relation between two or more things">
        <w:r>
          <w:rPr>
            <w:b/>
            <w:color w:val="0969DA"/>
            <w:u w:val="single"/>
          </w:rPr>
          <w:t xml:space="preserve">correlation</w:t>
        </w:r>
      </w:hyperlink>
      <w:commentRangeEnd w:id="35"/>
      <w:r>
        <w:rPr>
          <w:rStyle w:val="CommentReference"/>
        </w:rPr>
        <w:commentReference w:id="35"/>
      </w:r>
      <w:r>
        <w:t xml:space="preserve"> between Formosan security and global stability. Democratic nations must move beyond </w:t>
      </w:r>
      <w:bookmarkStart w:id="1014" w:name="text_insularity"/>
      <w:bookmarkEnd w:id="1014"/>
      <w:commentRangeStart w:id="14"/>
      <w:hyperlink w:anchor="vocab_insularity" w:tooltip="GRE Definition: The state of being isolated or detached">
        <w:r>
          <w:rPr>
            <w:b/>
            <w:color w:val="0969DA"/>
            <w:u w:val="single"/>
          </w:rPr>
          <w:t xml:space="preserve">insularity</w:t>
        </w:r>
      </w:hyperlink>
      <w:commentRangeEnd w:id="14"/>
      <w:r>
        <w:rPr>
          <w:rStyle w:val="CommentReference"/>
        </w:rPr>
        <w:commentReference w:id="14"/>
      </w:r>
      <w:r>
        <w:t xml:space="preserve">, forging a </w:t>
      </w:r>
      <w:bookmarkStart w:id="1044" w:name="text_fusion"/>
      <w:bookmarkEnd w:id="1044"/>
      <w:commentRangeStart w:id="44"/>
      <w:hyperlink w:anchor="vocab_fusion" w:tooltip="GRE Definition: An occurrence that involves the production of a union">
        <w:r>
          <w:rPr>
            <w:b/>
            <w:color w:val="0969DA"/>
            <w:u w:val="single"/>
          </w:rPr>
          <w:t xml:space="preserve">fusion</w:t>
        </w:r>
      </w:hyperlink>
      <w:commentRangeEnd w:id="44"/>
      <w:r>
        <w:rPr>
          <w:rStyle w:val="CommentReference"/>
        </w:rPr>
        <w:commentReference w:id="44"/>
      </w:r>
      <w:r>
        <w:t xml:space="preserve"> of technological, economic, and security cooperation. While autocratic dictators prefer coercive threats to a peaceful </w:t>
      </w:r>
      <w:bookmarkStart w:id="1048" w:name="text_parley"/>
      <w:bookmarkEnd w:id="1048"/>
      <w:commentRangeStart w:id="48"/>
      <w:hyperlink w:anchor="vocab_parley" w:tooltip="GRE Definition: A negotiation between enemies">
        <w:r>
          <w:rPr>
            <w:b/>
            <w:color w:val="0969DA"/>
            <w:u w:val="single"/>
          </w:rPr>
          <w:t xml:space="preserve">parley</w:t>
        </w:r>
      </w:hyperlink>
      <w:commentRangeEnd w:id="48"/>
      <w:r>
        <w:rPr>
          <w:rStyle w:val="CommentReference"/>
        </w:rPr>
        <w:commentReference w:id="48"/>
      </w:r>
      <w:r>
        <w:t xml:space="preserve">, the people of Taiwan demonstrate that democratic values are fully </w:t>
      </w:r>
      <w:bookmarkStart w:id="1026" w:name="text_compatible"/>
      <w:bookmarkEnd w:id="1026"/>
      <w:commentRangeStart w:id="26"/>
      <w:hyperlink w:anchor="vocab_compatible" w:tooltip="GRE Definition: Able to exist and perform in harmonious or agreeable combination">
        <w:r>
          <w:rPr>
            <w:b/>
            <w:color w:val="0969DA"/>
            <w:u w:val="single"/>
          </w:rPr>
          <w:t xml:space="preserve">compatible</w:t>
        </w:r>
      </w:hyperlink>
      <w:commentRangeEnd w:id="26"/>
      <w:r>
        <w:rPr>
          <w:rStyle w:val="CommentReference"/>
        </w:rPr>
        <w:commentReference w:id="26"/>
      </w:r>
      <w:r>
        <w:t xml:space="preserve"> with prosperity and security. With remarkable </w:t>
      </w:r>
      <w:bookmarkStart w:id="1039" w:name="text_consistency"/>
      <w:bookmarkEnd w:id="1039"/>
      <w:commentRangeStart w:id="39"/>
      <w:hyperlink w:anchor="vocab_consistency" w:tooltip="GRE Definition: The property of holding together and retaining its shape">
        <w:r>
          <w:rPr>
            <w:b/>
            <w:color w:val="0969DA"/>
            <w:u w:val="single"/>
          </w:rPr>
          <w:t xml:space="preserve">consistency</w:t>
        </w:r>
      </w:hyperlink>
      <w:commentRangeEnd w:id="39"/>
      <w:r>
        <w:rPr>
          <w:rStyle w:val="CommentReference"/>
        </w:rPr>
        <w:commentReference w:id="39"/>
      </w:r>
      <w:r>
        <w:t xml:space="preserve"> and near </w:t>
      </w:r>
      <w:bookmarkStart w:id="1036" w:name="text_unanimity"/>
      <w:bookmarkEnd w:id="1036"/>
      <w:commentRangeStart w:id="36"/>
      <w:hyperlink w:anchor="vocab_unanimity" w:tooltip="GRE Definition: Everyone being of one mind">
        <w:r>
          <w:rPr>
            <w:b/>
            <w:color w:val="0969DA"/>
            <w:u w:val="single"/>
          </w:rPr>
          <w:t xml:space="preserve">unanimity</w:t>
        </w:r>
      </w:hyperlink>
      <w:commentRangeEnd w:id="36"/>
      <w:r>
        <w:rPr>
          <w:rStyle w:val="CommentReference"/>
        </w:rPr>
        <w:commentReference w:id="36"/>
      </w:r>
      <w:r>
        <w:t>, Formosa reaffirms that its freedom is non-negotiable, standing as a proud bastion of liberty for the entire world.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097)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097,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aberrant"/>
            <w:r>
              <w:rPr>
                <w:b/>
                <w:color w:val="0969DA"/>
                <w:sz w:val="20"/>
              </w:rPr>
              <w:t>aberrant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whose behavior departs substantially from the norm of a group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schism, or the </w:t>
            </w:r>
            <w:r>
              <w:rPr>
                <w:b/>
                <w:i/>
                <w:color w:val="0969DA"/>
                <w:sz w:val="17"/>
              </w:rPr>
              <w:t>aberrant</w:t>
            </w:r>
            <w:r>
              <w:rPr>
                <w:i/>
                <w:sz w:val="17"/>
              </w:rPr>
              <w:t xml:space="preserve"> incitement of an insurrection and chaotic anarchy, building strong civic camaraderie; choosing instead to strengthen a shared democratic covenant that unites every societal moiety in mutual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err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accord"/>
            <w:r>
              <w:rPr>
                <w:b/>
                <w:color w:val="0969DA"/>
                <w:sz w:val="20"/>
              </w:rPr>
              <w:t>accord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Harmony of people's opinions or actions or characters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diplomatic goal is not isolation or solitary solitude, but an enduring Pacific </w:t>
            </w:r>
            <w:r>
              <w:rPr>
                <w:b/>
                <w:i/>
                <w:color w:val="0969DA"/>
                <w:sz w:val="17"/>
              </w:rPr>
              <w:t>accord</w:t>
            </w:r>
            <w:r>
              <w:rPr>
                <w:i/>
                <w:sz w:val="17"/>
              </w:rPr>
              <w:t xml:space="preserve"> that safeguards freedom of navigation and regional equilibrium.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co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adversary"/>
            <w:r>
              <w:rPr>
                <w:b/>
                <w:color w:val="0969DA"/>
                <w:sz w:val="20"/>
              </w:rPr>
              <w:t>adversary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offers opposition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 formidable </w:t>
            </w:r>
            <w:r>
              <w:rPr>
                <w:b/>
                <w:i/>
                <w:color w:val="0969DA"/>
                <w:sz w:val="17"/>
              </w:rPr>
              <w:t>adversary</w:t>
            </w:r>
            <w:r>
              <w:rPr>
                <w:i/>
                <w:sz w:val="17"/>
              </w:rPr>
              <w:t xml:space="preserve"> whose military budget creates a stark quantitative disparity, Taiwan relies on a clear preponderance of asymmetric capabilities designed to couple high-tech precision with resilient civil defense.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vers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amicable"/>
            <w:r>
              <w:rPr>
                <w:b/>
                <w:color w:val="0969DA"/>
                <w:sz w:val="20"/>
              </w:rPr>
              <w:t>amicable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friendship and good will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an independent democratic polity, the nation seeks </w:t>
            </w:r>
            <w:r>
              <w:rPr>
                <w:b/>
                <w:i/>
                <w:color w:val="0969DA"/>
                <w:sz w:val="17"/>
              </w:rPr>
              <w:t>amicable</w:t>
            </w:r>
            <w:r>
              <w:rPr>
                <w:i/>
                <w:sz w:val="17"/>
              </w:rPr>
              <w:t xml:space="preserve"> relations with all peace-loving peoples, rejecting the imperial hegemony and territorial expansionism asserted by its autocratic neighbor.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ic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analogy"/>
            <w:r>
              <w:rPr>
                <w:b/>
                <w:color w:val="0969DA"/>
                <w:sz w:val="20"/>
              </w:rPr>
              <w:t>analogy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inference that if things agree in some respects they probably agree in others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geographic proximity and maritime propinquity between Taiwan and the Asian mainland do not imply political subordination; by historical </w:t>
            </w:r>
            <w:r>
              <w:rPr>
                <w:b/>
                <w:i/>
                <w:color w:val="0969DA"/>
                <w:sz w:val="17"/>
              </w:rPr>
              <w:t>analogy</w:t>
            </w:r>
            <w:r>
              <w:rPr>
                <w:i/>
                <w:sz w:val="17"/>
              </w:rPr>
              <w:t>, geographical nearness has never justified imperial conquest.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nalo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anarchy"/>
            <w:r>
              <w:rPr>
                <w:b/>
                <w:color w:val="0969DA"/>
                <w:sz w:val="20"/>
              </w:rPr>
              <w:t>anarchy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lawlessness and disorder (usually resulting from a failure of government)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schism, or the aberrant incitement of an insurrection and chaotic </w:t>
            </w:r>
            <w:r>
              <w:rPr>
                <w:b/>
                <w:i/>
                <w:color w:val="0969DA"/>
                <w:sz w:val="17"/>
              </w:rPr>
              <w:t>anarchy</w:t>
            </w:r>
            <w:r>
              <w:rPr>
                <w:i/>
                <w:sz w:val="17"/>
              </w:rPr>
              <w:t>, building strong civic camaraderie; choosing instead to strengthen a shared democratic covenant that unites every societal moiety in mutual trust.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arc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arbitrate"/>
            <w:r>
              <w:rPr>
                <w:b/>
                <w:color w:val="0969DA"/>
                <w:sz w:val="20"/>
              </w:rPr>
              <w:t>arbitrate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Act between parties with a view to reconciling differences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regional friction threatens peace, Formosan diplomats work to mediate disputes and </w:t>
            </w:r>
            <w:r>
              <w:rPr>
                <w:b/>
                <w:i/>
                <w:color w:val="0969DA"/>
                <w:sz w:val="17"/>
              </w:rPr>
              <w:t>arbitrate</w:t>
            </w:r>
            <w:r>
              <w:rPr>
                <w:i/>
                <w:sz w:val="17"/>
              </w:rPr>
              <w:t xml:space="preserve"> conflicts, proving that a small nation can serve as a trusted peer in global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bit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camaraderie"/>
            <w:r>
              <w:rPr>
                <w:b/>
                <w:color w:val="0969DA"/>
                <w:sz w:val="20"/>
              </w:rPr>
              <w:t>camaraderie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affording easy familiarity and sociability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schism, or the aberrant incitement of an insurrection and chaotic anarchy, building strong civic </w:t>
            </w:r>
            <w:r>
              <w:rPr>
                <w:b/>
                <w:i/>
                <w:color w:val="0969DA"/>
                <w:sz w:val="17"/>
              </w:rPr>
              <w:t>camaraderie</w:t>
            </w:r>
            <w:r>
              <w:rPr>
                <w:i/>
                <w:sz w:val="17"/>
              </w:rPr>
              <w:t>; choosing instead to strengthen a shared democratic covenant that unites every societal moiety in mutual trust.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maraderi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chaotic"/>
            <w:r>
              <w:rPr>
                <w:b/>
                <w:color w:val="0969DA"/>
                <w:sz w:val="20"/>
              </w:rPr>
              <w:t>chaotic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a visible order or organization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schism, or the aberrant incitement of an insurrection and </w:t>
            </w:r>
            <w:r>
              <w:rPr>
                <w:b/>
                <w:i/>
                <w:color w:val="0969DA"/>
                <w:sz w:val="17"/>
              </w:rPr>
              <w:t>chaotic</w:t>
            </w:r>
            <w:r>
              <w:rPr>
                <w:i/>
                <w:sz w:val="17"/>
              </w:rPr>
              <w:t xml:space="preserve"> anarchy, building strong civic camaraderie; choosing instead to strengthen a shared democratic covenant that unites every societal moiety in mutual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ao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cohesion"/>
            <w:r>
              <w:rPr>
                <w:b/>
                <w:color w:val="0969DA"/>
                <w:sz w:val="20"/>
              </w:rPr>
              <w:t>cohesion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cohering or sticking together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open society derives its extraordinary domestic stability from inclusive civic </w:t>
            </w:r>
            <w:r>
              <w:rPr>
                <w:b/>
                <w:i/>
                <w:color w:val="0969DA"/>
                <w:sz w:val="17"/>
              </w:rPr>
              <w:t>cohesion</w:t>
            </w:r>
            <w:r>
              <w:rPr>
                <w:i/>
                <w:sz w:val="17"/>
              </w:rPr>
              <w:t xml:space="preserve"> and participatory democracy.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he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comity"/>
            <w:r>
              <w:rPr>
                <w:b/>
                <w:color w:val="0969DA"/>
                <w:sz w:val="20"/>
              </w:rPr>
              <w:t>comity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or atmosphere of harmony or mutual civility and respect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complex architecture of international diplomacy, Taiwan actively upholds the principles of global </w:t>
            </w:r>
            <w:r>
              <w:rPr>
                <w:b/>
                <w:i/>
                <w:color w:val="0969DA"/>
                <w:sz w:val="17"/>
              </w:rPr>
              <w:t>comity</w:t>
            </w:r>
            <w:r>
              <w:rPr>
                <w:i/>
                <w:sz w:val="17"/>
              </w:rPr>
              <w:t>, multilateral cooperation, and sovereign dignity.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communal"/>
            <w:r>
              <w:rPr>
                <w:b/>
                <w:color w:val="0969DA"/>
                <w:sz w:val="20"/>
              </w:rPr>
              <w:t>communal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 or by a group rather than individuals;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authoritarian regimes that gild state power with empty slogans while ruling through a corrupt oligarchy, Taiwan achieves governance through broad </w:t>
            </w:r>
            <w:r>
              <w:rPr>
                <w:b/>
                <w:i/>
                <w:color w:val="0969DA"/>
                <w:sz w:val="17"/>
              </w:rPr>
              <w:t>communal</w:t>
            </w:r>
            <w:r>
              <w:rPr>
                <w:i/>
                <w:sz w:val="17"/>
              </w:rPr>
              <w:t xml:space="preserve"> consensus and deliberative debate.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mu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compatible"/>
            <w:r>
              <w:rPr>
                <w:b/>
                <w:color w:val="0969DA"/>
                <w:sz w:val="20"/>
              </w:rPr>
              <w:t>compatible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Able to exist and perform in harmonious or agreeable combination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autocratic dictators prefer coercive threats to a peaceful parley, the people of Taiwan demonstrate that democratic values are fully </w:t>
            </w:r>
            <w:r>
              <w:rPr>
                <w:b/>
                <w:i/>
                <w:color w:val="0969DA"/>
                <w:sz w:val="17"/>
              </w:rPr>
              <w:t>compatible</w:t>
            </w:r>
            <w:r>
              <w:rPr>
                <w:i/>
                <w:sz w:val="17"/>
              </w:rPr>
              <w:t xml:space="preserve"> with prosperity and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pat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compromise"/>
            <w:r>
              <w:rPr>
                <w:b/>
                <w:color w:val="0969DA"/>
                <w:sz w:val="20"/>
              </w:rPr>
              <w:t>compromise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middle way between two extremes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external adversaries attempt to sow discord, stimulate ideological dissension, and deepen domestic polarity, the Formosan electorate overcomes partisan division through pragmatic </w:t>
            </w:r>
            <w:r>
              <w:rPr>
                <w:b/>
                <w:i/>
                <w:color w:val="0969DA"/>
                <w:sz w:val="17"/>
              </w:rPr>
              <w:t>compromise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rom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congruence"/>
            <w:r>
              <w:rPr>
                <w:b/>
                <w:color w:val="0969DA"/>
                <w:sz w:val="20"/>
              </w:rPr>
              <w:t>congruence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agreeing; being suitable and appropriate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Diplomatic statecraft requires building constructive rapport with democratic partners whose values show profound </w:t>
            </w:r>
            <w:r>
              <w:rPr>
                <w:b/>
                <w:i/>
                <w:color w:val="0969DA"/>
                <w:sz w:val="17"/>
              </w:rPr>
              <w:t>congruence</w:t>
            </w:r>
            <w:r>
              <w:rPr>
                <w:i/>
                <w:sz w:val="17"/>
              </w:rPr>
              <w:t xml:space="preserve"> with Taiwan’s constitutional ideals.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gru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consensus"/>
            <w:r>
              <w:rPr>
                <w:b/>
                <w:color w:val="0969DA"/>
                <w:sz w:val="20"/>
              </w:rPr>
              <w:t>consensus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Agreement in the judgment or opinion reached by a group as a whole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authoritarian regimes that gild state power with empty slogans while ruling through a corrupt oligarchy, Taiwan achieves governance through broad communal </w:t>
            </w:r>
            <w:r>
              <w:rPr>
                <w:b/>
                <w:i/>
                <w:color w:val="0969DA"/>
                <w:sz w:val="17"/>
              </w:rPr>
              <w:t>consensus</w:t>
            </w:r>
            <w:r>
              <w:rPr>
                <w:i/>
                <w:sz w:val="17"/>
              </w:rPr>
              <w:t xml:space="preserve"> and deliberative debate.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sens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consistency"/>
            <w:r>
              <w:rPr>
                <w:b/>
                <w:color w:val="0969DA"/>
                <w:sz w:val="20"/>
              </w:rPr>
              <w:t>consistency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property of holding together and retaining its shape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remarkable </w:t>
            </w:r>
            <w:r>
              <w:rPr>
                <w:b/>
                <w:i/>
                <w:color w:val="0969DA"/>
                <w:sz w:val="17"/>
              </w:rPr>
              <w:t>consistency</w:t>
            </w:r>
            <w:r>
              <w:rPr>
                <w:i/>
                <w:sz w:val="17"/>
              </w:rPr>
              <w:t xml:space="preserve"> and near unanimity, Formosa reaffirms that its freedom is non-negotiable, standing as a proud bastion of liberty for the entire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iste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correlation"/>
            <w:r>
              <w:rPr>
                <w:b/>
                <w:color w:val="0969DA"/>
                <w:sz w:val="20"/>
              </w:rPr>
              <w:t>correlation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reciprocal relation between two or more things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chaotic conflict in the strait would trigger catastrophic economic disruption across the globe, demonstrating the direct </w:t>
            </w:r>
            <w:r>
              <w:rPr>
                <w:b/>
                <w:i/>
                <w:color w:val="0969DA"/>
                <w:sz w:val="17"/>
              </w:rPr>
              <w:t>correlation</w:t>
            </w:r>
            <w:r>
              <w:rPr>
                <w:i/>
                <w:sz w:val="17"/>
              </w:rPr>
              <w:t xml:space="preserve"> between Formosan security and global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rrel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couple"/>
            <w:r>
              <w:rPr>
                <w:b/>
                <w:color w:val="0969DA"/>
                <w:sz w:val="20"/>
              </w:rPr>
              <w:t>couple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pair who associate with one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 formidable adversary whose military budget creates a stark quantitative disparity, Taiwan relies on a clear preponderance of asymmetric capabilities designed to </w:t>
            </w:r>
            <w:r>
              <w:rPr>
                <w:b/>
                <w:i/>
                <w:color w:val="0969DA"/>
                <w:sz w:val="17"/>
              </w:rPr>
              <w:t>couple</w:t>
            </w:r>
            <w:r>
              <w:rPr>
                <w:i/>
                <w:sz w:val="17"/>
              </w:rPr>
              <w:t xml:space="preserve"> high-tech precision with resilient civil defense.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up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discord"/>
            <w:r>
              <w:rPr>
                <w:b/>
                <w:color w:val="0969DA"/>
                <w:sz w:val="20"/>
              </w:rPr>
              <w:t>discord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 of agreement or harmony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external adversaries attempt to sow </w:t>
            </w:r>
            <w:r>
              <w:rPr>
                <w:b/>
                <w:i/>
                <w:color w:val="0969DA"/>
                <w:sz w:val="17"/>
              </w:rPr>
              <w:t>discord</w:t>
            </w:r>
            <w:r>
              <w:rPr>
                <w:i/>
                <w:sz w:val="17"/>
              </w:rPr>
              <w:t>, stimulate ideological dissension, and deepen domestic polarity, the Formosan electorate overcomes partisan division through pragmatic compromise.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o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disparity"/>
            <w:r>
              <w:rPr>
                <w:b/>
                <w:color w:val="0969DA"/>
                <w:sz w:val="20"/>
              </w:rPr>
              <w:t>disparity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Inequality or difference in some respect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 formidable adversary whose military budget creates a stark quantitative </w:t>
            </w:r>
            <w:r>
              <w:rPr>
                <w:b/>
                <w:i/>
                <w:color w:val="0969DA"/>
                <w:sz w:val="17"/>
              </w:rPr>
              <w:t>disparity</w:t>
            </w:r>
            <w:r>
              <w:rPr>
                <w:i/>
                <w:sz w:val="17"/>
              </w:rPr>
              <w:t>, Taiwan relies on a clear preponderance of asymmetric capabilities designed to couple high-tech precision with resilient civil defense.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par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dissension"/>
            <w:r>
              <w:rPr>
                <w:b/>
                <w:color w:val="0969DA"/>
                <w:sz w:val="20"/>
              </w:rPr>
              <w:t>dissension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Disagreement among those expected to cooperate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external adversaries attempt to sow discord, stimulate ideological </w:t>
            </w:r>
            <w:r>
              <w:rPr>
                <w:b/>
                <w:i/>
                <w:color w:val="0969DA"/>
                <w:sz w:val="17"/>
              </w:rPr>
              <w:t>dissension</w:t>
            </w:r>
            <w:r>
              <w:rPr>
                <w:i/>
                <w:sz w:val="17"/>
              </w:rPr>
              <w:t>, and deepen domestic polarity, the Formosan electorate overcomes partisan division through pragmatic compromise.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sen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distinction"/>
            <w:r>
              <w:rPr>
                <w:b/>
                <w:color w:val="0969DA"/>
                <w:sz w:val="20"/>
              </w:rPr>
              <w:t>distinction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discrimination between things as different and distinct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assessing cross-strait security, strategic analysts draw a clear </w:t>
            </w:r>
            <w:r>
              <w:rPr>
                <w:b/>
                <w:i/>
                <w:color w:val="0969DA"/>
                <w:sz w:val="17"/>
              </w:rPr>
              <w:t>distinction</w:t>
            </w:r>
            <w:r>
              <w:rPr>
                <w:i/>
                <w:sz w:val="17"/>
              </w:rPr>
              <w:t xml:space="preserve"> between defensive deterrence and unlawful aggression.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tin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equilibrium"/>
            <w:r>
              <w:rPr>
                <w:b/>
                <w:color w:val="0969DA"/>
                <w:sz w:val="20"/>
              </w:rPr>
              <w:t>equilibrium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stable situation in which forces cancel one another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diplomatic goal is not isolation or solitary solitude, but an enduring Pacific accord that safeguards freedom of navigation and regional </w:t>
            </w:r>
            <w:r>
              <w:rPr>
                <w:b/>
                <w:i/>
                <w:color w:val="0969DA"/>
                <w:sz w:val="17"/>
              </w:rPr>
              <w:t>equilibrium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quilibri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friction"/>
            <w:r>
              <w:rPr>
                <w:b/>
                <w:color w:val="0969DA"/>
                <w:sz w:val="20"/>
              </w:rPr>
              <w:t>friction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conflict between persons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regional </w:t>
            </w:r>
            <w:r>
              <w:rPr>
                <w:b/>
                <w:i/>
                <w:color w:val="0969DA"/>
                <w:sz w:val="17"/>
              </w:rPr>
              <w:t>friction</w:t>
            </w:r>
            <w:r>
              <w:rPr>
                <w:i/>
                <w:sz w:val="17"/>
              </w:rPr>
              <w:t xml:space="preserve"> threatens peace, Formosan diplomats work to mediate disputes and arbitrate conflicts, proving that a small nation can serve as a trusted peer in global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i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fusion"/>
            <w:r>
              <w:rPr>
                <w:b/>
                <w:color w:val="0969DA"/>
                <w:sz w:val="20"/>
              </w:rPr>
              <w:t>fusion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occurrence that involves the production of a union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nations must move beyond insularity, forging a </w:t>
            </w:r>
            <w:r>
              <w:rPr>
                <w:b/>
                <w:i/>
                <w:color w:val="0969DA"/>
                <w:sz w:val="17"/>
              </w:rPr>
              <w:t>fusion</w:t>
            </w:r>
            <w:r>
              <w:rPr>
                <w:i/>
                <w:sz w:val="17"/>
              </w:rPr>
              <w:t xml:space="preserve"> of technological, economic, and security cooperation.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gild"/>
            <w:r>
              <w:rPr>
                <w:b/>
                <w:color w:val="0969DA"/>
                <w:sz w:val="20"/>
              </w:rPr>
              <w:t>gild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formal association of people with similar interests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authoritarian regimes that </w:t>
            </w:r>
            <w:r>
              <w:rPr>
                <w:b/>
                <w:i/>
                <w:color w:val="0969DA"/>
                <w:sz w:val="17"/>
              </w:rPr>
              <w:t>gild</w:t>
            </w:r>
            <w:r>
              <w:rPr>
                <w:i/>
                <w:sz w:val="17"/>
              </w:rPr>
              <w:t xml:space="preserve"> state power with empty slogans while ruling through a corrupt oligarchy, Taiwan achieves governance through broad communal consensus and deliberative debate.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il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hegemony"/>
            <w:r>
              <w:rPr>
                <w:b/>
                <w:color w:val="0969DA"/>
                <w:sz w:val="20"/>
              </w:rPr>
              <w:t>hegemony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dominance or leadership of one social group or nation over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an independent democratic polity, the nation seeks amicable relations with all peace-loving peoples, rejecting the imperial </w:t>
            </w:r>
            <w:r>
              <w:rPr>
                <w:b/>
                <w:i/>
                <w:color w:val="0969DA"/>
                <w:sz w:val="17"/>
              </w:rPr>
              <w:t>hegemony</w:t>
            </w:r>
            <w:r>
              <w:rPr>
                <w:i/>
                <w:sz w:val="17"/>
              </w:rPr>
              <w:t xml:space="preserve"> and territorial expansionism asserted by its autocratic neighbor.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egemo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ignominy"/>
            <w:r>
              <w:rPr>
                <w:b/>
                <w:color w:val="0969DA"/>
                <w:sz w:val="20"/>
              </w:rPr>
              <w:t>ignominy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dishonor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Defense planners emphasize that submission would bring national severance and historical </w:t>
            </w:r>
            <w:r>
              <w:rPr>
                <w:b/>
                <w:i/>
                <w:color w:val="0969DA"/>
                <w:sz w:val="17"/>
              </w:rPr>
              <w:t>ignominy</w:t>
            </w:r>
            <w:r>
              <w:rPr>
                <w:i/>
                <w:sz w:val="17"/>
              </w:rPr>
              <w:t>, whereas democratic resistance maintains the integrity of the nation’s sovereign borders.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gnomi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insularity"/>
            <w:r>
              <w:rPr>
                <w:b/>
                <w:color w:val="0969DA"/>
                <w:sz w:val="20"/>
              </w:rPr>
              <w:t>insularity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isolated or detached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nations must move beyond </w:t>
            </w:r>
            <w:r>
              <w:rPr>
                <w:b/>
                <w:i/>
                <w:color w:val="0969DA"/>
                <w:sz w:val="17"/>
              </w:rPr>
              <w:t>insularity</w:t>
            </w:r>
            <w:r>
              <w:rPr>
                <w:i/>
                <w:sz w:val="17"/>
              </w:rPr>
              <w:t>, forging a fusion of technological, economic, and security cooperation.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sular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insurrection"/>
            <w:r>
              <w:rPr>
                <w:b/>
                <w:color w:val="0969DA"/>
                <w:sz w:val="20"/>
              </w:rPr>
              <w:t>insurrection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Organized opposition to authority; a conflict in which one faction tries to wrest control from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schism, or the aberrant incitement of an </w:t>
            </w:r>
            <w:r>
              <w:rPr>
                <w:b/>
                <w:i/>
                <w:color w:val="0969DA"/>
                <w:sz w:val="17"/>
              </w:rPr>
              <w:t>insurrection</w:t>
            </w:r>
            <w:r>
              <w:rPr>
                <w:i/>
                <w:sz w:val="17"/>
              </w:rPr>
              <w:t xml:space="preserve"> and chaotic anarchy, building strong civic camaraderie; choosing instead to strengthen a shared democratic covenant that unites every societal moiety in mutual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surre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internecine"/>
            <w:r>
              <w:rPr>
                <w:b/>
                <w:color w:val="0969DA"/>
                <w:sz w:val="20"/>
              </w:rPr>
              <w:t>internecine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conflict) within a group or organization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</w:t>
            </w:r>
            <w:r>
              <w:rPr>
                <w:b/>
                <w:i/>
                <w:color w:val="0969DA"/>
                <w:sz w:val="17"/>
              </w:rPr>
              <w:t>internecine</w:t>
            </w:r>
            <w:r>
              <w:rPr>
                <w:i/>
                <w:sz w:val="17"/>
              </w:rPr>
              <w:t xml:space="preserve"> strife, religious schism, or the aberrant incitement of an insurrection and chaotic anarchy, building strong civic camaraderie; choosing instead to strengthen a shared democratic covenant that unites every societal moiety in mutual trust.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ternec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mediate"/>
            <w:r>
              <w:rPr>
                <w:b/>
                <w:color w:val="0969DA"/>
                <w:sz w:val="20"/>
              </w:rPr>
              <w:t>mediate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Act between parties with a view to reconciling differences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regional friction threatens peace, Formosan diplomats work to </w:t>
            </w:r>
            <w:r>
              <w:rPr>
                <w:b/>
                <w:i/>
                <w:color w:val="0969DA"/>
                <w:sz w:val="17"/>
              </w:rPr>
              <w:t>mediate</w:t>
            </w:r>
            <w:r>
              <w:rPr>
                <w:i/>
                <w:sz w:val="17"/>
              </w:rPr>
              <w:t xml:space="preserve"> disputes and arbitrate conflicts, proving that a small nation can serve as a trusted peer in global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d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moiety"/>
            <w:r>
              <w:rPr>
                <w:b/>
                <w:color w:val="0969DA"/>
                <w:sz w:val="20"/>
              </w:rPr>
              <w:t>moiety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of two (approximately) equal parts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schism, or the aberrant incitement of an insurrection and chaotic anarchy, building strong civic camaraderie; choosing instead to strengthen a shared democratic covenant that unites every societal </w:t>
            </w:r>
            <w:r>
              <w:rPr>
                <w:b/>
                <w:i/>
                <w:color w:val="0969DA"/>
                <w:sz w:val="17"/>
              </w:rPr>
              <w:t>moiety</w:t>
            </w:r>
            <w:r>
              <w:rPr>
                <w:i/>
                <w:sz w:val="17"/>
              </w:rPr>
              <w:t xml:space="preserve"> in mutual trust.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ie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oligarchy"/>
            <w:r>
              <w:rPr>
                <w:b/>
                <w:color w:val="0969DA"/>
                <w:sz w:val="20"/>
              </w:rPr>
              <w:t>oligarchy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political system governed by a few people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authoritarian regimes that gild state power with empty slogans while ruling through a corrupt </w:t>
            </w:r>
            <w:r>
              <w:rPr>
                <w:b/>
                <w:i/>
                <w:color w:val="0969DA"/>
                <w:sz w:val="17"/>
              </w:rPr>
              <w:t>oligarchy</w:t>
            </w:r>
            <w:r>
              <w:rPr>
                <w:i/>
                <w:sz w:val="17"/>
              </w:rPr>
              <w:t>, Taiwan achieves governance through broad communal consensus and deliberative debate.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ligarc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paramount"/>
            <w:r>
              <w:rPr>
                <w:b/>
                <w:color w:val="0969DA"/>
                <w:sz w:val="20"/>
              </w:rPr>
              <w:t>paramount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superior power and influence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recognize that while a healthy democracy permits diverse views, social solidarity is </w:t>
            </w:r>
            <w:r>
              <w:rPr>
                <w:b/>
                <w:i/>
                <w:color w:val="0969DA"/>
                <w:sz w:val="17"/>
              </w:rPr>
              <w:t>paramount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amo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parley"/>
            <w:r>
              <w:rPr>
                <w:b/>
                <w:color w:val="0969DA"/>
                <w:sz w:val="20"/>
              </w:rPr>
              <w:t>parley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negotiation between enemies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autocratic dictators prefer coercive threats to a peaceful </w:t>
            </w:r>
            <w:r>
              <w:rPr>
                <w:b/>
                <w:i/>
                <w:color w:val="0969DA"/>
                <w:sz w:val="17"/>
              </w:rPr>
              <w:t>parley</w:t>
            </w:r>
            <w:r>
              <w:rPr>
                <w:i/>
                <w:sz w:val="17"/>
              </w:rPr>
              <w:t>, the people of Taiwan demonstrate that democratic values are fully compatible with prosperity and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rle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peer"/>
            <w:r>
              <w:rPr>
                <w:b/>
                <w:color w:val="0969DA"/>
                <w:sz w:val="20"/>
              </w:rPr>
              <w:t>peer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of equal standing with another in a group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regional friction threatens peace, Formosan diplomats work to mediate disputes and arbitrate conflicts, proving that a small nation can serve as a trusted </w:t>
            </w:r>
            <w:r>
              <w:rPr>
                <w:b/>
                <w:i/>
                <w:color w:val="0969DA"/>
                <w:sz w:val="17"/>
              </w:rPr>
              <w:t>peer</w:t>
            </w:r>
            <w:r>
              <w:rPr>
                <w:i/>
                <w:sz w:val="17"/>
              </w:rPr>
              <w:t xml:space="preserve"> in global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polarity"/>
            <w:r>
              <w:rPr>
                <w:b/>
                <w:color w:val="0969DA"/>
                <w:sz w:val="20"/>
              </w:rPr>
              <w:t>polarity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relation between two opposite attributes or tendencies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external adversaries attempt to sow discord, stimulate ideological dissension, and deepen domestic </w:t>
            </w:r>
            <w:r>
              <w:rPr>
                <w:b/>
                <w:i/>
                <w:color w:val="0969DA"/>
                <w:sz w:val="17"/>
              </w:rPr>
              <w:t>polarity</w:t>
            </w:r>
            <w:r>
              <w:rPr>
                <w:i/>
                <w:sz w:val="17"/>
              </w:rPr>
              <w:t>, the Formosan electorate overcomes partisan division through pragmatic compromise.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lar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polity"/>
            <w:r>
              <w:rPr>
                <w:b/>
                <w:color w:val="0969DA"/>
                <w:sz w:val="20"/>
              </w:rPr>
              <w:t>polity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form of government of a social organization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an independent democratic </w:t>
            </w:r>
            <w:r>
              <w:rPr>
                <w:b/>
                <w:i/>
                <w:color w:val="0969DA"/>
                <w:sz w:val="17"/>
              </w:rPr>
              <w:t>polity</w:t>
            </w:r>
            <w:r>
              <w:rPr>
                <w:i/>
                <w:sz w:val="17"/>
              </w:rPr>
              <w:t>, the nation seeks amicable relations with all peace-loving peoples, rejecting the imperial hegemony and territorial expansionism asserted by its autocratic neighbor.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preponderance"/>
            <w:r>
              <w:rPr>
                <w:b/>
                <w:color w:val="0969DA"/>
                <w:sz w:val="20"/>
              </w:rPr>
              <w:t>preponderance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Superiority in power or influence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 formidable adversary whose military budget creates a stark quantitative disparity, Taiwan relies on a clear </w:t>
            </w:r>
            <w:r>
              <w:rPr>
                <w:b/>
                <w:i/>
                <w:color w:val="0969DA"/>
                <w:sz w:val="17"/>
              </w:rPr>
              <w:t>preponderance</w:t>
            </w:r>
            <w:r>
              <w:rPr>
                <w:i/>
                <w:sz w:val="17"/>
              </w:rPr>
              <w:t xml:space="preserve"> of asymmetric capabilities designed to couple high-tech precision with resilient civil defense.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ponde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propinquity"/>
            <w:r>
              <w:rPr>
                <w:b/>
                <w:color w:val="0969DA"/>
                <w:sz w:val="20"/>
              </w:rPr>
              <w:t>propinquity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property of being close together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geographic proximity and maritime </w:t>
            </w:r>
            <w:r>
              <w:rPr>
                <w:b/>
                <w:i/>
                <w:color w:val="0969DA"/>
                <w:sz w:val="17"/>
              </w:rPr>
              <w:t>propinquity</w:t>
            </w:r>
            <w:r>
              <w:rPr>
                <w:i/>
                <w:sz w:val="17"/>
              </w:rPr>
              <w:t xml:space="preserve"> between Taiwan and the Asian mainland do not imply political subordination; by historical analogy, geographical nearness has never justified imperial conquest.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pinqu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roximity"/>
            <w:r>
              <w:rPr>
                <w:b/>
                <w:color w:val="0969DA"/>
                <w:sz w:val="20"/>
              </w:rPr>
              <w:t>proximity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property of being close together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geographic </w:t>
            </w:r>
            <w:r>
              <w:rPr>
                <w:b/>
                <w:i/>
                <w:color w:val="0969DA"/>
                <w:sz w:val="17"/>
              </w:rPr>
              <w:t>proximity</w:t>
            </w:r>
            <w:r>
              <w:rPr>
                <w:i/>
                <w:sz w:val="17"/>
              </w:rPr>
              <w:t xml:space="preserve"> and maritime propinquity between Taiwan and the Asian mainland do not imply political subordination; by historical analogy, geographical nearness has never justified imperial conquest.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xi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rapport"/>
            <w:r>
              <w:rPr>
                <w:b/>
                <w:color w:val="0969DA"/>
                <w:sz w:val="20"/>
              </w:rPr>
              <w:t>rapport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relationship of mutual understanding or trust and agreement between people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Diplomatic statecraft requires building constructive </w:t>
            </w:r>
            <w:r>
              <w:rPr>
                <w:b/>
                <w:i/>
                <w:color w:val="0969DA"/>
                <w:sz w:val="17"/>
              </w:rPr>
              <w:t>rapport</w:t>
            </w:r>
            <w:r>
              <w:rPr>
                <w:i/>
                <w:sz w:val="17"/>
              </w:rPr>
              <w:t xml:space="preserve"> with democratic partners whose values show profound congruence with Taiwan’s constitutional ideals.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ppo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schism"/>
            <w:r>
              <w:rPr>
                <w:b/>
                <w:color w:val="0969DA"/>
                <w:sz w:val="20"/>
              </w:rPr>
              <w:t>schism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Division of a group into opposing factions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rejects internecine strife, religious </w:t>
            </w:r>
            <w:r>
              <w:rPr>
                <w:b/>
                <w:i/>
                <w:color w:val="0969DA"/>
                <w:sz w:val="17"/>
              </w:rPr>
              <w:t>schism</w:t>
            </w:r>
            <w:r>
              <w:rPr>
                <w:i/>
                <w:sz w:val="17"/>
              </w:rPr>
              <w:t>, or the aberrant incitement of an insurrection and chaotic anarchy, building strong civic camaraderie; choosing instead to strengthen a shared democratic covenant that unites every societal moiety in mutual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h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severance"/>
            <w:r>
              <w:rPr>
                <w:b/>
                <w:color w:val="0969DA"/>
                <w:sz w:val="20"/>
              </w:rPr>
              <w:t>severance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personal or social separation (as between opposing factions)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Defense planners emphasize that submission would bring national </w:t>
            </w:r>
            <w:r>
              <w:rPr>
                <w:b/>
                <w:i/>
                <w:color w:val="0969DA"/>
                <w:sz w:val="17"/>
              </w:rPr>
              <w:t>severance</w:t>
            </w:r>
            <w:r>
              <w:rPr>
                <w:i/>
                <w:sz w:val="17"/>
              </w:rPr>
              <w:t xml:space="preserve"> and historical ignominy, whereas democratic resistance maintains the integrity of the nation’s sovereign borders.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ve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solitude"/>
            <w:r>
              <w:rPr>
                <w:b/>
                <w:color w:val="0969DA"/>
                <w:sz w:val="20"/>
              </w:rPr>
              <w:t>solitude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social isolation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diplomatic goal is not isolation or solitary </w:t>
            </w:r>
            <w:r>
              <w:rPr>
                <w:b/>
                <w:i/>
                <w:color w:val="0969DA"/>
                <w:sz w:val="17"/>
              </w:rPr>
              <w:t>solitude</w:t>
            </w:r>
            <w:r>
              <w:rPr>
                <w:i/>
                <w:sz w:val="17"/>
              </w:rPr>
              <w:t>, but an enduring Pacific accord that safeguards freedom of navigation and regional equilibrium.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olit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sovereignty"/>
            <w:r>
              <w:rPr>
                <w:b/>
                <w:color w:val="0969DA"/>
                <w:sz w:val="20"/>
              </w:rPr>
              <w:t>sovereignty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Government free from external control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Taiwanese </w:t>
            </w:r>
            <w:r>
              <w:rPr>
                <w:b/>
                <w:i/>
                <w:color w:val="0969DA"/>
                <w:sz w:val="17"/>
              </w:rPr>
              <w:t>sovereignty</w:t>
            </w:r>
            <w:r>
              <w:rPr>
                <w:i/>
                <w:sz w:val="17"/>
              </w:rPr>
              <w:t xml:space="preserve"> is an indispensable prerequisite for enduring peace in the Indo-Pacific.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vereign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unanimity"/>
            <w:r>
              <w:rPr>
                <w:b/>
                <w:color w:val="0969DA"/>
                <w:sz w:val="20"/>
              </w:rPr>
              <w:t>unanimity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Everyone being of one mind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remarkable consistency and near </w:t>
            </w:r>
            <w:r>
              <w:rPr>
                <w:b/>
                <w:i/>
                <w:color w:val="0969DA"/>
                <w:sz w:val="17"/>
              </w:rPr>
              <w:t>unanimity</w:t>
            </w:r>
            <w:r>
              <w:rPr>
                <w:i/>
                <w:sz w:val="17"/>
              </w:rPr>
              <w:t>, Formosa reaffirms that its freedom is non-negotiable, standing as a proud bastion of liberty for the entire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ani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GRE Prep" w:date="2026-10-05T22:00:00Z" w:initials="GRE">
    <w:p>
      <w:pPr>
        <w:pStyle w:val="CommentText"/>
      </w:pPr>
      <w:r>
        <w:rPr>
          <w:b/>
        </w:rPr>
        <w:t>comity: </w:t>
      </w:r>
      <w:r>
        <w:t>A state or atmosphere of harmony or mutual civility and respect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polity: </w:t>
      </w:r>
      <w:r>
        <w:t>The form of government of a social organization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amicable: </w:t>
      </w:r>
      <w:r>
        <w:t>Characterized by friendship and good will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hegemony: </w:t>
      </w:r>
      <w:r>
        <w:t>The dominance or leadership of one social group or nation over others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rapport: </w:t>
      </w:r>
      <w:r>
        <w:t>A relationship of mutual understanding or trust and agreement between people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congruence: </w:t>
      </w:r>
      <w:r>
        <w:t>The quality of agreeing; being suitable and appropriate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friction: </w:t>
      </w:r>
      <w:r>
        <w:t>A state of conflict between persons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mediate: </w:t>
      </w:r>
      <w:r>
        <w:t>Act between parties with a view to reconciling differences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arbitrate: </w:t>
      </w:r>
      <w:r>
        <w:t>Act between parties with a view to reconciling differences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peer: </w:t>
      </w:r>
      <w:r>
        <w:t>A person who is of equal standing with another in a group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solitude: </w:t>
      </w:r>
      <w:r>
        <w:t>A state of social isolation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accord: </w:t>
      </w:r>
      <w:r>
        <w:t>Harmony of people's opinions or actions or characters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equilibrium: </w:t>
      </w:r>
      <w:r>
        <w:t>A stable situation in which forces cancel one another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cohesion: </w:t>
      </w:r>
      <w:r>
        <w:t>The state of cohering or sticking together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gild: </w:t>
      </w:r>
      <w:r>
        <w:t>A formal association of people with similar interests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oligarchy: </w:t>
      </w:r>
      <w:r>
        <w:t>A political system governed by a few people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communal: </w:t>
      </w:r>
      <w:r>
        <w:t>For or by a group rather than individuals;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consensus: </w:t>
      </w:r>
      <w:r>
        <w:t>Agreement in the judgment or opinion reached by a group as a whole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discord: </w:t>
      </w:r>
      <w:r>
        <w:t>Lack of agreement or harmony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dissension: </w:t>
      </w:r>
      <w:r>
        <w:t>Disagreement among those expected to cooperate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polarity: </w:t>
      </w:r>
      <w:r>
        <w:t>A relation between two opposite attributes or tendencies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compromise: </w:t>
      </w:r>
      <w:r>
        <w:t>A middle way between two extremes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paramount: </w:t>
      </w:r>
      <w:r>
        <w:t>Having superior power and influence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internecine: </w:t>
      </w:r>
      <w:r>
        <w:t>(of conflict) within a group or organization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schism: </w:t>
      </w:r>
      <w:r>
        <w:t>Division of a group into opposing factions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aberrant: </w:t>
      </w:r>
      <w:r>
        <w:t>One whose behavior departs substantially from the norm of a group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insurrection: </w:t>
      </w:r>
      <w:r>
        <w:t>Organized opposition to authority; a conflict in which one faction tries to wrest control from another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chaotic: </w:t>
      </w:r>
      <w:r>
        <w:t>Lacking a visible order or organization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anarchy: </w:t>
      </w:r>
      <w:r>
        <w:t>A state of lawlessness and disorder (usually resulting from a failure of government)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camaraderie: </w:t>
      </w:r>
      <w:r>
        <w:t>The quality of affording easy familiarity and sociability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moiety: </w:t>
      </w:r>
      <w:r>
        <w:t>One of two (approximately) equal parts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distinction: </w:t>
      </w:r>
      <w:r>
        <w:t>A discrimination between things as different and distinct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proximity: </w:t>
      </w:r>
      <w:r>
        <w:t>The property of being close together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propinquity: </w:t>
      </w:r>
      <w:r>
        <w:t>The property of being close together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analogy: </w:t>
      </w:r>
      <w:r>
        <w:t>An inference that if things agree in some respects they probably agree in others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adversary: </w:t>
      </w:r>
      <w:r>
        <w:t>Someone who offers opposition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disparity: </w:t>
      </w:r>
      <w:r>
        <w:t>Inequality or difference in some respect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preponderance: </w:t>
      </w:r>
      <w:r>
        <w:t>Superiority in power or influence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couple: </w:t>
      </w:r>
      <w:r>
        <w:t>A pair who associate with one another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severance: </w:t>
      </w:r>
      <w:r>
        <w:t>A personal or social separation (as between opposing factions)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ignominy: </w:t>
      </w:r>
      <w:r>
        <w:t>A state of dishonor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sovereignty: </w:t>
      </w:r>
      <w:r>
        <w:t>Government free from external control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chaotic: </w:t>
      </w:r>
      <w:r>
        <w:t>Lacking a visible order or organization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correlation: </w:t>
      </w:r>
      <w:r>
        <w:t>A reciprocal relation between two or more things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insularity: </w:t>
      </w:r>
      <w:r>
        <w:t>The state of being isolated or detached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fusion: </w:t>
      </w:r>
      <w:r>
        <w:t>An occurrence that involves the production of a union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parley: </w:t>
      </w:r>
      <w:r>
        <w:t>A negotiation between enemies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compatible: </w:t>
      </w:r>
      <w:r>
        <w:t>Able to exist and perform in harmonious or agreeable combination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consistency: </w:t>
      </w:r>
      <w:r>
        <w:t>The property of holding together and retaining its shape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unanimity: </w:t>
      </w:r>
      <w:r>
        <w:t>Everyone being of one mind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