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070</w:t>
      </w:r>
    </w:p>
    <w:p>
      <w:pPr>
        <w:spacing w:after="280"/>
        <w:jc w:val="center"/>
      </w:pPr>
      <w:r>
        <w:rPr>
          <w:i/>
          <w:color w:val="57606A"/>
          <w:sz w:val="24"/>
        </w:rPr>
        <w:t>Unfaltering Equanimity and Resolve: Confounding Despotic Braggadocio: Circumspect Statecraft, Moral Humility &amp; Sovereign Defiance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Geopolitical Resolve, Emotional Equanimity &amp; Sovereign Steadfastness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070: Unfaltering Equanimity and Resolve: Confounding Despotic Braggadocio</w:t>
      </w:r>
    </w:p>
    <w:p>
      <w:pPr>
        <w:spacing w:before="60" w:after="180" w:line="288" w:lineRule="auto"/>
      </w:pPr>
      <w:r>
        <w:t xml:space="preserve">In confronting the relentless hostility and geopolitical pressure from across the Taiwan Strait, the people of Formosa display an </w:t>
      </w:r>
      <w:bookmarkStart w:id="1005" w:name="text_unfaltering"/>
      <w:bookmarkEnd w:id="1005"/>
      <w:commentRangeStart w:id="5"/>
      <w:hyperlink w:anchor="vocab_unfaltering" w:tooltip="GRE Definition: Marked by firm determination or resolution; not shakable">
        <w:r>
          <w:rPr>
            <w:b/>
            <w:color w:val="0969DA"/>
            <w:u w:val="single"/>
          </w:rPr>
          <w:t xml:space="preserve">unfaltering</w:t>
        </w:r>
      </w:hyperlink>
      <w:commentRangeEnd w:id="5"/>
      <w:r>
        <w:rPr>
          <w:rStyle w:val="CommentReference"/>
        </w:rPr>
        <w:commentReference w:id="5"/>
      </w:r>
      <w:r>
        <w:t xml:space="preserve"> equanimity and quiet confidence that confound authoritarian adversaries. The regime in Beijing frequently indulges in bellicose </w:t>
      </w:r>
      <w:bookmarkStart w:id="1040" w:name="text_braggadocio"/>
      <w:bookmarkEnd w:id="1040"/>
      <w:commentRangeStart w:id="40"/>
      <w:hyperlink w:anchor="vocab_braggadocio" w:tooltip="GRE Definition: Vain and empty boasting">
        <w:r>
          <w:rPr>
            <w:b/>
            <w:color w:val="0969DA"/>
            <w:u w:val="single"/>
          </w:rPr>
          <w:t xml:space="preserve">braggadocio</w:t>
        </w:r>
      </w:hyperlink>
      <w:commentRangeEnd w:id="40"/>
      <w:r>
        <w:rPr>
          <w:rStyle w:val="CommentReference"/>
        </w:rPr>
        <w:commentReference w:id="40"/>
      </w:r>
      <w:r>
        <w:t xml:space="preserve">, threatening war with a </w:t>
      </w:r>
      <w:bookmarkStart w:id="1011" w:name="text_brazen"/>
      <w:bookmarkEnd w:id="1011"/>
      <w:commentRangeStart w:id="11"/>
      <w:hyperlink w:anchor="vocab_brazen" w:tooltip="GRE Definition: Face with defiance or impudence">
        <w:r>
          <w:rPr>
            <w:b/>
            <w:color w:val="0969DA"/>
            <w:u w:val="single"/>
          </w:rPr>
          <w:t xml:space="preserve">brazen</w:t>
        </w:r>
      </w:hyperlink>
      <w:commentRangeEnd w:id="11"/>
      <w:r>
        <w:rPr>
          <w:rStyle w:val="CommentReference"/>
        </w:rPr>
        <w:commentReference w:id="11"/>
      </w:r>
      <w:r>
        <w:t xml:space="preserve"> display of military </w:t>
      </w:r>
      <w:bookmarkStart w:id="1002" w:name="text_pugnacity"/>
      <w:bookmarkEnd w:id="1002"/>
      <w:commentRangeStart w:id="2"/>
      <w:hyperlink w:anchor="vocab_pugnacity" w:tooltip="GRE Definition: A natural disposition to be hostile">
        <w:r>
          <w:rPr>
            <w:b/>
            <w:color w:val="0969DA"/>
            <w:u w:val="single"/>
          </w:rPr>
          <w:t xml:space="preserve">pugnacity</w:t>
        </w:r>
      </w:hyperlink>
      <w:commentRangeEnd w:id="2"/>
      <w:r>
        <w:rPr>
          <w:rStyle w:val="CommentReference"/>
        </w:rPr>
        <w:commentReference w:id="2"/>
      </w:r>
      <w:r>
        <w:t xml:space="preserve"> and </w:t>
      </w:r>
      <w:bookmarkStart w:id="1019" w:name="text_obstreperous"/>
      <w:bookmarkEnd w:id="1019"/>
      <w:commentRangeStart w:id="19"/>
      <w:hyperlink w:anchor="vocab_obstreperous" w:tooltip="GRE Definition: Noisily and stubbornly defiant">
        <w:r>
          <w:rPr>
            <w:b/>
            <w:color w:val="0969DA"/>
            <w:u w:val="single"/>
          </w:rPr>
          <w:t xml:space="preserve">obstreperous</w:t>
        </w:r>
      </w:hyperlink>
      <w:commentRangeEnd w:id="19"/>
      <w:r>
        <w:rPr>
          <w:rStyle w:val="CommentReference"/>
        </w:rPr>
        <w:commentReference w:id="19"/>
      </w:r>
      <w:r>
        <w:t xml:space="preserve"> rhetoric. Authoritarian propagandists launch a </w:t>
      </w:r>
      <w:bookmarkStart w:id="1009" w:name="text_vehement"/>
      <w:bookmarkEnd w:id="1009"/>
      <w:commentRangeStart w:id="9"/>
      <w:hyperlink w:anchor="vocab_vehement" w:tooltip="GRE Definition: Marked by extreme intensity of emotions or convictions; inclined to react violently; fervid">
        <w:r>
          <w:rPr>
            <w:b/>
            <w:color w:val="0969DA"/>
            <w:u w:val="single"/>
          </w:rPr>
          <w:t xml:space="preserve">vehement</w:t>
        </w:r>
      </w:hyperlink>
      <w:commentRangeEnd w:id="9"/>
      <w:r>
        <w:rPr>
          <w:rStyle w:val="CommentReference"/>
        </w:rPr>
        <w:commentReference w:id="9"/>
      </w:r>
      <w:r>
        <w:t xml:space="preserve"> and </w:t>
      </w:r>
      <w:bookmarkStart w:id="1008" w:name="text_hypercritical"/>
      <w:bookmarkEnd w:id="1008"/>
      <w:commentRangeStart w:id="8"/>
      <w:hyperlink w:anchor="vocab_hypercritical" w:tooltip="GRE Definition: Inclined to judge too severely">
        <w:r>
          <w:rPr>
            <w:b/>
            <w:color w:val="0969DA"/>
            <w:u w:val="single"/>
          </w:rPr>
          <w:t xml:space="preserve">hypercritical</w:t>
        </w:r>
      </w:hyperlink>
      <w:commentRangeEnd w:id="8"/>
      <w:r>
        <w:rPr>
          <w:rStyle w:val="CommentReference"/>
        </w:rPr>
        <w:commentReference w:id="8"/>
      </w:r>
      <w:r>
        <w:t xml:space="preserve"> attack, creating a synthetic </w:t>
      </w:r>
      <w:bookmarkStart w:id="1027" w:name="text_furor"/>
      <w:bookmarkEnd w:id="1027"/>
      <w:commentRangeStart w:id="27"/>
      <w:hyperlink w:anchor="vocab_furor" w:tooltip="GRE Definition: An interest followed with exaggerated zeal">
        <w:r>
          <w:rPr>
            <w:b/>
            <w:color w:val="0969DA"/>
            <w:u w:val="single"/>
          </w:rPr>
          <w:t xml:space="preserve">furor</w:t>
        </w:r>
      </w:hyperlink>
      <w:commentRangeEnd w:id="27"/>
      <w:r>
        <w:rPr>
          <w:rStyle w:val="CommentReference"/>
        </w:rPr>
        <w:commentReference w:id="27"/>
      </w:r>
      <w:r>
        <w:t xml:space="preserve"> with </w:t>
      </w:r>
      <w:bookmarkStart w:id="1001" w:name="text_vindictive"/>
      <w:bookmarkEnd w:id="1001"/>
      <w:commentRangeStart w:id="1"/>
      <w:hyperlink w:anchor="vocab_vindictive" w:tooltip="GRE Definition: Disposed to seek revenge or intended for revenge;">
        <w:r>
          <w:rPr>
            <w:b/>
            <w:color w:val="0969DA"/>
            <w:u w:val="single"/>
          </w:rPr>
          <w:t xml:space="preserve">vindictive</w:t>
        </w:r>
      </w:hyperlink>
      <w:commentRangeEnd w:id="1"/>
      <w:r>
        <w:rPr>
          <w:rStyle w:val="CommentReference"/>
        </w:rPr>
        <w:commentReference w:id="1"/>
      </w:r>
      <w:r>
        <w:t xml:space="preserve"> malice, exhibiting an </w:t>
      </w:r>
      <w:bookmarkStart w:id="1023" w:name="text_impenitent"/>
      <w:bookmarkEnd w:id="1023"/>
      <w:commentRangeStart w:id="23"/>
      <w:hyperlink w:anchor="vocab_impenitent" w:tooltip="GRE Definition: Not penitent or remorseful">
        <w:r>
          <w:rPr>
            <w:b/>
            <w:color w:val="0969DA"/>
            <w:u w:val="single"/>
          </w:rPr>
          <w:t xml:space="preserve">impenitent</w:t>
        </w:r>
      </w:hyperlink>
      <w:commentRangeEnd w:id="23"/>
      <w:r>
        <w:rPr>
          <w:rStyle w:val="CommentReference"/>
        </w:rPr>
        <w:commentReference w:id="23"/>
      </w:r>
      <w:r>
        <w:t xml:space="preserve"> hostility and an </w:t>
      </w:r>
      <w:bookmarkStart w:id="1038" w:name="text_obstinate"/>
      <w:bookmarkEnd w:id="1038"/>
      <w:commentRangeStart w:id="38"/>
      <w:hyperlink w:anchor="vocab_obstinate" w:tooltip="GRE Definition: Persist stubbornly">
        <w:r>
          <w:rPr>
            <w:b/>
            <w:color w:val="0969DA"/>
            <w:u w:val="single"/>
          </w:rPr>
          <w:t xml:space="preserve">obstinate</w:t>
        </w:r>
      </w:hyperlink>
      <w:commentRangeEnd w:id="38"/>
      <w:r>
        <w:rPr>
          <w:rStyle w:val="CommentReference"/>
        </w:rPr>
        <w:commentReference w:id="38"/>
      </w:r>
      <w:r>
        <w:t xml:space="preserve">, </w:t>
      </w:r>
      <w:bookmarkStart w:id="1000" w:name="text_perverse"/>
      <w:bookmarkEnd w:id="1000"/>
      <w:commentRangeStart w:id="0"/>
      <w:hyperlink w:anchor="vocab_perverse" w:tooltip="GRE Definition: Marked by a disposition to oppose and contradict">
        <w:r>
          <w:rPr>
            <w:b/>
            <w:color w:val="0969DA"/>
            <w:u w:val="single"/>
          </w:rPr>
          <w:t xml:space="preserve">perverse</w:t>
        </w:r>
      </w:hyperlink>
      <w:commentRangeEnd w:id="0"/>
      <w:r>
        <w:rPr>
          <w:rStyle w:val="CommentReference"/>
        </w:rPr>
        <w:commentReference w:id="0"/>
      </w:r>
      <w:r>
        <w:t xml:space="preserve">, and </w:t>
      </w:r>
      <w:bookmarkStart w:id="1035" w:name="text_froward"/>
      <w:bookmarkEnd w:id="1035"/>
      <w:commentRangeStart w:id="35"/>
      <w:hyperlink w:anchor="vocab_froward" w:tooltip="GRE Definition: Habitually disposed to disobedience and opposition">
        <w:r>
          <w:rPr>
            <w:b/>
            <w:color w:val="0969DA"/>
            <w:u w:val="single"/>
          </w:rPr>
          <w:t xml:space="preserve">froward</w:t>
        </w:r>
      </w:hyperlink>
      <w:commentRangeEnd w:id="35"/>
      <w:r>
        <w:rPr>
          <w:rStyle w:val="CommentReference"/>
        </w:rPr>
        <w:commentReference w:id="35"/>
      </w:r>
      <w:r>
        <w:t xml:space="preserve"> desire for dominance that the free world watches with </w:t>
      </w:r>
      <w:bookmarkStart w:id="1013" w:name="text_incredulous"/>
      <w:bookmarkEnd w:id="1013"/>
      <w:commentRangeStart w:id="13"/>
      <w:hyperlink w:anchor="vocab_incredulous" w:tooltip="GRE Definition: Not disposed or willing to believe; unbelieving">
        <w:r>
          <w:rPr>
            <w:b/>
            <w:color w:val="0969DA"/>
            <w:u w:val="single"/>
          </w:rPr>
          <w:t xml:space="preserve">incredulous</w:t>
        </w:r>
      </w:hyperlink>
      <w:commentRangeEnd w:id="13"/>
      <w:r>
        <w:rPr>
          <w:rStyle w:val="CommentReference"/>
        </w:rPr>
        <w:commentReference w:id="13"/>
      </w:r>
      <w:r>
        <w:t xml:space="preserve"> astonishment. Yet the Taiwanese public observes these aggressive displays with cool detachment, refusing to be provoked by a </w:t>
      </w:r>
      <w:bookmarkStart w:id="1010" w:name="text_cantankerous"/>
      <w:bookmarkEnd w:id="1010"/>
      <w:commentRangeStart w:id="10"/>
      <w:hyperlink w:anchor="vocab_cantankerous" w:tooltip="GRE Definition: Stubbornly obstructive and unwilling to cooperate;">
        <w:r>
          <w:rPr>
            <w:b/>
            <w:color w:val="0969DA"/>
            <w:u w:val="single"/>
          </w:rPr>
          <w:t xml:space="preserve">cantankerous</w:t>
        </w:r>
      </w:hyperlink>
      <w:commentRangeEnd w:id="10"/>
      <w:r>
        <w:rPr>
          <w:rStyle w:val="CommentReference"/>
        </w:rPr>
        <w:commentReference w:id="10"/>
      </w:r>
      <w:r>
        <w:t xml:space="preserve"> neighbor whose </w:t>
      </w:r>
      <w:bookmarkStart w:id="1006" w:name="text_vainglorious"/>
      <w:bookmarkEnd w:id="1006"/>
      <w:commentRangeStart w:id="6"/>
      <w:hyperlink w:anchor="vocab_vainglorious" w:tooltip="GRE Definition: Feeling self-importance">
        <w:r>
          <w:rPr>
            <w:b/>
            <w:color w:val="0969DA"/>
            <w:u w:val="single"/>
          </w:rPr>
          <w:t xml:space="preserve">vainglorious</w:t>
        </w:r>
      </w:hyperlink>
      <w:commentRangeEnd w:id="6"/>
      <w:r>
        <w:rPr>
          <w:rStyle w:val="CommentReference"/>
        </w:rPr>
        <w:commentReference w:id="6"/>
      </w:r>
      <w:r>
        <w:t xml:space="preserve"> claims of imperial entitlement are viewed by the free world as desperate and unconvincing.</w:t>
      </w:r>
    </w:p>
    <w:p>
      <w:pPr>
        <w:spacing w:before="60" w:after="180" w:line="288" w:lineRule="auto"/>
      </w:pPr>
      <w:r>
        <w:t xml:space="preserve">Taiwanese statecraft is characterized by </w:t>
      </w:r>
      <w:bookmarkStart w:id="1044" w:name="text_circumspect"/>
      <w:bookmarkEnd w:id="1044"/>
      <w:commentRangeStart w:id="44"/>
      <w:hyperlink w:anchor="vocab_circumspect" w:tooltip="GRE Definition: Heedful of potential consequences">
        <w:r>
          <w:rPr>
            <w:b/>
            <w:color w:val="0969DA"/>
            <w:u w:val="single"/>
          </w:rPr>
          <w:t xml:space="preserve">circumspect</w:t>
        </w:r>
      </w:hyperlink>
      <w:commentRangeEnd w:id="44"/>
      <w:r>
        <w:rPr>
          <w:rStyle w:val="CommentReference"/>
        </w:rPr>
        <w:commentReference w:id="44"/>
      </w:r>
      <w:r>
        <w:t xml:space="preserve"> prudence, moral </w:t>
      </w:r>
      <w:bookmarkStart w:id="1007" w:name="text_humility"/>
      <w:bookmarkEnd w:id="1007"/>
      <w:commentRangeStart w:id="7"/>
      <w:hyperlink w:anchor="vocab_humility" w:tooltip="GRE Definition: A disposition to be humble; a lack of false pride">
        <w:r>
          <w:rPr>
            <w:b/>
            <w:color w:val="0969DA"/>
            <w:u w:val="single"/>
          </w:rPr>
          <w:t xml:space="preserve">humility</w:t>
        </w:r>
      </w:hyperlink>
      <w:commentRangeEnd w:id="7"/>
      <w:r>
        <w:rPr>
          <w:rStyle w:val="CommentReference"/>
        </w:rPr>
        <w:commentReference w:id="7"/>
      </w:r>
      <w:r>
        <w:t xml:space="preserve">, and an unyielding commitment to peace. While an expansionist empire acts with arrogant </w:t>
      </w:r>
      <w:bookmarkStart w:id="1042" w:name="text_temerarious"/>
      <w:bookmarkEnd w:id="1042"/>
      <w:commentRangeStart w:id="42"/>
      <w:hyperlink w:anchor="vocab_temerarious" w:tooltip="GRE Definition: Presumptuously daring">
        <w:r>
          <w:rPr>
            <w:b/>
            <w:color w:val="0969DA"/>
            <w:u w:val="single"/>
          </w:rPr>
          <w:t xml:space="preserve">temerarious</w:t>
        </w:r>
      </w:hyperlink>
      <w:commentRangeEnd w:id="42"/>
      <w:r>
        <w:rPr>
          <w:rStyle w:val="CommentReference"/>
        </w:rPr>
        <w:commentReference w:id="42"/>
      </w:r>
      <w:r>
        <w:t xml:space="preserve"> recklessness, Taiwanese defense planners take a cautious, methodical approach to national security. Leaders are </w:t>
      </w:r>
      <w:bookmarkStart w:id="1047" w:name="text_loath"/>
      <w:bookmarkEnd w:id="1047"/>
      <w:commentRangeStart w:id="47"/>
      <w:hyperlink w:anchor="vocab_loath" w:tooltip="GRE Definition: Unwillingness to do something contrary to your custom">
        <w:r>
          <w:rPr>
            <w:b/>
            <w:color w:val="0969DA"/>
            <w:u w:val="single"/>
          </w:rPr>
          <w:t xml:space="preserve">loath</w:t>
        </w:r>
      </w:hyperlink>
      <w:commentRangeEnd w:id="47"/>
      <w:r>
        <w:rPr>
          <w:rStyle w:val="CommentReference"/>
        </w:rPr>
        <w:commentReference w:id="47"/>
      </w:r>
      <w:r>
        <w:t xml:space="preserve"> to make an </w:t>
      </w:r>
      <w:bookmarkStart w:id="1041" w:name="text_imprudent"/>
      <w:bookmarkEnd w:id="1041"/>
      <w:commentRangeStart w:id="41"/>
      <w:hyperlink w:anchor="vocab_imprudent" w:tooltip="GRE Definition: Not prudent or wise">
        <w:r>
          <w:rPr>
            <w:b/>
            <w:color w:val="0969DA"/>
            <w:u w:val="single"/>
          </w:rPr>
          <w:t xml:space="preserve">imprudent</w:t>
        </w:r>
      </w:hyperlink>
      <w:commentRangeEnd w:id="41"/>
      <w:r>
        <w:rPr>
          <w:rStyle w:val="CommentReference"/>
        </w:rPr>
        <w:commentReference w:id="41"/>
      </w:r>
      <w:r>
        <w:t xml:space="preserve"> concession to an </w:t>
      </w:r>
      <w:bookmarkStart w:id="1032" w:name="text_importunate"/>
      <w:bookmarkEnd w:id="1032"/>
      <w:commentRangeStart w:id="32"/>
      <w:hyperlink w:anchor="vocab_importunate" w:tooltip="GRE Definition: Expressing earnest entreaty">
        <w:r>
          <w:rPr>
            <w:b/>
            <w:color w:val="0969DA"/>
            <w:u w:val="single"/>
          </w:rPr>
          <w:t xml:space="preserve">importunate</w:t>
        </w:r>
      </w:hyperlink>
      <w:commentRangeEnd w:id="32"/>
      <w:r>
        <w:rPr>
          <w:rStyle w:val="CommentReference"/>
        </w:rPr>
        <w:commentReference w:id="32"/>
      </w:r>
      <w:r>
        <w:t xml:space="preserve"> aggressor, maintaining an </w:t>
      </w:r>
      <w:bookmarkStart w:id="1020" w:name="text_insouciant"/>
      <w:bookmarkEnd w:id="1020"/>
      <w:commentRangeStart w:id="20"/>
      <w:hyperlink w:anchor="vocab_insouciant" w:tooltip="GRE Definition: Marked by blithe unconcern">
        <w:r>
          <w:rPr>
            <w:b/>
            <w:color w:val="0969DA"/>
            <w:u w:val="single"/>
          </w:rPr>
          <w:t xml:space="preserve">insouciant</w:t>
        </w:r>
      </w:hyperlink>
      <w:commentRangeEnd w:id="20"/>
      <w:r>
        <w:rPr>
          <w:rStyle w:val="CommentReference"/>
        </w:rPr>
        <w:commentReference w:id="20"/>
      </w:r>
      <w:r>
        <w:t xml:space="preserve"> calm before </w:t>
      </w:r>
      <w:bookmarkStart w:id="1004" w:name="text_irksome"/>
      <w:bookmarkEnd w:id="1004"/>
      <w:commentRangeStart w:id="4"/>
      <w:hyperlink w:anchor="vocab_irksome" w:tooltip="GRE Definition: So lacking in interest as to cause mental weariness">
        <w:r>
          <w:rPr>
            <w:b/>
            <w:color w:val="0969DA"/>
            <w:u w:val="single"/>
          </w:rPr>
          <w:t xml:space="preserve">irksome</w:t>
        </w:r>
      </w:hyperlink>
      <w:commentRangeEnd w:id="4"/>
      <w:r>
        <w:rPr>
          <w:rStyle w:val="CommentReference"/>
        </w:rPr>
        <w:commentReference w:id="4"/>
      </w:r>
      <w:r>
        <w:t xml:space="preserve"> threats, and displaying an </w:t>
      </w:r>
      <w:bookmarkStart w:id="1045" w:name="text_inimitable"/>
      <w:bookmarkEnd w:id="1045"/>
      <w:commentRangeStart w:id="45"/>
      <w:hyperlink w:anchor="vocab_inimitable" w:tooltip="GRE Definition: Defying imitation; matchless">
        <w:r>
          <w:rPr>
            <w:b/>
            <w:color w:val="0969DA"/>
            <w:u w:val="single"/>
          </w:rPr>
          <w:t xml:space="preserve">inimitable</w:t>
        </w:r>
      </w:hyperlink>
      <w:commentRangeEnd w:id="45"/>
      <w:r>
        <w:rPr>
          <w:rStyle w:val="CommentReference"/>
        </w:rPr>
        <w:commentReference w:id="45"/>
      </w:r>
      <w:r>
        <w:t xml:space="preserve"> dignity that rejects autocratic bullying. In international forums, Taiwanese representatives </w:t>
      </w:r>
      <w:bookmarkStart w:id="1037" w:name="text_avouch"/>
      <w:bookmarkEnd w:id="1037"/>
      <w:commentRangeStart w:id="37"/>
      <w:hyperlink w:anchor="vocab_avouch" w:tooltip="GRE Definition: Admit openly and bluntly; make no bones about">
        <w:r>
          <w:rPr>
            <w:b/>
            <w:color w:val="0969DA"/>
            <w:u w:val="single"/>
          </w:rPr>
          <w:t xml:space="preserve">avouch</w:t>
        </w:r>
      </w:hyperlink>
      <w:commentRangeEnd w:id="37"/>
      <w:r>
        <w:rPr>
          <w:rStyle w:val="CommentReference"/>
        </w:rPr>
        <w:commentReference w:id="37"/>
      </w:r>
      <w:r>
        <w:t xml:space="preserve"> their commitment to the global rules-based order with </w:t>
      </w:r>
      <w:bookmarkStart w:id="1043" w:name="text_veracious"/>
      <w:bookmarkEnd w:id="1043"/>
      <w:commentRangeStart w:id="43"/>
      <w:hyperlink w:anchor="vocab_veracious" w:tooltip="GRE Definition: Habitually speaking the truth">
        <w:r>
          <w:rPr>
            <w:b/>
            <w:color w:val="0969DA"/>
            <w:u w:val="single"/>
          </w:rPr>
          <w:t xml:space="preserve">veracious</w:t>
        </w:r>
      </w:hyperlink>
      <w:commentRangeEnd w:id="43"/>
      <w:r>
        <w:rPr>
          <w:rStyle w:val="CommentReference"/>
        </w:rPr>
        <w:commentReference w:id="43"/>
      </w:r>
      <w:r>
        <w:t xml:space="preserve"> honesty, presenting an </w:t>
      </w:r>
      <w:bookmarkStart w:id="1049" w:name="text_unimpeachable"/>
      <w:bookmarkEnd w:id="1049"/>
      <w:commentRangeStart w:id="49"/>
      <w:hyperlink w:anchor="vocab_unimpeachable" w:tooltip="GRE Definition: Beyond doubt or reproach">
        <w:r>
          <w:rPr>
            <w:b/>
            <w:color w:val="0969DA"/>
            <w:u w:val="single"/>
          </w:rPr>
          <w:t xml:space="preserve">unimpeachable</w:t>
        </w:r>
      </w:hyperlink>
      <w:commentRangeEnd w:id="49"/>
      <w:r>
        <w:rPr>
          <w:rStyle w:val="CommentReference"/>
        </w:rPr>
        <w:commentReference w:id="49"/>
      </w:r>
      <w:r>
        <w:t xml:space="preserve"> record of democratic governance that wins the respect of free nations worldwide.</w:t>
      </w:r>
    </w:p>
    <w:p>
      <w:pPr>
        <w:spacing w:before="60" w:after="180" w:line="288" w:lineRule="auto"/>
      </w:pPr>
      <w:r>
        <w:t xml:space="preserve">Within domestic politics, Taiwanese democracy fosters an open society that rejects the destructive habits of factional </w:t>
      </w:r>
      <w:bookmarkStart w:id="1031" w:name="text_enmity"/>
      <w:bookmarkEnd w:id="1031"/>
      <w:commentRangeStart w:id="31"/>
      <w:hyperlink w:anchor="vocab_enmity" w:tooltip="GRE Definition: A state of deep-seated ill-will">
        <w:r>
          <w:rPr>
            <w:b/>
            <w:color w:val="0969DA"/>
            <w:u w:val="single"/>
          </w:rPr>
          <w:t xml:space="preserve">enmity</w:t>
        </w:r>
      </w:hyperlink>
      <w:commentRangeEnd w:id="31"/>
      <w:r>
        <w:rPr>
          <w:rStyle w:val="CommentReference"/>
        </w:rPr>
        <w:commentReference w:id="31"/>
      </w:r>
      <w:r>
        <w:t xml:space="preserve"> and personal grudges. The political system channels each public </w:t>
      </w:r>
      <w:bookmarkStart w:id="1017" w:name="text_grievance"/>
      <w:bookmarkEnd w:id="1017"/>
      <w:commentRangeStart w:id="17"/>
      <w:hyperlink w:anchor="vocab_grievance" w:tooltip="GRE Definition: A resentment strong enough to justify retaliation">
        <w:r>
          <w:rPr>
            <w:b/>
            <w:color w:val="0969DA"/>
            <w:u w:val="single"/>
          </w:rPr>
          <w:t xml:space="preserve">grievance</w:t>
        </w:r>
      </w:hyperlink>
      <w:commentRangeEnd w:id="17"/>
      <w:r>
        <w:rPr>
          <w:rStyle w:val="CommentReference"/>
        </w:rPr>
        <w:commentReference w:id="17"/>
      </w:r>
      <w:r>
        <w:t xml:space="preserve"> into constructive solutions, refusing to harbor a personal </w:t>
      </w:r>
      <w:bookmarkStart w:id="1021" w:name="text_grudge"/>
      <w:bookmarkEnd w:id="1021"/>
      <w:commentRangeStart w:id="21"/>
      <w:hyperlink w:anchor="vocab_grudge" w:tooltip="GRE Definition: A resentment strong enough to justify retaliation">
        <w:r>
          <w:rPr>
            <w:b/>
            <w:color w:val="0969DA"/>
            <w:u w:val="single"/>
          </w:rPr>
          <w:t xml:space="preserve">grudge</w:t>
        </w:r>
      </w:hyperlink>
      <w:commentRangeEnd w:id="21"/>
      <w:r>
        <w:rPr>
          <w:rStyle w:val="CommentReference"/>
        </w:rPr>
        <w:commentReference w:id="21"/>
      </w:r>
      <w:r>
        <w:t xml:space="preserve">, never being </w:t>
      </w:r>
      <w:bookmarkStart w:id="1012" w:name="text_niggardly"/>
      <w:bookmarkEnd w:id="1012"/>
      <w:commentRangeStart w:id="12"/>
      <w:hyperlink w:anchor="vocab_niggardly" w:tooltip="GRE Definition: Petty or reluctant in giving or spending">
        <w:r>
          <w:rPr>
            <w:b/>
            <w:color w:val="0969DA"/>
            <w:u w:val="single"/>
          </w:rPr>
          <w:t xml:space="preserve">niggardly</w:t>
        </w:r>
      </w:hyperlink>
      <w:commentRangeEnd w:id="12"/>
      <w:r>
        <w:rPr>
          <w:rStyle w:val="CommentReference"/>
        </w:rPr>
        <w:commentReference w:id="12"/>
      </w:r>
      <w:r>
        <w:t xml:space="preserve"> with social welfare, and offering more than a </w:t>
      </w:r>
      <w:bookmarkStart w:id="1018" w:name="text_grudging"/>
      <w:bookmarkEnd w:id="1018"/>
      <w:commentRangeStart w:id="18"/>
      <w:hyperlink w:anchor="vocab_grudging" w:tooltip="GRE Definition: Bear a grudge; harbor ill feelings">
        <w:r>
          <w:rPr>
            <w:b/>
            <w:color w:val="0969DA"/>
            <w:u w:val="single"/>
          </w:rPr>
          <w:t xml:space="preserve">grudging</w:t>
        </w:r>
      </w:hyperlink>
      <w:commentRangeEnd w:id="18"/>
      <w:r>
        <w:rPr>
          <w:rStyle w:val="CommentReference"/>
        </w:rPr>
        <w:commentReference w:id="18"/>
      </w:r>
      <w:r>
        <w:t xml:space="preserve"> compromise. Citizens remain </w:t>
      </w:r>
      <w:bookmarkStart w:id="1015" w:name="text_leery"/>
      <w:bookmarkEnd w:id="1015"/>
      <w:commentRangeStart w:id="15"/>
      <w:hyperlink w:anchor="vocab_leery" w:tooltip="GRE Definition: Openly distrustful and unwilling to confide">
        <w:r>
          <w:rPr>
            <w:b/>
            <w:color w:val="0969DA"/>
            <w:u w:val="single"/>
          </w:rPr>
          <w:t xml:space="preserve">leery</w:t>
        </w:r>
      </w:hyperlink>
      <w:commentRangeEnd w:id="15"/>
      <w:r>
        <w:rPr>
          <w:rStyle w:val="CommentReference"/>
        </w:rPr>
        <w:commentReference w:id="15"/>
      </w:r>
      <w:r>
        <w:t xml:space="preserve"> of demagogues who promote </w:t>
      </w:r>
      <w:bookmarkStart w:id="1016" w:name="text_slapdash"/>
      <w:bookmarkEnd w:id="1016"/>
      <w:commentRangeStart w:id="16"/>
      <w:hyperlink w:anchor="vocab_slapdash" w:tooltip="GRE Definition: Marked by great carelessness">
        <w:r>
          <w:rPr>
            <w:b/>
            <w:color w:val="0969DA"/>
            <w:u w:val="single"/>
          </w:rPr>
          <w:t xml:space="preserve">slapdash</w:t>
        </w:r>
      </w:hyperlink>
      <w:commentRangeEnd w:id="16"/>
      <w:r>
        <w:rPr>
          <w:rStyle w:val="CommentReference"/>
        </w:rPr>
        <w:commentReference w:id="16"/>
      </w:r>
      <w:r>
        <w:t xml:space="preserve"> policies or display </w:t>
      </w:r>
      <w:bookmarkStart w:id="1028" w:name="text_slipshod"/>
      <w:bookmarkEnd w:id="1028"/>
      <w:commentRangeStart w:id="28"/>
      <w:hyperlink w:anchor="vocab_slipshod" w:tooltip="GRE Definition: Marked by great carelessness">
        <w:r>
          <w:rPr>
            <w:b/>
            <w:color w:val="0969DA"/>
            <w:u w:val="single"/>
          </w:rPr>
          <w:t xml:space="preserve">slipshod</w:t>
        </w:r>
      </w:hyperlink>
      <w:commentRangeEnd w:id="28"/>
      <w:r>
        <w:rPr>
          <w:rStyle w:val="CommentReference"/>
        </w:rPr>
        <w:commentReference w:id="28"/>
      </w:r>
      <w:r>
        <w:t xml:space="preserve"> incompetence in public administration, demanding leaders who possess genuine expertise rather than superficial </w:t>
      </w:r>
      <w:bookmarkStart w:id="1029" w:name="text_sciolism"/>
      <w:bookmarkEnd w:id="1029"/>
      <w:commentRangeStart w:id="29"/>
      <w:hyperlink w:anchor="vocab_sciolism" w:tooltip="GRE Definition: Pretentious superficiality of knowledge">
        <w:r>
          <w:rPr>
            <w:b/>
            <w:color w:val="0969DA"/>
            <w:u w:val="single"/>
          </w:rPr>
          <w:t xml:space="preserve">sciolism</w:t>
        </w:r>
      </w:hyperlink>
      <w:commentRangeEnd w:id="29"/>
      <w:r>
        <w:rPr>
          <w:rStyle w:val="CommentReference"/>
        </w:rPr>
        <w:commentReference w:id="29"/>
      </w:r>
      <w:r>
        <w:t xml:space="preserve">. The electorate values an </w:t>
      </w:r>
      <w:bookmarkStart w:id="1014" w:name="text_unassuming"/>
      <w:bookmarkEnd w:id="1014"/>
      <w:commentRangeStart w:id="14"/>
      <w:hyperlink w:anchor="vocab_unassuming" w:tooltip="GRE Definition: Not arrogant or presuming">
        <w:r>
          <w:rPr>
            <w:b/>
            <w:color w:val="0969DA"/>
            <w:u w:val="single"/>
          </w:rPr>
          <w:t xml:space="preserve">unassuming</w:t>
        </w:r>
      </w:hyperlink>
      <w:commentRangeEnd w:id="14"/>
      <w:r>
        <w:rPr>
          <w:rStyle w:val="CommentReference"/>
        </w:rPr>
        <w:commentReference w:id="14"/>
      </w:r>
      <w:r>
        <w:t xml:space="preserve"> public servant who listens to the people, rejecting any attempt by corrupt officials to </w:t>
      </w:r>
      <w:bookmarkStart w:id="1024" w:name="text_emasculate"/>
      <w:bookmarkEnd w:id="1024"/>
      <w:commentRangeStart w:id="24"/>
      <w:hyperlink w:anchor="vocab_emasculate" w:tooltip="GRE Definition: Deprive of strength or vigor">
        <w:r>
          <w:rPr>
            <w:b/>
            <w:color w:val="0969DA"/>
            <w:u w:val="single"/>
          </w:rPr>
          <w:t xml:space="preserve">emasculate</w:t>
        </w:r>
      </w:hyperlink>
      <w:commentRangeEnd w:id="24"/>
      <w:r>
        <w:rPr>
          <w:rStyle w:val="CommentReference"/>
        </w:rPr>
        <w:commentReference w:id="24"/>
      </w:r>
      <w:r>
        <w:t xml:space="preserve"> independent oversight bodies or engage in financial </w:t>
      </w:r>
      <w:bookmarkStart w:id="1033" w:name="text_impropriety"/>
      <w:bookmarkEnd w:id="1033"/>
      <w:commentRangeStart w:id="33"/>
      <w:hyperlink w:anchor="vocab_impropriety" w:tooltip="GRE Definition: An improper demeanor">
        <w:r>
          <w:rPr>
            <w:b/>
            <w:color w:val="0969DA"/>
            <w:u w:val="single"/>
          </w:rPr>
          <w:t xml:space="preserve">impropriety</w:t>
        </w:r>
      </w:hyperlink>
      <w:commentRangeEnd w:id="33"/>
      <w:r>
        <w:rPr>
          <w:rStyle w:val="CommentReference"/>
        </w:rPr>
        <w:commentReference w:id="33"/>
      </w:r>
      <w:r>
        <w:t>.</w:t>
      </w:r>
    </w:p>
    <w:p>
      <w:pPr>
        <w:spacing w:before="60" w:after="180" w:line="288" w:lineRule="auto"/>
      </w:pPr>
      <w:r>
        <w:t xml:space="preserve">Ultimately, the defense of Taiwan is sustained by a </w:t>
      </w:r>
      <w:bookmarkStart w:id="1022" w:name="text_guileless"/>
      <w:bookmarkEnd w:id="1022"/>
      <w:commentRangeStart w:id="22"/>
      <w:hyperlink w:anchor="vocab_guileless" w:tooltip="GRE Definition: Free of deceit">
        <w:r>
          <w:rPr>
            <w:b/>
            <w:color w:val="0969DA"/>
            <w:u w:val="single"/>
          </w:rPr>
          <w:t xml:space="preserve">guileless</w:t>
        </w:r>
      </w:hyperlink>
      <w:commentRangeEnd w:id="22"/>
      <w:r>
        <w:rPr>
          <w:rStyle w:val="CommentReference"/>
        </w:rPr>
        <w:commentReference w:id="22"/>
      </w:r>
      <w:r>
        <w:t xml:space="preserve"> devotion to freedom and human dignity. When foreign adversaries attempt to exploit domestic political </w:t>
      </w:r>
      <w:bookmarkStart w:id="1034" w:name="text_credulity"/>
      <w:bookmarkEnd w:id="1034"/>
      <w:commentRangeStart w:id="34"/>
      <w:hyperlink w:anchor="vocab_credulity" w:tooltip="GRE Definition: Tendency to believe readily">
        <w:r>
          <w:rPr>
            <w:b/>
            <w:color w:val="0969DA"/>
            <w:u w:val="single"/>
          </w:rPr>
          <w:t xml:space="preserve">credulity</w:t>
        </w:r>
      </w:hyperlink>
      <w:commentRangeEnd w:id="34"/>
      <w:r>
        <w:rPr>
          <w:rStyle w:val="CommentReference"/>
        </w:rPr>
        <w:commentReference w:id="34"/>
      </w:r>
      <w:r>
        <w:t xml:space="preserve"> or spread defeatist rumors among </w:t>
      </w:r>
      <w:bookmarkStart w:id="1026" w:name="text_credulous"/>
      <w:bookmarkEnd w:id="1026"/>
      <w:commentRangeStart w:id="26"/>
      <w:hyperlink w:anchor="vocab_credulous" w:tooltip="GRE Definition: Disposed to believe on little evidence">
        <w:r>
          <w:rPr>
            <w:b/>
            <w:color w:val="0969DA"/>
            <w:u w:val="single"/>
          </w:rPr>
          <w:t xml:space="preserve">credulous</w:t>
        </w:r>
      </w:hyperlink>
      <w:commentRangeEnd w:id="26"/>
      <w:r>
        <w:rPr>
          <w:rStyle w:val="CommentReference"/>
        </w:rPr>
        <w:commentReference w:id="26"/>
      </w:r>
      <w:r>
        <w:t xml:space="preserve"> voters, civil society responds with sharp critical thinking. Even when faced with complex diplomatic isolation that leaves the nation </w:t>
      </w:r>
      <w:bookmarkStart w:id="1036" w:name="text_bereft"/>
      <w:bookmarkEnd w:id="1036"/>
      <w:commentRangeStart w:id="36"/>
      <w:hyperlink w:anchor="vocab_bereft" w:tooltip="GRE Definition: Unhappy in love; suffering from unrequited love">
        <w:r>
          <w:rPr>
            <w:b/>
            <w:color w:val="0969DA"/>
            <w:u w:val="single"/>
          </w:rPr>
          <w:t xml:space="preserve">bereft</w:t>
        </w:r>
      </w:hyperlink>
      <w:commentRangeEnd w:id="36"/>
      <w:r>
        <w:rPr>
          <w:rStyle w:val="CommentReference"/>
        </w:rPr>
        <w:commentReference w:id="36"/>
      </w:r>
      <w:r>
        <w:t xml:space="preserve"> of formal embassies in major capitals, Taiwanese citizens never become </w:t>
      </w:r>
      <w:bookmarkStart w:id="1048" w:name="text_crestfallen"/>
      <w:bookmarkEnd w:id="1048"/>
      <w:commentRangeStart w:id="48"/>
      <w:hyperlink w:anchor="vocab_crestfallen" w:tooltip="GRE Definition: Brought low in spirit">
        <w:r>
          <w:rPr>
            <w:b/>
            <w:color w:val="0969DA"/>
            <w:u w:val="single"/>
          </w:rPr>
          <w:t xml:space="preserve">crestfallen</w:t>
        </w:r>
      </w:hyperlink>
      <w:commentRangeEnd w:id="48"/>
      <w:r>
        <w:rPr>
          <w:rStyle w:val="CommentReference"/>
        </w:rPr>
        <w:commentReference w:id="48"/>
      </w:r>
      <w:r>
        <w:t xml:space="preserve"> or </w:t>
      </w:r>
      <w:bookmarkStart w:id="1003" w:name="text_pusillanimous"/>
      <w:bookmarkEnd w:id="1003"/>
      <w:commentRangeStart w:id="3"/>
      <w:hyperlink w:anchor="vocab_pusillanimous" w:tooltip="GRE Definition: Lacking in courage and manly strength and resolution; contemptibly fearful">
        <w:r>
          <w:rPr>
            <w:b/>
            <w:color w:val="0969DA"/>
            <w:u w:val="single"/>
          </w:rPr>
          <w:t xml:space="preserve">pusillanimous</w:t>
        </w:r>
      </w:hyperlink>
      <w:commentRangeEnd w:id="3"/>
      <w:r>
        <w:rPr>
          <w:rStyle w:val="CommentReference"/>
        </w:rPr>
        <w:commentReference w:id="3"/>
      </w:r>
      <w:r>
        <w:t xml:space="preserve">. Rejecting the </w:t>
      </w:r>
      <w:bookmarkStart w:id="1030" w:name="text_recreant"/>
      <w:bookmarkEnd w:id="1030"/>
      <w:commentRangeStart w:id="30"/>
      <w:hyperlink w:anchor="vocab_recreant" w:tooltip="GRE Definition: An abject coward">
        <w:r>
          <w:rPr>
            <w:b/>
            <w:color w:val="0969DA"/>
            <w:u w:val="single"/>
          </w:rPr>
          <w:t xml:space="preserve">recreant</w:t>
        </w:r>
      </w:hyperlink>
      <w:commentRangeEnd w:id="30"/>
      <w:r>
        <w:rPr>
          <w:rStyle w:val="CommentReference"/>
        </w:rPr>
        <w:commentReference w:id="30"/>
      </w:r>
      <w:r>
        <w:t xml:space="preserve"> impulse to surrender sovereignty for short-term economic comfort, Formosa stands resolute, demonstrating that a </w:t>
      </w:r>
      <w:bookmarkStart w:id="1025" w:name="text_venturous"/>
      <w:bookmarkEnd w:id="1025"/>
      <w:commentRangeStart w:id="25"/>
      <w:hyperlink w:anchor="vocab_venturous" w:tooltip="GRE Definition: Disposed to venture or take risks">
        <w:r>
          <w:rPr>
            <w:b/>
            <w:color w:val="0969DA"/>
            <w:u w:val="single"/>
          </w:rPr>
          <w:t xml:space="preserve">venturous</w:t>
        </w:r>
      </w:hyperlink>
      <w:commentRangeEnd w:id="25"/>
      <w:r>
        <w:rPr>
          <w:rStyle w:val="CommentReference"/>
        </w:rPr>
        <w:commentReference w:id="25"/>
      </w:r>
      <w:r>
        <w:t xml:space="preserve"> and courageous democracy will always overcome the </w:t>
      </w:r>
      <w:bookmarkStart w:id="1046" w:name="text_implacable"/>
      <w:bookmarkEnd w:id="1046"/>
      <w:commentRangeStart w:id="46"/>
      <w:hyperlink w:anchor="vocab_implacable" w:tooltip="GRE Definition: Incapable of being placated">
        <w:r>
          <w:rPr>
            <w:b/>
            <w:color w:val="0969DA"/>
            <w:u w:val="single"/>
          </w:rPr>
          <w:t xml:space="preserve">implacable</w:t>
        </w:r>
      </w:hyperlink>
      <w:commentRangeEnd w:id="46"/>
      <w:r>
        <w:rPr>
          <w:rStyle w:val="CommentReference"/>
        </w:rPr>
        <w:commentReference w:id="46"/>
      </w:r>
      <w:r>
        <w:t xml:space="preserve"> </w:t>
      </w:r>
      <w:bookmarkStart w:id="1039" w:name="text_antagonism"/>
      <w:bookmarkEnd w:id="1039"/>
      <w:commentRangeStart w:id="39"/>
      <w:hyperlink w:anchor="vocab_antagonism" w:tooltip="GRE Definition: A state of deep-seated ill-will">
        <w:r>
          <w:rPr>
            <w:b/>
            <w:color w:val="0969DA"/>
            <w:u w:val="single"/>
          </w:rPr>
          <w:t xml:space="preserve">antagonism</w:t>
        </w:r>
      </w:hyperlink>
      <w:commentRangeEnd w:id="39"/>
      <w:r>
        <w:rPr>
          <w:rStyle w:val="CommentReference"/>
        </w:rPr>
        <w:commentReference w:id="39"/>
      </w:r>
      <w:r>
        <w:t xml:space="preserve"> of despots, standing proud and free under the Pacific sky.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070)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070,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antagonism"/>
            <w:r>
              <w:rPr>
                <w:b/>
                <w:color w:val="0969DA"/>
                <w:sz w:val="20"/>
              </w:rPr>
              <w:t>antagonism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state of deep-seated ill-will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the recreant impulse to surrender sovereignty for short-term economic comfort, Formosa stands resolute, demonstrating that a venturous and courageous democracy will always overcome the implacable </w:t>
            </w:r>
            <w:r>
              <w:rPr>
                <w:b/>
                <w:i/>
                <w:color w:val="0969DA"/>
                <w:sz w:val="17"/>
              </w:rPr>
              <w:t>antagonism</w:t>
            </w:r>
            <w:r>
              <w:rPr>
                <w:i/>
                <w:sz w:val="17"/>
              </w:rPr>
              <w:t xml:space="preserve"> of despots, standing proud and free under the Pacific sky.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ntagonis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avouch"/>
            <w:r>
              <w:rPr>
                <w:b/>
                <w:color w:val="0969DA"/>
                <w:sz w:val="20"/>
              </w:rPr>
              <w:t>avouch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Admit openly and bluntly; make no bones about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international forums, Taiwanese representatives </w:t>
            </w:r>
            <w:r>
              <w:rPr>
                <w:b/>
                <w:i/>
                <w:color w:val="0969DA"/>
                <w:sz w:val="17"/>
              </w:rPr>
              <w:t>avouch</w:t>
            </w:r>
            <w:r>
              <w:rPr>
                <w:i/>
                <w:sz w:val="17"/>
              </w:rPr>
              <w:t xml:space="preserve"> their commitment to the global rules-based order with veracious honesty, presenting an unimpeachable record of democratic governance that wins the respect of free nations worldwide.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vouc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bereft"/>
            <w:r>
              <w:rPr>
                <w:b/>
                <w:color w:val="0969DA"/>
                <w:sz w:val="20"/>
              </w:rPr>
              <w:t>bereft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Unhappy in love; suffering from unrequited love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faced with complex diplomatic isolation that leaves the nation </w:t>
            </w:r>
            <w:r>
              <w:rPr>
                <w:b/>
                <w:i/>
                <w:color w:val="0969DA"/>
                <w:sz w:val="17"/>
              </w:rPr>
              <w:t>bereft</w:t>
            </w:r>
            <w:r>
              <w:rPr>
                <w:i/>
                <w:sz w:val="17"/>
              </w:rPr>
              <w:t xml:space="preserve"> of formal embassies in major capitals, Taiwanese citizens never become crestfallen or pusillanimous.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eref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braggadocio"/>
            <w:r>
              <w:rPr>
                <w:b/>
                <w:color w:val="0969DA"/>
                <w:sz w:val="20"/>
              </w:rPr>
              <w:t>braggadocio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Vain and empty boasting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regime in Beijing frequently indulges in bellicose </w:t>
            </w:r>
            <w:r>
              <w:rPr>
                <w:b/>
                <w:i/>
                <w:color w:val="0969DA"/>
                <w:sz w:val="17"/>
              </w:rPr>
              <w:t>braggadocio</w:t>
            </w:r>
            <w:r>
              <w:rPr>
                <w:i/>
                <w:sz w:val="17"/>
              </w:rPr>
              <w:t>, threatening war with a brazen display of military pugnacity and obstreperous rhetoric.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raggadocio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brazen"/>
            <w:r>
              <w:rPr>
                <w:b/>
                <w:color w:val="0969DA"/>
                <w:sz w:val="20"/>
              </w:rPr>
              <w:t>brazen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Face with defiance or impudence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regime in Beijing frequently indulges in bellicose braggadocio, threatening war with a </w:t>
            </w:r>
            <w:r>
              <w:rPr>
                <w:b/>
                <w:i/>
                <w:color w:val="0969DA"/>
                <w:sz w:val="17"/>
              </w:rPr>
              <w:t>brazen</w:t>
            </w:r>
            <w:r>
              <w:rPr>
                <w:i/>
                <w:sz w:val="17"/>
              </w:rPr>
              <w:t xml:space="preserve"> display of military pugnacity and obstreperous rhetoric.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raze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cantankerous"/>
            <w:r>
              <w:rPr>
                <w:b/>
                <w:color w:val="0969DA"/>
                <w:sz w:val="20"/>
              </w:rPr>
              <w:t>cantankerous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Stubbornly obstructive and unwilling to cooperate;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the Taiwanese public observes these aggressive displays with cool detachment, refusing to be provoked by a </w:t>
            </w:r>
            <w:r>
              <w:rPr>
                <w:b/>
                <w:i/>
                <w:color w:val="0969DA"/>
                <w:sz w:val="17"/>
              </w:rPr>
              <w:t>cantankerous</w:t>
            </w:r>
            <w:r>
              <w:rPr>
                <w:i/>
                <w:sz w:val="17"/>
              </w:rPr>
              <w:t xml:space="preserve"> neighbor whose vainglorious claims of imperial entitlement are viewed by the free world as desperate and unconvincing.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ntanke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circumspect"/>
            <w:r>
              <w:rPr>
                <w:b/>
                <w:color w:val="0969DA"/>
                <w:sz w:val="20"/>
              </w:rPr>
              <w:t>circumspect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Heedful of potential consequences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statecraft is characterized by </w:t>
            </w:r>
            <w:r>
              <w:rPr>
                <w:b/>
                <w:i/>
                <w:color w:val="0969DA"/>
                <w:sz w:val="17"/>
              </w:rPr>
              <w:t>circumspect</w:t>
            </w:r>
            <w:r>
              <w:rPr>
                <w:i/>
                <w:sz w:val="17"/>
              </w:rPr>
              <w:t xml:space="preserve"> prudence, moral humility, and an unyielding commitment to peace.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ircumspec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credulity"/>
            <w:r>
              <w:rPr>
                <w:b/>
                <w:color w:val="0969DA"/>
                <w:sz w:val="20"/>
              </w:rPr>
              <w:t>credulity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Tendency to believe readily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adversaries attempt to exploit domestic political </w:t>
            </w:r>
            <w:r>
              <w:rPr>
                <w:b/>
                <w:i/>
                <w:color w:val="0969DA"/>
                <w:sz w:val="17"/>
              </w:rPr>
              <w:t>credulity</w:t>
            </w:r>
            <w:r>
              <w:rPr>
                <w:i/>
                <w:sz w:val="17"/>
              </w:rPr>
              <w:t xml:space="preserve"> or spread defeatist rumors among credulous voters, civil society responds with sharp critical thinking.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redul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credulous"/>
            <w:r>
              <w:rPr>
                <w:b/>
                <w:color w:val="0969DA"/>
                <w:sz w:val="20"/>
              </w:rPr>
              <w:t>credulous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Disposed to believe on little evidence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adversaries attempt to exploit domestic political credulity or spread defeatist rumors among </w:t>
            </w:r>
            <w:r>
              <w:rPr>
                <w:b/>
                <w:i/>
                <w:color w:val="0969DA"/>
                <w:sz w:val="17"/>
              </w:rPr>
              <w:t>credulous</w:t>
            </w:r>
            <w:r>
              <w:rPr>
                <w:i/>
                <w:sz w:val="17"/>
              </w:rPr>
              <w:t xml:space="preserve"> voters, civil society responds with sharp critical thinking.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redul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crestfallen"/>
            <w:r>
              <w:rPr>
                <w:b/>
                <w:color w:val="0969DA"/>
                <w:sz w:val="20"/>
              </w:rPr>
              <w:t>crestfallen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Brought low in spirit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faced with complex diplomatic isolation that leaves the nation bereft of formal embassies in major capitals, Taiwanese citizens never become </w:t>
            </w:r>
            <w:r>
              <w:rPr>
                <w:b/>
                <w:i/>
                <w:color w:val="0969DA"/>
                <w:sz w:val="17"/>
              </w:rPr>
              <w:t>crestfallen</w:t>
            </w:r>
            <w:r>
              <w:rPr>
                <w:i/>
                <w:sz w:val="17"/>
              </w:rPr>
              <w:t xml:space="preserve"> or pusillanimous.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restfalle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emasculate"/>
            <w:r>
              <w:rPr>
                <w:b/>
                <w:color w:val="0969DA"/>
                <w:sz w:val="20"/>
              </w:rPr>
              <w:t>emasculate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Deprive of strength or vigor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electorate values an unassuming public servant who listens to the people, rejecting any attempt by corrupt officials to </w:t>
            </w:r>
            <w:r>
              <w:rPr>
                <w:b/>
                <w:i/>
                <w:color w:val="0969DA"/>
                <w:sz w:val="17"/>
              </w:rPr>
              <w:t>emasculate</w:t>
            </w:r>
            <w:r>
              <w:rPr>
                <w:i/>
                <w:sz w:val="17"/>
              </w:rPr>
              <w:t xml:space="preserve"> independent oversight bodies or engage in financial impropriety.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mascu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enmity"/>
            <w:r>
              <w:rPr>
                <w:b/>
                <w:color w:val="0969DA"/>
                <w:sz w:val="20"/>
              </w:rPr>
              <w:t>enmity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state of deep-seated ill-will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Within domestic politics, Taiwanese democracy fosters an open society that rejects the destructive habits of factional </w:t>
            </w:r>
            <w:r>
              <w:rPr>
                <w:b/>
                <w:i/>
                <w:color w:val="0969DA"/>
                <w:sz w:val="17"/>
              </w:rPr>
              <w:t>enmity</w:t>
            </w:r>
            <w:r>
              <w:rPr>
                <w:i/>
                <w:sz w:val="17"/>
              </w:rPr>
              <w:t xml:space="preserve"> and personal grudges.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nm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5" w:name="vocab_froward"/>
            <w:r>
              <w:rPr>
                <w:b/>
                <w:color w:val="0969DA"/>
                <w:sz w:val="20"/>
              </w:rPr>
              <w:t>froward</w:t>
            </w:r>
            <w:bookmarkEnd w:id="203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Habitually disposed to disobedience and opposition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propagandists launch a vehement and hypercritical attack, creating a synthetic furor with vindictive malice, exhibiting an impenitent hostility and an obstinate, perverse, and </w:t>
            </w:r>
            <w:r>
              <w:rPr>
                <w:b/>
                <w:i/>
                <w:color w:val="0969DA"/>
                <w:sz w:val="17"/>
              </w:rPr>
              <w:t>froward</w:t>
            </w:r>
            <w:r>
              <w:rPr>
                <w:i/>
                <w:sz w:val="17"/>
              </w:rPr>
              <w:t xml:space="preserve"> desire for dominance that the free world watches with incredulous astonishment.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rowar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furor"/>
            <w:r>
              <w:rPr>
                <w:b/>
                <w:color w:val="0969DA"/>
                <w:sz w:val="20"/>
              </w:rPr>
              <w:t>furor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interest followed with exaggerated zeal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propagandists launch a vehement and hypercritical attack, creating a synthetic </w:t>
            </w:r>
            <w:r>
              <w:rPr>
                <w:b/>
                <w:i/>
                <w:color w:val="0969DA"/>
                <w:sz w:val="17"/>
              </w:rPr>
              <w:t>furor</w:t>
            </w:r>
            <w:r>
              <w:rPr>
                <w:i/>
                <w:sz w:val="17"/>
              </w:rPr>
              <w:t xml:space="preserve"> with vindictive malice, exhibiting an impenitent hostility and an obstinate, perverse, and froward desire for dominance that the free world watches with incredulous astonishment.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ur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grievance"/>
            <w:r>
              <w:rPr>
                <w:b/>
                <w:color w:val="0969DA"/>
                <w:sz w:val="20"/>
              </w:rPr>
              <w:t>grievance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resentment strong enough to justify retaliation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political system channels each public </w:t>
            </w:r>
            <w:r>
              <w:rPr>
                <w:b/>
                <w:i/>
                <w:color w:val="0969DA"/>
                <w:sz w:val="17"/>
              </w:rPr>
              <w:t>grievance</w:t>
            </w:r>
            <w:r>
              <w:rPr>
                <w:i/>
                <w:sz w:val="17"/>
              </w:rPr>
              <w:t xml:space="preserve"> into constructive solutions, refusing to harbor a personal grudge, never being niggardly with social welfare, and offering more than a grudging compromise.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riev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grudge"/>
            <w:r>
              <w:rPr>
                <w:b/>
                <w:color w:val="0969DA"/>
                <w:sz w:val="20"/>
              </w:rPr>
              <w:t>grudge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resentment strong enough to justify retaliation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political system channels each public grievance into constructive solutions, refusing to harbor a personal </w:t>
            </w:r>
            <w:r>
              <w:rPr>
                <w:b/>
                <w:i/>
                <w:color w:val="0969DA"/>
                <w:sz w:val="17"/>
              </w:rPr>
              <w:t>grudge</w:t>
            </w:r>
            <w:r>
              <w:rPr>
                <w:i/>
                <w:sz w:val="17"/>
              </w:rPr>
              <w:t>, never being niggardly with social welfare, and offering more than a grudging compromise.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rud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grudging"/>
            <w:r>
              <w:rPr>
                <w:b/>
                <w:color w:val="0969DA"/>
                <w:sz w:val="20"/>
              </w:rPr>
              <w:t>grudging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Bear a grudge; harbor ill feelings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political system channels each public grievance into constructive solutions, refusing to harbor a personal grudge, never being niggardly with social welfare, and offering more than a </w:t>
            </w:r>
            <w:r>
              <w:rPr>
                <w:b/>
                <w:i/>
                <w:color w:val="0969DA"/>
                <w:sz w:val="17"/>
              </w:rPr>
              <w:t>grudging</w:t>
            </w:r>
            <w:r>
              <w:rPr>
                <w:i/>
                <w:sz w:val="17"/>
              </w:rPr>
              <w:t xml:space="preserve"> compromise.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rudg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guileless"/>
            <w:r>
              <w:rPr>
                <w:b/>
                <w:color w:val="0969DA"/>
                <w:sz w:val="20"/>
              </w:rPr>
              <w:t>guileless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Free of deceit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defense of Taiwan is sustained by a </w:t>
            </w:r>
            <w:r>
              <w:rPr>
                <w:b/>
                <w:i/>
                <w:color w:val="0969DA"/>
                <w:sz w:val="17"/>
              </w:rPr>
              <w:t>guileless</w:t>
            </w:r>
            <w:r>
              <w:rPr>
                <w:i/>
                <w:sz w:val="17"/>
              </w:rPr>
              <w:t xml:space="preserve"> devotion to freedom and human dignity.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uilele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humility"/>
            <w:r>
              <w:rPr>
                <w:b/>
                <w:color w:val="0969DA"/>
                <w:sz w:val="20"/>
              </w:rPr>
              <w:t>humility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disposition to be humble; a lack of false pride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statecraft is characterized by circumspect prudence, moral </w:t>
            </w:r>
            <w:r>
              <w:rPr>
                <w:b/>
                <w:i/>
                <w:color w:val="0969DA"/>
                <w:sz w:val="17"/>
              </w:rPr>
              <w:t>humility</w:t>
            </w:r>
            <w:r>
              <w:rPr>
                <w:i/>
                <w:sz w:val="17"/>
              </w:rPr>
              <w:t>, and an unyielding commitment to peace.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umil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hypercritical"/>
            <w:r>
              <w:rPr>
                <w:b/>
                <w:color w:val="0969DA"/>
                <w:sz w:val="20"/>
              </w:rPr>
              <w:t>hypercritical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Inclined to judge too severely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propagandists launch a vehement and </w:t>
            </w:r>
            <w:r>
              <w:rPr>
                <w:b/>
                <w:i/>
                <w:color w:val="0969DA"/>
                <w:sz w:val="17"/>
              </w:rPr>
              <w:t>hypercritical</w:t>
            </w:r>
            <w:r>
              <w:rPr>
                <w:i/>
                <w:sz w:val="17"/>
              </w:rPr>
              <w:t xml:space="preserve"> attack, creating a synthetic furor with vindictive malice, exhibiting an impenitent hostility and an obstinate, perverse, and froward desire for dominance that the free world watches with incredulous astonishment.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ypercritic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impenitent"/>
            <w:r>
              <w:rPr>
                <w:b/>
                <w:color w:val="0969DA"/>
                <w:sz w:val="20"/>
              </w:rPr>
              <w:t>impenitent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penitent or remorseful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propagandists launch a vehement and hypercritical attack, creating a synthetic furor with vindictive malice, exhibiting an </w:t>
            </w:r>
            <w:r>
              <w:rPr>
                <w:b/>
                <w:i/>
                <w:color w:val="0969DA"/>
                <w:sz w:val="17"/>
              </w:rPr>
              <w:t>impenitent</w:t>
            </w:r>
            <w:r>
              <w:rPr>
                <w:i/>
                <w:sz w:val="17"/>
              </w:rPr>
              <w:t xml:space="preserve"> hostility and an obstinate, perverse, and froward desire for dominance that the free world watches with incredulous astonishment.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enit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implacable"/>
            <w:r>
              <w:rPr>
                <w:b/>
                <w:color w:val="0969DA"/>
                <w:sz w:val="20"/>
              </w:rPr>
              <w:t>implacable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Incapable of being placated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the recreant impulse to surrender sovereignty for short-term economic comfort, Formosa stands resolute, demonstrating that a venturous and courageous democracy will always overcome the </w:t>
            </w:r>
            <w:r>
              <w:rPr>
                <w:b/>
                <w:i/>
                <w:color w:val="0969DA"/>
                <w:sz w:val="17"/>
              </w:rPr>
              <w:t>implacable</w:t>
            </w:r>
            <w:r>
              <w:rPr>
                <w:i/>
                <w:sz w:val="17"/>
              </w:rPr>
              <w:t xml:space="preserve"> antagonism of despots, standing proud and free under the Pacific sky.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lac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importunate"/>
            <w:r>
              <w:rPr>
                <w:b/>
                <w:color w:val="0969DA"/>
                <w:sz w:val="20"/>
              </w:rPr>
              <w:t>importunate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Expressing earnest entreaty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Leaders are loath to make an imprudent concession to an </w:t>
            </w:r>
            <w:r>
              <w:rPr>
                <w:b/>
                <w:i/>
                <w:color w:val="0969DA"/>
                <w:sz w:val="17"/>
              </w:rPr>
              <w:t>importunate</w:t>
            </w:r>
            <w:r>
              <w:rPr>
                <w:i/>
                <w:sz w:val="17"/>
              </w:rPr>
              <w:t xml:space="preserve"> aggressor, maintaining an insouciant calm before irksome threats, and displaying an inimitable dignity that rejects autocratic bullying.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ortu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impropriety"/>
            <w:r>
              <w:rPr>
                <w:b/>
                <w:color w:val="0969DA"/>
                <w:sz w:val="20"/>
              </w:rPr>
              <w:t>impropriety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improper demeanor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electorate values an unassuming public servant who listens to the people, rejecting any attempt by corrupt officials to emasculate independent oversight bodies or engage in financial </w:t>
            </w:r>
            <w:r>
              <w:rPr>
                <w:b/>
                <w:i/>
                <w:color w:val="0969DA"/>
                <w:sz w:val="17"/>
              </w:rPr>
              <w:t>impropriety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roprie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imprudent"/>
            <w:r>
              <w:rPr>
                <w:b/>
                <w:color w:val="0969DA"/>
                <w:sz w:val="20"/>
              </w:rPr>
              <w:t>imprudent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prudent or wise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Leaders are loath to make an </w:t>
            </w:r>
            <w:r>
              <w:rPr>
                <w:b/>
                <w:i/>
                <w:color w:val="0969DA"/>
                <w:sz w:val="17"/>
              </w:rPr>
              <w:t>imprudent</w:t>
            </w:r>
            <w:r>
              <w:rPr>
                <w:i/>
                <w:sz w:val="17"/>
              </w:rPr>
              <w:t xml:space="preserve"> concession to an importunate aggressor, maintaining an insouciant calm before irksome threats, and displaying an inimitable dignity that rejects autocratic bullying.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rud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incredulous"/>
            <w:r>
              <w:rPr>
                <w:b/>
                <w:color w:val="0969DA"/>
                <w:sz w:val="20"/>
              </w:rPr>
              <w:t>incredulous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disposed or willing to believe; unbelieving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propagandists launch a vehement and hypercritical attack, creating a synthetic furor with vindictive malice, exhibiting an impenitent hostility and an obstinate, perverse, and froward desire for dominance that the free world watches with </w:t>
            </w:r>
            <w:r>
              <w:rPr>
                <w:b/>
                <w:i/>
                <w:color w:val="0969DA"/>
                <w:sz w:val="17"/>
              </w:rPr>
              <w:t>incredulous</w:t>
            </w:r>
            <w:r>
              <w:rPr>
                <w:i/>
                <w:sz w:val="17"/>
              </w:rPr>
              <w:t xml:space="preserve"> astonishment.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credul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inimitable"/>
            <w:r>
              <w:rPr>
                <w:b/>
                <w:color w:val="0969DA"/>
                <w:sz w:val="20"/>
              </w:rPr>
              <w:t>inimitable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Defying imitation; matchless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Leaders are loath to make an imprudent concession to an importunate aggressor, maintaining an insouciant calm before irksome threats, and displaying an </w:t>
            </w:r>
            <w:r>
              <w:rPr>
                <w:b/>
                <w:i/>
                <w:color w:val="0969DA"/>
                <w:sz w:val="17"/>
              </w:rPr>
              <w:t>inimitable</w:t>
            </w:r>
            <w:r>
              <w:rPr>
                <w:i/>
                <w:sz w:val="17"/>
              </w:rPr>
              <w:t xml:space="preserve"> dignity that rejects autocratic bullying.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imit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insouciant"/>
            <w:r>
              <w:rPr>
                <w:b/>
                <w:color w:val="0969DA"/>
                <w:sz w:val="20"/>
              </w:rPr>
              <w:t>insouciant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blithe unconcern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Leaders are loath to make an imprudent concession to an importunate aggressor, maintaining an </w:t>
            </w:r>
            <w:r>
              <w:rPr>
                <w:b/>
                <w:i/>
                <w:color w:val="0969DA"/>
                <w:sz w:val="17"/>
              </w:rPr>
              <w:t>insouciant</w:t>
            </w:r>
            <w:r>
              <w:rPr>
                <w:i/>
                <w:sz w:val="17"/>
              </w:rPr>
              <w:t xml:space="preserve"> calm before irksome threats, and displaying an inimitable dignity that rejects autocratic bullying.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souci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irksome"/>
            <w:r>
              <w:rPr>
                <w:b/>
                <w:color w:val="0969DA"/>
                <w:sz w:val="20"/>
              </w:rPr>
              <w:t>irksome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 lacking in interest as to cause mental weariness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Leaders are loath to make an imprudent concession to an importunate aggressor, maintaining an insouciant calm before </w:t>
            </w:r>
            <w:r>
              <w:rPr>
                <w:b/>
                <w:i/>
                <w:color w:val="0969DA"/>
                <w:sz w:val="17"/>
              </w:rPr>
              <w:t>irksome</w:t>
            </w:r>
            <w:r>
              <w:rPr>
                <w:i/>
                <w:sz w:val="17"/>
              </w:rPr>
              <w:t xml:space="preserve"> threats, and displaying an inimitable dignity that rejects autocratic bullying.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rksom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leery"/>
            <w:r>
              <w:rPr>
                <w:b/>
                <w:color w:val="0969DA"/>
                <w:sz w:val="20"/>
              </w:rPr>
              <w:t>leery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Openly distrustful and unwilling to confide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remain </w:t>
            </w:r>
            <w:r>
              <w:rPr>
                <w:b/>
                <w:i/>
                <w:color w:val="0969DA"/>
                <w:sz w:val="17"/>
              </w:rPr>
              <w:t>leery</w:t>
            </w:r>
            <w:r>
              <w:rPr>
                <w:i/>
                <w:sz w:val="17"/>
              </w:rPr>
              <w:t xml:space="preserve"> of demagogues who promote slapdash policies or display slipshod incompetence in public administration, demanding leaders who possess genuine expertise rather than superficial sciolism.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ee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loath"/>
            <w:r>
              <w:rPr>
                <w:b/>
                <w:color w:val="0969DA"/>
                <w:sz w:val="20"/>
              </w:rPr>
              <w:t>loath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Unwillingness to do something contrary to your custom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Leaders are </w:t>
            </w:r>
            <w:r>
              <w:rPr>
                <w:b/>
                <w:i/>
                <w:color w:val="0969DA"/>
                <w:sz w:val="17"/>
              </w:rPr>
              <w:t>loath</w:t>
            </w:r>
            <w:r>
              <w:rPr>
                <w:i/>
                <w:sz w:val="17"/>
              </w:rPr>
              <w:t xml:space="preserve"> to make an imprudent concession to an importunate aggressor, maintaining an insouciant calm before irksome threats, and displaying an inimitable dignity that rejects autocratic bullying.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oat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niggardly"/>
            <w:r>
              <w:rPr>
                <w:b/>
                <w:color w:val="0969DA"/>
                <w:sz w:val="20"/>
              </w:rPr>
              <w:t>niggardly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Petty or reluctant in giving or spending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political system channels each public grievance into constructive solutions, refusing to harbor a personal grudge, never being </w:t>
            </w:r>
            <w:r>
              <w:rPr>
                <w:b/>
                <w:i/>
                <w:color w:val="0969DA"/>
                <w:sz w:val="17"/>
              </w:rPr>
              <w:t>niggardly</w:t>
            </w:r>
            <w:r>
              <w:rPr>
                <w:i/>
                <w:sz w:val="17"/>
              </w:rPr>
              <w:t xml:space="preserve"> with social welfare, and offering more than a grudging compromise.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niggardl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obstinate"/>
            <w:r>
              <w:rPr>
                <w:b/>
                <w:color w:val="0969DA"/>
                <w:sz w:val="20"/>
              </w:rPr>
              <w:t>obstinate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Persist stubbornly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propagandists launch a vehement and hypercritical attack, creating a synthetic furor with vindictive malice, exhibiting an impenitent hostility and an </w:t>
            </w:r>
            <w:r>
              <w:rPr>
                <w:b/>
                <w:i/>
                <w:color w:val="0969DA"/>
                <w:sz w:val="17"/>
              </w:rPr>
              <w:t>obstinate</w:t>
            </w:r>
            <w:r>
              <w:rPr>
                <w:i/>
                <w:sz w:val="17"/>
              </w:rPr>
              <w:t>, perverse, and froward desire for dominance that the free world watches with incredulous astonishment.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bsti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obstreperous"/>
            <w:r>
              <w:rPr>
                <w:b/>
                <w:color w:val="0969DA"/>
                <w:sz w:val="20"/>
              </w:rPr>
              <w:t>obstreperous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Noisily and stubbornly defiant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regime in Beijing frequently indulges in bellicose braggadocio, threatening war with a brazen display of military pugnacity and </w:t>
            </w:r>
            <w:r>
              <w:rPr>
                <w:b/>
                <w:i/>
                <w:color w:val="0969DA"/>
                <w:sz w:val="17"/>
              </w:rPr>
              <w:t>obstreperous</w:t>
            </w:r>
            <w:r>
              <w:rPr>
                <w:i/>
                <w:sz w:val="17"/>
              </w:rPr>
              <w:t xml:space="preserve"> rhetoric.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bstrepe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perverse"/>
            <w:r>
              <w:rPr>
                <w:b/>
                <w:color w:val="0969DA"/>
                <w:sz w:val="20"/>
              </w:rPr>
              <w:t>perverse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a disposition to oppose and contradict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propagandists launch a vehement and hypercritical attack, creating a synthetic furor with vindictive malice, exhibiting an impenitent hostility and an obstinate, </w:t>
            </w:r>
            <w:r>
              <w:rPr>
                <w:b/>
                <w:i/>
                <w:color w:val="0969DA"/>
                <w:sz w:val="17"/>
              </w:rPr>
              <w:t>perverse</w:t>
            </w:r>
            <w:r>
              <w:rPr>
                <w:i/>
                <w:sz w:val="17"/>
              </w:rPr>
              <w:t>, and froward desire for dominance that the free world watches with incredulous astonishment.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rver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pugnacity"/>
            <w:r>
              <w:rPr>
                <w:b/>
                <w:color w:val="0969DA"/>
                <w:sz w:val="20"/>
              </w:rPr>
              <w:t>pugnacity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natural disposition to be hostile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regime in Beijing frequently indulges in bellicose braggadocio, threatening war with a brazen display of military </w:t>
            </w:r>
            <w:r>
              <w:rPr>
                <w:b/>
                <w:i/>
                <w:color w:val="0969DA"/>
                <w:sz w:val="17"/>
              </w:rPr>
              <w:t>pugnacity</w:t>
            </w:r>
            <w:r>
              <w:rPr>
                <w:i/>
                <w:sz w:val="17"/>
              </w:rPr>
              <w:t xml:space="preserve"> and obstreperous rhetoric.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ugnac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pusillanimous"/>
            <w:r>
              <w:rPr>
                <w:b/>
                <w:color w:val="0969DA"/>
                <w:sz w:val="20"/>
              </w:rPr>
              <w:t>pusillanimous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Lacking in courage and manly strength and resolution; contemptibly fearful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when faced with complex diplomatic isolation that leaves the nation bereft of formal embassies in major capitals, Taiwanese citizens never become crestfallen or </w:t>
            </w:r>
            <w:r>
              <w:rPr>
                <w:b/>
                <w:i/>
                <w:color w:val="0969DA"/>
                <w:sz w:val="17"/>
              </w:rPr>
              <w:t>pusillanimous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usillanim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recreant"/>
            <w:r>
              <w:rPr>
                <w:b/>
                <w:color w:val="0969DA"/>
                <w:sz w:val="20"/>
              </w:rPr>
              <w:t>recreant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abject coward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the </w:t>
            </w:r>
            <w:r>
              <w:rPr>
                <w:b/>
                <w:i/>
                <w:color w:val="0969DA"/>
                <w:sz w:val="17"/>
              </w:rPr>
              <w:t>recreant</w:t>
            </w:r>
            <w:r>
              <w:rPr>
                <w:i/>
                <w:sz w:val="17"/>
              </w:rPr>
              <w:t xml:space="preserve"> impulse to surrender sovereignty for short-term economic comfort, Formosa stands resolute, demonstrating that a venturous and courageous democracy will always overcome the implacable antagonism of despots, standing proud and free under the Pacific sky.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cre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sciolism"/>
            <w:r>
              <w:rPr>
                <w:b/>
                <w:color w:val="0969DA"/>
                <w:sz w:val="20"/>
              </w:rPr>
              <w:t>sciolism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Pretentious superficiality of knowledge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remain leery of demagogues who promote slapdash policies or display slipshod incompetence in public administration, demanding leaders who possess genuine expertise rather than superficial </w:t>
            </w:r>
            <w:r>
              <w:rPr>
                <w:b/>
                <w:i/>
                <w:color w:val="0969DA"/>
                <w:sz w:val="17"/>
              </w:rPr>
              <w:t>sciolism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ciolis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slapdash"/>
            <w:r>
              <w:rPr>
                <w:b/>
                <w:color w:val="0969DA"/>
                <w:sz w:val="20"/>
              </w:rPr>
              <w:t>slapdash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great carelessness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remain leery of demagogues who promote </w:t>
            </w:r>
            <w:r>
              <w:rPr>
                <w:b/>
                <w:i/>
                <w:color w:val="0969DA"/>
                <w:sz w:val="17"/>
              </w:rPr>
              <w:t>slapdash</w:t>
            </w:r>
            <w:r>
              <w:rPr>
                <w:i/>
                <w:sz w:val="17"/>
              </w:rPr>
              <w:t xml:space="preserve"> policies or display slipshod incompetence in public administration, demanding leaders who possess genuine expertise rather than superficial sciolism.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lapdas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slipshod"/>
            <w:r>
              <w:rPr>
                <w:b/>
                <w:color w:val="0969DA"/>
                <w:sz w:val="20"/>
              </w:rPr>
              <w:t>slipshod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great carelessness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remain leery of demagogues who promote slapdash policies or display </w:t>
            </w:r>
            <w:r>
              <w:rPr>
                <w:b/>
                <w:i/>
                <w:color w:val="0969DA"/>
                <w:sz w:val="17"/>
              </w:rPr>
              <w:t>slipshod</w:t>
            </w:r>
            <w:r>
              <w:rPr>
                <w:i/>
                <w:sz w:val="17"/>
              </w:rPr>
              <w:t xml:space="preserve"> incompetence in public administration, demanding leaders who possess genuine expertise rather than superficial sciolism.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lipsho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temerarious"/>
            <w:r>
              <w:rPr>
                <w:b/>
                <w:color w:val="0969DA"/>
                <w:sz w:val="20"/>
              </w:rPr>
              <w:t>temerarious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Presumptuously daring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an expansionist empire acts with arrogant </w:t>
            </w:r>
            <w:r>
              <w:rPr>
                <w:b/>
                <w:i/>
                <w:color w:val="0969DA"/>
                <w:sz w:val="17"/>
              </w:rPr>
              <w:t>temerarious</w:t>
            </w:r>
            <w:r>
              <w:rPr>
                <w:i/>
                <w:sz w:val="17"/>
              </w:rPr>
              <w:t xml:space="preserve"> recklessness, Taiwanese defense planners take a cautious, methodical approach to national security.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emerar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unassuming"/>
            <w:r>
              <w:rPr>
                <w:b/>
                <w:color w:val="0969DA"/>
                <w:sz w:val="20"/>
              </w:rPr>
              <w:t>unassuming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arrogant or presuming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electorate values an </w:t>
            </w:r>
            <w:r>
              <w:rPr>
                <w:b/>
                <w:i/>
                <w:color w:val="0969DA"/>
                <w:sz w:val="17"/>
              </w:rPr>
              <w:t>unassuming</w:t>
            </w:r>
            <w:r>
              <w:rPr>
                <w:i/>
                <w:sz w:val="17"/>
              </w:rPr>
              <w:t xml:space="preserve"> public servant who listens to the people, rejecting any attempt by corrupt officials to emasculate independent oversight bodies or engage in financial impropriety.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unassum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unfaltering"/>
            <w:r>
              <w:rPr>
                <w:b/>
                <w:color w:val="0969DA"/>
                <w:sz w:val="20"/>
              </w:rPr>
              <w:t>unfaltering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firm determination or resolution; not shakable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confronting the relentless hostility and geopolitical pressure from across the Taiwan Strait, the people of Formosa display an </w:t>
            </w:r>
            <w:r>
              <w:rPr>
                <w:b/>
                <w:i/>
                <w:color w:val="0969DA"/>
                <w:sz w:val="17"/>
              </w:rPr>
              <w:t>unfaltering</w:t>
            </w:r>
            <w:r>
              <w:rPr>
                <w:i/>
                <w:sz w:val="17"/>
              </w:rPr>
              <w:t xml:space="preserve"> equanimity and quiet confidence that confound authoritarian adversaries.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unfalter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unimpeachable"/>
            <w:r>
              <w:rPr>
                <w:b/>
                <w:color w:val="0969DA"/>
                <w:sz w:val="20"/>
              </w:rPr>
              <w:t>unimpeachable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Beyond doubt or reproach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international forums, Taiwanese representatives avouch their commitment to the global rules-based order with veracious honesty, presenting an </w:t>
            </w:r>
            <w:r>
              <w:rPr>
                <w:b/>
                <w:i/>
                <w:color w:val="0969DA"/>
                <w:sz w:val="17"/>
              </w:rPr>
              <w:t>unimpeachable</w:t>
            </w:r>
            <w:r>
              <w:rPr>
                <w:i/>
                <w:sz w:val="17"/>
              </w:rPr>
              <w:t xml:space="preserve"> record of democratic governance that wins the respect of free nations worldwide.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unimpeach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vainglorious"/>
            <w:r>
              <w:rPr>
                <w:b/>
                <w:color w:val="0969DA"/>
                <w:sz w:val="20"/>
              </w:rPr>
              <w:t>vainglorious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Feeling self-importance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the Taiwanese public observes these aggressive displays with cool detachment, refusing to be provoked by a cantankerous neighbor whose </w:t>
            </w:r>
            <w:r>
              <w:rPr>
                <w:b/>
                <w:i/>
                <w:color w:val="0969DA"/>
                <w:sz w:val="17"/>
              </w:rPr>
              <w:t>vainglorious</w:t>
            </w:r>
            <w:r>
              <w:rPr>
                <w:i/>
                <w:sz w:val="17"/>
              </w:rPr>
              <w:t xml:space="preserve"> claims of imperial entitlement are viewed by the free world as desperate and unconvincing.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ainglor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vehement"/>
            <w:r>
              <w:rPr>
                <w:b/>
                <w:color w:val="0969DA"/>
                <w:sz w:val="20"/>
              </w:rPr>
              <w:t>vehement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extreme intensity of emotions or convictions; inclined to react violently; fervid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propagandists launch a </w:t>
            </w:r>
            <w:r>
              <w:rPr>
                <w:b/>
                <w:i/>
                <w:color w:val="0969DA"/>
                <w:sz w:val="17"/>
              </w:rPr>
              <w:t>vehement</w:t>
            </w:r>
            <w:r>
              <w:rPr>
                <w:i/>
                <w:sz w:val="17"/>
              </w:rPr>
              <w:t xml:space="preserve"> and hypercritical attack, creating a synthetic furor with vindictive malice, exhibiting an impenitent hostility and an obstinate, perverse, and froward desire for dominance that the free world watches with incredulous astonishment.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ehem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venturous"/>
            <w:r>
              <w:rPr>
                <w:b/>
                <w:color w:val="0969DA"/>
                <w:sz w:val="20"/>
              </w:rPr>
              <w:t>venturous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Disposed to venture or take risks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the recreant impulse to surrender sovereignty for short-term economic comfort, Formosa stands resolute, demonstrating that a </w:t>
            </w:r>
            <w:r>
              <w:rPr>
                <w:b/>
                <w:i/>
                <w:color w:val="0969DA"/>
                <w:sz w:val="17"/>
              </w:rPr>
              <w:t>venturous</w:t>
            </w:r>
            <w:r>
              <w:rPr>
                <w:i/>
                <w:sz w:val="17"/>
              </w:rPr>
              <w:t xml:space="preserve"> and courageous democracy will always overcome the implacable antagonism of despots, standing proud and free under the Pacific sky.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entur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veracious"/>
            <w:r>
              <w:rPr>
                <w:b/>
                <w:color w:val="0969DA"/>
                <w:sz w:val="20"/>
              </w:rPr>
              <w:t>veracious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Habitually speaking the truth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international forums, Taiwanese representatives avouch their commitment to the global rules-based order with </w:t>
            </w:r>
            <w:r>
              <w:rPr>
                <w:b/>
                <w:i/>
                <w:color w:val="0969DA"/>
                <w:sz w:val="17"/>
              </w:rPr>
              <w:t>veracious</w:t>
            </w:r>
            <w:r>
              <w:rPr>
                <w:i/>
                <w:sz w:val="17"/>
              </w:rPr>
              <w:t xml:space="preserve"> honesty, presenting an unimpeachable record of democratic governance that wins the respect of free nations worldwide.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era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vindictive"/>
            <w:r>
              <w:rPr>
                <w:b/>
                <w:color w:val="0969DA"/>
                <w:sz w:val="20"/>
              </w:rPr>
              <w:t>vindictive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Disposed to seek revenge or intended for revenge;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propagandists launch a vehement and hypercritical attack, creating a synthetic furor with </w:t>
            </w:r>
            <w:r>
              <w:rPr>
                <w:b/>
                <w:i/>
                <w:color w:val="0969DA"/>
                <w:sz w:val="17"/>
              </w:rPr>
              <w:t>vindictive</w:t>
            </w:r>
            <w:r>
              <w:rPr>
                <w:i/>
                <w:sz w:val="17"/>
              </w:rPr>
              <w:t xml:space="preserve"> malice, exhibiting an impenitent hostility and an obstinate, perverse, and froward desire for dominance that the free world watches with incredulous astonishment.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indic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5" w:author="GRE Prep" w:date="2026-10-05T22:00:00Z" w:initials="GRE">
    <w:p>
      <w:pPr>
        <w:pStyle w:val="CommentText"/>
      </w:pPr>
      <w:r>
        <w:rPr>
          <w:b/>
        </w:rPr>
        <w:t>unfaltering: </w:t>
      </w:r>
      <w:r>
        <w:t>Marked by firm determination or resolution; not shakable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braggadocio: </w:t>
      </w:r>
      <w:r>
        <w:t>Vain and empty boasting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brazen: </w:t>
      </w:r>
      <w:r>
        <w:t>Face with defiance or impudence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pugnacity: </w:t>
      </w:r>
      <w:r>
        <w:t>A natural disposition to be hostile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obstreperous: </w:t>
      </w:r>
      <w:r>
        <w:t>Noisily and stubbornly defiant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vehement: </w:t>
      </w:r>
      <w:r>
        <w:t>Marked by extreme intensity of emotions or convictions; inclined to react violently; fervid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hypercritical: </w:t>
      </w:r>
      <w:r>
        <w:t>Inclined to judge too severely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furor: </w:t>
      </w:r>
      <w:r>
        <w:t>An interest followed with exaggerated zeal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vindictive: </w:t>
      </w:r>
      <w:r>
        <w:t>Disposed to seek revenge or intended for revenge;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impenitent: </w:t>
      </w:r>
      <w:r>
        <w:t>Not penitent or remorseful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obstinate: </w:t>
      </w:r>
      <w:r>
        <w:t>Persist stubbornly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perverse: </w:t>
      </w:r>
      <w:r>
        <w:t>Marked by a disposition to oppose and contradict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froward: </w:t>
      </w:r>
      <w:r>
        <w:t>Habitually disposed to disobedience and opposition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incredulous: </w:t>
      </w:r>
      <w:r>
        <w:t>Not disposed or willing to believe; unbelieving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cantankerous: </w:t>
      </w:r>
      <w:r>
        <w:t>Stubbornly obstructive and unwilling to cooperate;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vainglorious: </w:t>
      </w:r>
      <w:r>
        <w:t>Feeling self-importance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circumspect: </w:t>
      </w:r>
      <w:r>
        <w:t>Heedful of potential consequences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humility: </w:t>
      </w:r>
      <w:r>
        <w:t>A disposition to be humble; a lack of false pride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temerarious: </w:t>
      </w:r>
      <w:r>
        <w:t>Presumptuously daring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loath: </w:t>
      </w:r>
      <w:r>
        <w:t>Unwillingness to do something contrary to your custom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imprudent: </w:t>
      </w:r>
      <w:r>
        <w:t>Not prudent or wise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importunate: </w:t>
      </w:r>
      <w:r>
        <w:t>Expressing earnest entreaty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insouciant: </w:t>
      </w:r>
      <w:r>
        <w:t>Marked by blithe unconcern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irksome: </w:t>
      </w:r>
      <w:r>
        <w:t>So lacking in interest as to cause mental weariness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inimitable: </w:t>
      </w:r>
      <w:r>
        <w:t>Defying imitation; matchless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avouch: </w:t>
      </w:r>
      <w:r>
        <w:t>Admit openly and bluntly; make no bones about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veracious: </w:t>
      </w:r>
      <w:r>
        <w:t>Habitually speaking the truth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unimpeachable: </w:t>
      </w:r>
      <w:r>
        <w:t>Beyond doubt or reproach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enmity: </w:t>
      </w:r>
      <w:r>
        <w:t>A state of deep-seated ill-will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grievance: </w:t>
      </w:r>
      <w:r>
        <w:t>A resentment strong enough to justify retaliation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grudge: </w:t>
      </w:r>
      <w:r>
        <w:t>A resentment strong enough to justify retaliation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niggardly: </w:t>
      </w:r>
      <w:r>
        <w:t>Petty or reluctant in giving or spending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grudging: </w:t>
      </w:r>
      <w:r>
        <w:t>Bear a grudge; harbor ill feelings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leery: </w:t>
      </w:r>
      <w:r>
        <w:t>Openly distrustful and unwilling to confide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slapdash: </w:t>
      </w:r>
      <w:r>
        <w:t>Marked by great carelessness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slipshod: </w:t>
      </w:r>
      <w:r>
        <w:t>Marked by great carelessness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sciolism: </w:t>
      </w:r>
      <w:r>
        <w:t>Pretentious superficiality of knowledge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unassuming: </w:t>
      </w:r>
      <w:r>
        <w:t>Not arrogant or presuming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emasculate: </w:t>
      </w:r>
      <w:r>
        <w:t>Deprive of strength or vigor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impropriety: </w:t>
      </w:r>
      <w:r>
        <w:t>An improper demeanor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guileless: </w:t>
      </w:r>
      <w:r>
        <w:t>Free of deceit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credulity: </w:t>
      </w:r>
      <w:r>
        <w:t>Tendency to believe readily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credulous: </w:t>
      </w:r>
      <w:r>
        <w:t>Disposed to believe on little evidence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bereft: </w:t>
      </w:r>
      <w:r>
        <w:t>Unhappy in love; suffering from unrequited love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crestfallen: </w:t>
      </w:r>
      <w:r>
        <w:t>Brought low in spirit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pusillanimous: </w:t>
      </w:r>
      <w:r>
        <w:t>Lacking in courage and manly strength and resolution; contemptibly fearful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recreant: </w:t>
      </w:r>
      <w:r>
        <w:t>An abject coward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venturous: </w:t>
      </w:r>
      <w:r>
        <w:t>Disposed to venture or take risks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implacable: </w:t>
      </w:r>
      <w:r>
        <w:t>Incapable of being placated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antagonism: </w:t>
      </w:r>
      <w:r>
        <w:t>A state of deep-seated ill-will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