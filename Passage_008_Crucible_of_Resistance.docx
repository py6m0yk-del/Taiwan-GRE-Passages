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b/>
          <w:color w:val="1B365D"/>
          <w:sz w:val="44"/>
        </w:rPr>
        <w:t>Taiwan GRE Master Reader: Passage 008</w:t>
      </w:r>
    </w:p>
    <w:p>
      <w:pPr>
        <w:spacing w:after="280"/>
        <w:jc w:val="center"/>
      </w:pPr>
      <w:r>
        <w:rPr>
          <w:i/>
          <w:color w:val="57606A"/>
          <w:sz w:val="24"/>
        </w:rPr>
        <w:t>Crucible of Resistance: The 228 Incident, the White Terror &amp; Dogged Defense of Liberty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024"/>
            <w:shd w:fill="F6F8FA"/>
          </w:tcPr>
          <w:p>
            <w:pPr>
              <w:spacing w:before="80" w:after="80"/>
              <w:jc w:val="center"/>
            </w:pPr>
            <w:r>
              <w:rPr>
                <w:b/>
                <w:color w:val="6E7781"/>
                <w:sz w:val="18"/>
              </w:rPr>
              <w:t>TARGET VOCABULARY</w:t>
              <w:br/>
            </w:r>
            <w:r>
              <w:rPr>
                <w:b/>
                <w:color w:val="0969DA"/>
                <w:sz w:val="20"/>
              </w:rPr>
              <w:t>50 High-Freq GRE Words</w:t>
            </w:r>
          </w:p>
        </w:tc>
        <w:tc>
          <w:tcPr>
            <w:tcW w:type="dxa" w:w="3312"/>
            <w:shd w:fill="F6F8FA"/>
          </w:tcPr>
          <w:p>
            <w:pPr>
              <w:spacing w:before="80" w:after="80"/>
              <w:jc w:val="center"/>
            </w:pPr>
            <w:r>
              <w:rPr>
                <w:b/>
                <w:color w:val="6E7781"/>
                <w:sz w:val="18"/>
              </w:rPr>
              <w:t>THEMATIC FOCUS</w:t>
              <w:br/>
            </w:r>
            <w:r>
              <w:rPr>
                <w:b/>
                <w:color w:val="0969DA"/>
                <w:sz w:val="20"/>
              </w:rPr>
              <w:t>Taiwan History, 228 Incident &amp; Transitional Justice</w:t>
            </w:r>
          </w:p>
        </w:tc>
        <w:tc>
          <w:tcPr>
            <w:tcW w:type="dxa" w:w="3024"/>
            <w:shd w:fill="F6F8FA"/>
          </w:tcPr>
          <w:p>
            <w:pPr>
              <w:spacing w:before="80" w:after="80"/>
              <w:jc w:val="center"/>
            </w:pPr>
            <w:r>
              <w:rPr>
                <w:b/>
                <w:color w:val="6E7781"/>
                <w:sz w:val="18"/>
              </w:rPr>
              <w:t>PERSPECTIVE</w:t>
              <w:br/>
            </w:r>
            <w:r>
              <w:rPr>
                <w:b/>
                <w:color w:val="0969DA"/>
                <w:sz w:val="20"/>
              </w:rPr>
              <w:t>Democratic Sovereignty &amp; Resilience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5FF"/>
            <w:tcBorders>
              <w:top w:val="single" w:sz="6" w:space="0" w:color="0969DA"/>
              <w:left w:val="single" w:sz="24" w:space="0" w:color="0969DA"/>
              <w:bottom w:val="single" w:sz="6" w:space="0" w:color="0969DA"/>
              <w:right w:val="single" w:sz="6" w:space="0" w:color="0969DA"/>
            </w:tcBorders>
          </w:tcPr>
          <w:p>
            <w:pPr>
              <w:spacing w:before="120" w:after="40"/>
            </w:pPr>
            <w:r>
              <w:rPr>
                <w:b/>
                <w:color w:val="0969DA"/>
                <w:sz w:val="21"/>
              </w:rPr>
              <w:t>💡 Interactive Vocabulary Guide:</w:t>
            </w:r>
          </w:p>
          <w:p>
            <w:pPr>
              <w:spacing w:before="40" w:after="40"/>
            </w:pPr>
            <w:r>
              <w:rPr>
                <w:b/>
                <w:color w:val="1F2328"/>
                <w:sz w:val="19"/>
              </w:rPr>
              <w:t xml:space="preserve">• Single Click any highlighted word: </w:t>
            </w:r>
            <w:r>
              <w:rPr>
                <w:color w:val="57606A"/>
                <w:sz w:val="19"/>
              </w:rPr>
              <w:t>Instantly jumps to the word's detailed definition and contextual sentence in the Glossary at the end of the document.</w:t>
            </w:r>
          </w:p>
          <w:p>
            <w:pPr>
              <w:spacing w:before="40" w:after="40"/>
            </w:pPr>
            <w:r>
              <w:rPr>
                <w:b/>
                <w:color w:val="1F2328"/>
                <w:sz w:val="19"/>
              </w:rPr>
              <w:t xml:space="preserve">• Hover over any highlighted word: </w:t>
            </w:r>
            <w:r>
              <w:rPr>
                <w:color w:val="57606A"/>
                <w:sz w:val="19"/>
              </w:rPr>
              <w:t>A ScreenTip popup immediately displays the GRE definition directly on screen.</w:t>
            </w:r>
          </w:p>
          <w:p>
            <w:pPr>
              <w:spacing w:before="40" w:after="40"/>
            </w:pPr>
            <w:r>
              <w:rPr>
                <w:b/>
                <w:color w:val="1F2328"/>
                <w:sz w:val="19"/>
              </w:rPr>
              <w:t xml:space="preserve">• Word Review Pane: </w:t>
            </w:r>
            <w:r>
              <w:rPr>
                <w:color w:val="57606A"/>
                <w:sz w:val="19"/>
              </w:rPr>
              <w:t>Native Word Comments are also available in the right margin for side-by-side reviewing.</w:t>
            </w:r>
          </w:p>
          <w:p>
            <w:pPr>
              <w:spacing w:before="40" w:after="40"/>
            </w:pPr>
            <w:r>
              <w:rPr>
                <w:b/>
                <w:color w:val="1F2328"/>
                <w:sz w:val="19"/>
              </w:rPr>
              <w:t xml:space="preserve">• Return to Passage: </w:t>
            </w:r>
            <w:r>
              <w:rPr>
                <w:color w:val="57606A"/>
                <w:sz w:val="19"/>
              </w:rPr>
              <w:t>In the Glossary, simply click '[↩ Return]' to jump right back to where you left off.</w:t>
            </w:r>
          </w:p>
        </w:tc>
      </w:tr>
    </w:tbl>
    <w:p>
      <w:pPr>
        <w:spacing w:after="240"/>
      </w:pPr>
    </w:p>
    <w:p>
      <w:pPr>
        <w:spacing w:before="160" w:after="160"/>
      </w:pPr>
      <w:r>
        <w:rPr>
          <w:b/>
          <w:color w:val="1B365D"/>
          <w:sz w:val="30"/>
        </w:rPr>
        <w:t>Reading Passage 008: Crucible of Resistance</w:t>
      </w:r>
    </w:p>
    <w:p>
      <w:pPr>
        <w:spacing w:before="60" w:after="180" w:line="288" w:lineRule="auto"/>
      </w:pPr>
      <w:r>
        <w:t xml:space="preserve">The collective memory of Taiwan is indelibly shaped by historical trauma, where the nation was forced to endure the dark crucible of imperial </w:t>
      </w:r>
      <w:bookmarkStart w:id="1026" w:name="text_despotism"/>
      <w:bookmarkEnd w:id="1026"/>
      <w:commentRangeStart w:id="26"/>
      <w:hyperlink w:anchor="vocab_despotism" w:tooltip="GRE Definition: Dominance through threat of punishment and violence">
        <w:r>
          <w:rPr>
            <w:b/>
            <w:color w:val="0969DA"/>
            <w:u w:val="single"/>
          </w:rPr>
          <w:t xml:space="preserve">despotism</w:t>
        </w:r>
      </w:hyperlink>
      <w:commentRangeEnd w:id="26"/>
      <w:r>
        <w:rPr>
          <w:rStyle w:val="CommentReference"/>
        </w:rPr>
        <w:commentReference w:id="26"/>
      </w:r>
      <w:r>
        <w:t xml:space="preserve">. Following the arrival of nationalist troops in 1947, the 228 Incident unleashed a </w:t>
      </w:r>
      <w:bookmarkStart w:id="1018" w:name="text_sanguinary"/>
      <w:bookmarkEnd w:id="1018"/>
      <w:commentRangeStart w:id="18"/>
      <w:hyperlink w:anchor="vocab_sanguinary" w:tooltip="GRE Definition: Accompanied by bloodshed">
        <w:r>
          <w:rPr>
            <w:b/>
            <w:color w:val="0969DA"/>
            <w:u w:val="single"/>
          </w:rPr>
          <w:t xml:space="preserve">sanguinary</w:t>
        </w:r>
      </w:hyperlink>
      <w:commentRangeEnd w:id="18"/>
      <w:r>
        <w:rPr>
          <w:rStyle w:val="CommentReference"/>
        </w:rPr>
        <w:commentReference w:id="18"/>
      </w:r>
      <w:r>
        <w:t xml:space="preserve"> wave of violence across the island, as authorities moved to </w:t>
      </w:r>
      <w:bookmarkStart w:id="1001" w:name="text_quash"/>
      <w:bookmarkEnd w:id="1001"/>
      <w:commentRangeStart w:id="1"/>
      <w:hyperlink w:anchor="vocab_quash" w:tooltip="GRE Definition: Put down by force or intimidation">
        <w:r>
          <w:rPr>
            <w:b/>
            <w:color w:val="0969DA"/>
            <w:u w:val="single"/>
          </w:rPr>
          <w:t xml:space="preserve">quash</w:t>
        </w:r>
      </w:hyperlink>
      <w:commentRangeEnd w:id="1"/>
      <w:r>
        <w:rPr>
          <w:rStyle w:val="CommentReference"/>
        </w:rPr>
        <w:commentReference w:id="1"/>
      </w:r>
      <w:r>
        <w:t xml:space="preserve"> civic dissent, </w:t>
      </w:r>
      <w:bookmarkStart w:id="1047" w:name="text_deploy"/>
      <w:bookmarkEnd w:id="1047"/>
      <w:commentRangeStart w:id="47"/>
      <w:hyperlink w:anchor="vocab_deploy" w:tooltip="GRE Definition: Place troops or weapons in battle formation">
        <w:r>
          <w:rPr>
            <w:b/>
            <w:color w:val="0969DA"/>
            <w:u w:val="single"/>
          </w:rPr>
          <w:t xml:space="preserve">deploy</w:t>
        </w:r>
      </w:hyperlink>
      <w:commentRangeEnd w:id="47"/>
      <w:r>
        <w:rPr>
          <w:rStyle w:val="CommentReference"/>
        </w:rPr>
        <w:commentReference w:id="47"/>
      </w:r>
      <w:r>
        <w:t xml:space="preserve"> </w:t>
      </w:r>
      <w:bookmarkStart w:id="1037" w:name="text_lethal"/>
      <w:bookmarkEnd w:id="1037"/>
      <w:commentRangeStart w:id="37"/>
      <w:hyperlink w:anchor="vocab_lethal" w:tooltip="GRE Definition: Of an instrument of certain death">
        <w:r>
          <w:rPr>
            <w:b/>
            <w:color w:val="0969DA"/>
            <w:u w:val="single"/>
          </w:rPr>
          <w:t xml:space="preserve">lethal</w:t>
        </w:r>
      </w:hyperlink>
      <w:commentRangeEnd w:id="37"/>
      <w:r>
        <w:rPr>
          <w:rStyle w:val="CommentReference"/>
        </w:rPr>
        <w:commentReference w:id="37"/>
      </w:r>
      <w:r>
        <w:t xml:space="preserve"> brutality, and </w:t>
      </w:r>
      <w:bookmarkStart w:id="1002" w:name="text_execute"/>
      <w:bookmarkEnd w:id="1002"/>
      <w:commentRangeStart w:id="2"/>
      <w:hyperlink w:anchor="vocab_execute" w:tooltip="GRE Definition: Kill as a means of socially sanctioned punishment">
        <w:r>
          <w:rPr>
            <w:b/>
            <w:color w:val="0969DA"/>
            <w:u w:val="single"/>
          </w:rPr>
          <w:t xml:space="preserve">execute</w:t>
        </w:r>
      </w:hyperlink>
      <w:commentRangeEnd w:id="2"/>
      <w:r>
        <w:rPr>
          <w:rStyle w:val="CommentReference"/>
        </w:rPr>
        <w:commentReference w:id="2"/>
      </w:r>
      <w:r>
        <w:t xml:space="preserve"> cultural luminaries without trial. Armed units were ordered to </w:t>
      </w:r>
      <w:bookmarkStart w:id="1047" w:name="text_deploy"/>
      <w:bookmarkEnd w:id="1047"/>
      <w:commentRangeStart w:id="47"/>
      <w:hyperlink w:anchor="vocab_deploy" w:tooltip="GRE Definition: Place troops or weapons in battle formation">
        <w:r>
          <w:rPr>
            <w:b/>
            <w:color w:val="0969DA"/>
            <w:u w:val="single"/>
          </w:rPr>
          <w:t xml:space="preserve">deploy</w:t>
        </w:r>
      </w:hyperlink>
      <w:commentRangeEnd w:id="47"/>
      <w:r>
        <w:rPr>
          <w:rStyle w:val="CommentReference"/>
        </w:rPr>
        <w:commentReference w:id="47"/>
      </w:r>
      <w:r>
        <w:t xml:space="preserve"> a merciless </w:t>
      </w:r>
      <w:bookmarkStart w:id="1046" w:name="text_fusillade"/>
      <w:bookmarkEnd w:id="1046"/>
      <w:commentRangeStart w:id="46"/>
      <w:hyperlink w:anchor="vocab_fusillade" w:tooltip="GRE Definition: Rapid simultaneous discharge of firearms">
        <w:r>
          <w:rPr>
            <w:b/>
            <w:color w:val="0969DA"/>
            <w:u w:val="single"/>
          </w:rPr>
          <w:t xml:space="preserve">fusillade</w:t>
        </w:r>
      </w:hyperlink>
      <w:commentRangeEnd w:id="46"/>
      <w:r>
        <w:rPr>
          <w:rStyle w:val="CommentReference"/>
        </w:rPr>
        <w:commentReference w:id="46"/>
      </w:r>
      <w:r>
        <w:t xml:space="preserve"> against unarmed crowds, executing citizens with total </w:t>
      </w:r>
      <w:bookmarkStart w:id="1006" w:name="text_impunity"/>
      <w:bookmarkEnd w:id="1006"/>
      <w:commentRangeStart w:id="6"/>
      <w:hyperlink w:anchor="vocab_impunity" w:tooltip="GRE Definition: Exemption from punishment or loss">
        <w:r>
          <w:rPr>
            <w:b/>
            <w:color w:val="0969DA"/>
            <w:u w:val="single"/>
          </w:rPr>
          <w:t xml:space="preserve">impunity</w:t>
        </w:r>
      </w:hyperlink>
      <w:commentRangeEnd w:id="6"/>
      <w:r>
        <w:rPr>
          <w:rStyle w:val="CommentReference"/>
        </w:rPr>
        <w:commentReference w:id="6"/>
      </w:r>
      <w:r>
        <w:t xml:space="preserve">. Soldiers were commanded to </w:t>
      </w:r>
      <w:bookmarkStart w:id="1011" w:name="text_ransack"/>
      <w:bookmarkEnd w:id="1011"/>
      <w:commentRangeStart w:id="11"/>
      <w:hyperlink w:anchor="vocab_ransack" w:tooltip="GRE Definition: Steal goods; take as spoils">
        <w:r>
          <w:rPr>
            <w:b/>
            <w:color w:val="0969DA"/>
            <w:u w:val="single"/>
          </w:rPr>
          <w:t xml:space="preserve">ransack</w:t>
        </w:r>
      </w:hyperlink>
      <w:commentRangeEnd w:id="11"/>
      <w:r>
        <w:rPr>
          <w:rStyle w:val="CommentReference"/>
        </w:rPr>
        <w:commentReference w:id="11"/>
      </w:r>
      <w:r>
        <w:t xml:space="preserve"> homes, </w:t>
      </w:r>
      <w:bookmarkStart w:id="1015" w:name="text_pillage"/>
      <w:bookmarkEnd w:id="1015"/>
      <w:commentRangeStart w:id="15"/>
      <w:hyperlink w:anchor="vocab_pillage" w:tooltip="GRE Definition: Goods or money obtained illegally">
        <w:r>
          <w:rPr>
            <w:b/>
            <w:color w:val="0969DA"/>
            <w:u w:val="single"/>
          </w:rPr>
          <w:t xml:space="preserve">pillage</w:t>
        </w:r>
      </w:hyperlink>
      <w:commentRangeEnd w:id="15"/>
      <w:r>
        <w:rPr>
          <w:rStyle w:val="CommentReference"/>
        </w:rPr>
        <w:commentReference w:id="15"/>
      </w:r>
      <w:r>
        <w:t xml:space="preserve"> private property, and </w:t>
      </w:r>
      <w:bookmarkStart w:id="1043" w:name="text_purloin"/>
      <w:bookmarkEnd w:id="1043"/>
      <w:commentRangeStart w:id="43"/>
      <w:hyperlink w:anchor="vocab_purloin" w:tooltip="GRE Definition: Make off with belongings of others">
        <w:r>
          <w:rPr>
            <w:b/>
            <w:color w:val="0969DA"/>
            <w:u w:val="single"/>
          </w:rPr>
          <w:t xml:space="preserve">purloin</w:t>
        </w:r>
      </w:hyperlink>
      <w:commentRangeEnd w:id="43"/>
      <w:r>
        <w:rPr>
          <w:rStyle w:val="CommentReference"/>
        </w:rPr>
        <w:commentReference w:id="43"/>
      </w:r>
      <w:r>
        <w:t xml:space="preserve"> precious heirlooms, leaving streets marred by unspeakable </w:t>
      </w:r>
      <w:bookmarkStart w:id="1019" w:name="text_carnage"/>
      <w:bookmarkEnd w:id="1019"/>
      <w:commentRangeStart w:id="19"/>
      <w:hyperlink w:anchor="vocab_carnage" w:tooltip="GRE Definition: The savage and excessive killing of many people">
        <w:r>
          <w:rPr>
            <w:b/>
            <w:color w:val="0969DA"/>
            <w:u w:val="single"/>
          </w:rPr>
          <w:t xml:space="preserve">carnage</w:t>
        </w:r>
      </w:hyperlink>
      <w:commentRangeEnd w:id="19"/>
      <w:r>
        <w:rPr>
          <w:rStyle w:val="CommentReference"/>
        </w:rPr>
        <w:commentReference w:id="19"/>
      </w:r>
      <w:r>
        <w:t xml:space="preserve"> and senseless </w:t>
      </w:r>
      <w:bookmarkStart w:id="1009" w:name="text_slaughter"/>
      <w:bookmarkEnd w:id="1009"/>
      <w:commentRangeStart w:id="9"/>
      <w:hyperlink w:anchor="vocab_slaughter" w:tooltip="GRE Definition: The killing of animals (as for food)">
        <w:r>
          <w:rPr>
            <w:b/>
            <w:color w:val="0969DA"/>
            <w:u w:val="single"/>
          </w:rPr>
          <w:t xml:space="preserve">slaughter</w:t>
        </w:r>
      </w:hyperlink>
      <w:commentRangeEnd w:id="9"/>
      <w:r>
        <w:rPr>
          <w:rStyle w:val="CommentReference"/>
        </w:rPr>
        <w:commentReference w:id="9"/>
      </w:r>
      <w:r>
        <w:t xml:space="preserve">. In towns across the western plains, military tribunals sought to </w:t>
      </w:r>
      <w:bookmarkStart w:id="1020" w:name="text_decapitate"/>
      <w:bookmarkEnd w:id="1020"/>
      <w:commentRangeStart w:id="20"/>
      <w:hyperlink w:anchor="vocab_decapitate" w:tooltip="GRE Definition: Cut the head of">
        <w:r>
          <w:rPr>
            <w:b/>
            <w:color w:val="0969DA"/>
            <w:u w:val="single"/>
          </w:rPr>
          <w:t xml:space="preserve">decapitate</w:t>
        </w:r>
      </w:hyperlink>
      <w:commentRangeEnd w:id="20"/>
      <w:r>
        <w:rPr>
          <w:rStyle w:val="CommentReference"/>
        </w:rPr>
        <w:commentReference w:id="20"/>
      </w:r>
      <w:r>
        <w:t xml:space="preserve"> local leadership and </w:t>
      </w:r>
      <w:bookmarkStart w:id="1003" w:name="text_repress"/>
      <w:bookmarkEnd w:id="1003"/>
      <w:commentRangeStart w:id="3"/>
      <w:hyperlink w:anchor="vocab_repress" w:tooltip="GRE Definition: Put down by force or intimidation">
        <w:r>
          <w:rPr>
            <w:b/>
            <w:color w:val="0969DA"/>
            <w:u w:val="single"/>
          </w:rPr>
          <w:t xml:space="preserve">repress</w:t>
        </w:r>
      </w:hyperlink>
      <w:commentRangeEnd w:id="3"/>
      <w:r>
        <w:rPr>
          <w:rStyle w:val="CommentReference"/>
        </w:rPr>
        <w:commentReference w:id="3"/>
      </w:r>
      <w:r>
        <w:t xml:space="preserve"> all political speech, committing an </w:t>
      </w:r>
      <w:bookmarkStart w:id="1028" w:name="text_atrocity"/>
      <w:bookmarkEnd w:id="1028"/>
      <w:commentRangeStart w:id="28"/>
      <w:hyperlink w:anchor="vocab_atrocity" w:tooltip="GRE Definition: The quality of being shockingly cruel and inhumane">
        <w:r>
          <w:rPr>
            <w:b/>
            <w:color w:val="0969DA"/>
            <w:u w:val="single"/>
          </w:rPr>
          <w:t xml:space="preserve">atrocity</w:t>
        </w:r>
      </w:hyperlink>
      <w:commentRangeEnd w:id="28"/>
      <w:r>
        <w:rPr>
          <w:rStyle w:val="CommentReference"/>
        </w:rPr>
        <w:commentReference w:id="28"/>
      </w:r>
      <w:r>
        <w:t xml:space="preserve"> that generations of Taiwanese would rightfully </w:t>
      </w:r>
      <w:bookmarkStart w:id="1027" w:name="text_abominate"/>
      <w:bookmarkEnd w:id="1027"/>
      <w:commentRangeStart w:id="27"/>
      <w:hyperlink w:anchor="vocab_abominate" w:tooltip="GRE Definition: Find repugnant">
        <w:r>
          <w:rPr>
            <w:b/>
            <w:color w:val="0969DA"/>
            <w:u w:val="single"/>
          </w:rPr>
          <w:t xml:space="preserve">abominate</w:t>
        </w:r>
      </w:hyperlink>
      <w:commentRangeEnd w:id="27"/>
      <w:r>
        <w:rPr>
          <w:rStyle w:val="CommentReference"/>
        </w:rPr>
        <w:commentReference w:id="27"/>
      </w:r>
      <w:r>
        <w:t>.</w:t>
      </w:r>
    </w:p>
    <w:p>
      <w:pPr>
        <w:spacing w:before="60" w:after="180" w:line="288" w:lineRule="auto"/>
      </w:pPr>
      <w:r>
        <w:t xml:space="preserve">During the ensuing White Terror, the authoritarian regime established </w:t>
      </w:r>
      <w:bookmarkStart w:id="1048" w:name="text_draconian"/>
      <w:bookmarkEnd w:id="1048"/>
      <w:commentRangeStart w:id="48"/>
      <w:hyperlink w:anchor="vocab_draconian" w:tooltip="GRE Definition: Of or relating to Draco or his harsh code of laws">
        <w:r>
          <w:rPr>
            <w:b/>
            <w:color w:val="0969DA"/>
            <w:u w:val="single"/>
          </w:rPr>
          <w:t xml:space="preserve">Draconian</w:t>
        </w:r>
      </w:hyperlink>
      <w:commentRangeEnd w:id="48"/>
      <w:r>
        <w:rPr>
          <w:rStyle w:val="CommentReference"/>
        </w:rPr>
        <w:commentReference w:id="48"/>
      </w:r>
      <w:r>
        <w:t xml:space="preserve"> security laws designed to </w:t>
      </w:r>
      <w:bookmarkStart w:id="1000" w:name="text_subjugate"/>
      <w:bookmarkEnd w:id="1000"/>
      <w:commentRangeStart w:id="0"/>
      <w:hyperlink w:anchor="vocab_subjugate" w:tooltip="GRE Definition: Put down by force or intimidation">
        <w:r>
          <w:rPr>
            <w:b/>
            <w:color w:val="0969DA"/>
            <w:u w:val="single"/>
          </w:rPr>
          <w:t xml:space="preserve">subjugate</w:t>
        </w:r>
      </w:hyperlink>
      <w:commentRangeEnd w:id="0"/>
      <w:r>
        <w:rPr>
          <w:rStyle w:val="CommentReference"/>
        </w:rPr>
        <w:commentReference w:id="0"/>
      </w:r>
      <w:r>
        <w:t xml:space="preserve"> the population and </w:t>
      </w:r>
      <w:bookmarkStart w:id="1012" w:name="text_enervate"/>
      <w:bookmarkEnd w:id="1012"/>
      <w:commentRangeStart w:id="12"/>
      <w:hyperlink w:anchor="vocab_enervate" w:tooltip="GRE Definition: Weaken mentally or morally">
        <w:r>
          <w:rPr>
            <w:b/>
            <w:color w:val="0969DA"/>
            <w:u w:val="single"/>
          </w:rPr>
          <w:t xml:space="preserve">enervate</w:t>
        </w:r>
      </w:hyperlink>
      <w:commentRangeEnd w:id="12"/>
      <w:r>
        <w:rPr>
          <w:rStyle w:val="CommentReference"/>
        </w:rPr>
        <w:commentReference w:id="12"/>
      </w:r>
      <w:r>
        <w:t xml:space="preserve"> civil society. Secret police forces operated with </w:t>
      </w:r>
      <w:bookmarkStart w:id="1040" w:name="text_predatory"/>
      <w:bookmarkEnd w:id="1040"/>
      <w:commentRangeStart w:id="40"/>
      <w:hyperlink w:anchor="vocab_predatory" w:tooltip="GRE Definition: Characterized by plundering or pillaging or marauding">
        <w:r>
          <w:rPr>
            <w:b/>
            <w:color w:val="0969DA"/>
            <w:u w:val="single"/>
          </w:rPr>
          <w:t xml:space="preserve">predatory</w:t>
        </w:r>
      </w:hyperlink>
      <w:commentRangeEnd w:id="40"/>
      <w:r>
        <w:rPr>
          <w:rStyle w:val="CommentReference"/>
        </w:rPr>
        <w:commentReference w:id="40"/>
      </w:r>
      <w:r>
        <w:t xml:space="preserve"> zeal, threatening to </w:t>
      </w:r>
      <w:bookmarkStart w:id="1029" w:name="text_dismember"/>
      <w:bookmarkEnd w:id="1029"/>
      <w:commentRangeStart w:id="29"/>
      <w:hyperlink w:anchor="vocab_dismember" w:tooltip="GRE Definition: Separate the limbs from the body">
        <w:r>
          <w:rPr>
            <w:b/>
            <w:color w:val="0969DA"/>
            <w:u w:val="single"/>
          </w:rPr>
          <w:t xml:space="preserve">dismember</w:t>
        </w:r>
      </w:hyperlink>
      <w:commentRangeEnd w:id="29"/>
      <w:r>
        <w:rPr>
          <w:rStyle w:val="CommentReference"/>
        </w:rPr>
        <w:commentReference w:id="29"/>
      </w:r>
      <w:r>
        <w:t xml:space="preserve"> civic organizations, </w:t>
      </w:r>
      <w:bookmarkStart w:id="1035" w:name="text_impale"/>
      <w:bookmarkEnd w:id="1035"/>
      <w:commentRangeStart w:id="35"/>
      <w:hyperlink w:anchor="vocab_impale" w:tooltip="GRE Definition: Pierce with a sharp stake or point">
        <w:r>
          <w:rPr>
            <w:b/>
            <w:color w:val="0969DA"/>
            <w:u w:val="single"/>
          </w:rPr>
          <w:t xml:space="preserve">impale</w:t>
        </w:r>
      </w:hyperlink>
      <w:commentRangeEnd w:id="35"/>
      <w:r>
        <w:rPr>
          <w:rStyle w:val="CommentReference"/>
        </w:rPr>
        <w:commentReference w:id="35"/>
      </w:r>
      <w:r>
        <w:t xml:space="preserve"> dissident resistance, and </w:t>
      </w:r>
      <w:bookmarkStart w:id="1014" w:name="text_detain"/>
      <w:bookmarkEnd w:id="1014"/>
      <w:commentRangeStart w:id="14"/>
      <w:hyperlink w:anchor="vocab_detain" w:tooltip="GRE Definition: Deprive of freedom; take into confinement">
        <w:r>
          <w:rPr>
            <w:b/>
            <w:color w:val="0969DA"/>
            <w:u w:val="single"/>
          </w:rPr>
          <w:t xml:space="preserve">detain</w:t>
        </w:r>
      </w:hyperlink>
      <w:commentRangeEnd w:id="14"/>
      <w:r>
        <w:rPr>
          <w:rStyle w:val="CommentReference"/>
        </w:rPr>
        <w:commentReference w:id="14"/>
      </w:r>
      <w:r>
        <w:t xml:space="preserve"> and </w:t>
      </w:r>
      <w:bookmarkStart w:id="1038" w:name="text_incarcerate"/>
      <w:bookmarkEnd w:id="1038"/>
      <w:commentRangeStart w:id="38"/>
      <w:hyperlink w:anchor="vocab_incarcerate" w:tooltip="GRE Definition: Lock up or confine, in or as in a jail">
        <w:r>
          <w:rPr>
            <w:b/>
            <w:color w:val="0969DA"/>
            <w:u w:val="single"/>
          </w:rPr>
          <w:t xml:space="preserve">incarcerate</w:t>
        </w:r>
      </w:hyperlink>
      <w:commentRangeEnd w:id="38"/>
      <w:r>
        <w:rPr>
          <w:rStyle w:val="CommentReference"/>
        </w:rPr>
        <w:commentReference w:id="38"/>
      </w:r>
      <w:r>
        <w:t xml:space="preserve"> citizens in secret torture chambers. Prisoners were subjected to psychological torture designed to </w:t>
      </w:r>
      <w:bookmarkStart w:id="1017" w:name="text_rend"/>
      <w:bookmarkEnd w:id="1017"/>
      <w:commentRangeStart w:id="17"/>
      <w:hyperlink w:anchor="vocab_rend" w:tooltip="GRE Definition: Tear or be torn violently">
        <w:r>
          <w:rPr>
            <w:b/>
            <w:color w:val="0969DA"/>
            <w:u w:val="single"/>
          </w:rPr>
          <w:t xml:space="preserve">rend</w:t>
        </w:r>
      </w:hyperlink>
      <w:commentRangeEnd w:id="17"/>
      <w:r>
        <w:rPr>
          <w:rStyle w:val="CommentReference"/>
        </w:rPr>
        <w:commentReference w:id="17"/>
      </w:r>
      <w:r>
        <w:t xml:space="preserve"> their spirit and </w:t>
      </w:r>
      <w:bookmarkStart w:id="1008" w:name="text_mutilate"/>
      <w:bookmarkEnd w:id="1008"/>
      <w:commentRangeStart w:id="8"/>
      <w:hyperlink w:anchor="vocab_mutilate" w:tooltip="GRE Definition: Destroy or injure severely">
        <w:r>
          <w:rPr>
            <w:b/>
            <w:color w:val="0969DA"/>
            <w:u w:val="single"/>
          </w:rPr>
          <w:t xml:space="preserve">mutilate</w:t>
        </w:r>
      </w:hyperlink>
      <w:commentRangeEnd w:id="8"/>
      <w:r>
        <w:rPr>
          <w:rStyle w:val="CommentReference"/>
        </w:rPr>
        <w:commentReference w:id="8"/>
      </w:r>
      <w:r>
        <w:t xml:space="preserve"> their dignity, while the state enacted </w:t>
      </w:r>
      <w:bookmarkStart w:id="1024" w:name="text_punitive"/>
      <w:bookmarkEnd w:id="1024"/>
      <w:commentRangeStart w:id="24"/>
      <w:hyperlink w:anchor="vocab_punitive" w:tooltip="GRE Definition: Inflicting punishment">
        <w:r>
          <w:rPr>
            <w:b/>
            <w:color w:val="0969DA"/>
            <w:u w:val="single"/>
          </w:rPr>
          <w:t xml:space="preserve">punitive</w:t>
        </w:r>
      </w:hyperlink>
      <w:commentRangeEnd w:id="24"/>
      <w:r>
        <w:rPr>
          <w:rStyle w:val="CommentReference"/>
        </w:rPr>
        <w:commentReference w:id="24"/>
      </w:r>
      <w:r>
        <w:t xml:space="preserve"> measures to </w:t>
      </w:r>
      <w:bookmarkStart w:id="1025" w:name="text_divest"/>
      <w:bookmarkEnd w:id="1025"/>
      <w:commentRangeStart w:id="25"/>
      <w:hyperlink w:anchor="vocab_divest" w:tooltip="GRE Definition: Take away possessions from someone">
        <w:r>
          <w:rPr>
            <w:b/>
            <w:color w:val="0969DA"/>
            <w:u w:val="single"/>
          </w:rPr>
          <w:t xml:space="preserve">divest</w:t>
        </w:r>
      </w:hyperlink>
      <w:commentRangeEnd w:id="25"/>
      <w:r>
        <w:rPr>
          <w:rStyle w:val="CommentReference"/>
        </w:rPr>
        <w:commentReference w:id="25"/>
      </w:r>
      <w:r>
        <w:t xml:space="preserve"> political prisoners of their civil rights and </w:t>
      </w:r>
      <w:bookmarkStart w:id="1036" w:name="text_mulct"/>
      <w:bookmarkEnd w:id="1036"/>
      <w:commentRangeStart w:id="36"/>
      <w:hyperlink w:anchor="vocab_mulct" w:tooltip="GRE Definition: Money extracted as a penalty">
        <w:r>
          <w:rPr>
            <w:b/>
            <w:color w:val="0969DA"/>
            <w:u w:val="single"/>
          </w:rPr>
          <w:t xml:space="preserve">mulct</w:t>
        </w:r>
      </w:hyperlink>
      <w:commentRangeEnd w:id="36"/>
      <w:r>
        <w:rPr>
          <w:rStyle w:val="CommentReference"/>
        </w:rPr>
        <w:commentReference w:id="36"/>
      </w:r>
      <w:r>
        <w:t xml:space="preserve"> their families through exorbitant legal fines. In labor camps on Green Island, dissidents ran a terrifying daily </w:t>
      </w:r>
      <w:bookmarkStart w:id="1044" w:name="text_gauntlet"/>
      <w:bookmarkEnd w:id="1044"/>
      <w:commentRangeStart w:id="44"/>
      <w:hyperlink w:anchor="vocab_gauntlet" w:tooltip="GRE Definition: To offer or accept a challenge">
        <w:r>
          <w:rPr>
            <w:b/>
            <w:color w:val="0969DA"/>
            <w:u w:val="single"/>
          </w:rPr>
          <w:t xml:space="preserve">gauntlet</w:t>
        </w:r>
      </w:hyperlink>
      <w:commentRangeEnd w:id="44"/>
      <w:r>
        <w:rPr>
          <w:rStyle w:val="CommentReference"/>
        </w:rPr>
        <w:commentReference w:id="44"/>
      </w:r>
      <w:r>
        <w:t xml:space="preserve">, stripped of their privacy down to the razor </w:t>
      </w:r>
      <w:bookmarkStart w:id="1042" w:name="text_shaving"/>
      <w:bookmarkEnd w:id="1042"/>
      <w:commentRangeStart w:id="42"/>
      <w:hyperlink w:anchor="vocab_shaving" w:tooltip="GRE Definition: The act of removing hair with a razor">
        <w:r>
          <w:rPr>
            <w:b/>
            <w:color w:val="0969DA"/>
            <w:u w:val="single"/>
          </w:rPr>
          <w:t xml:space="preserve">shaving</w:t>
        </w:r>
      </w:hyperlink>
      <w:commentRangeEnd w:id="42"/>
      <w:r>
        <w:rPr>
          <w:rStyle w:val="CommentReference"/>
        </w:rPr>
        <w:commentReference w:id="42"/>
      </w:r>
      <w:r>
        <w:t xml:space="preserve"> of their heads, while rogue officers would </w:t>
      </w:r>
      <w:bookmarkStart w:id="1034" w:name="text_filch"/>
      <w:bookmarkEnd w:id="1034"/>
      <w:commentRangeStart w:id="34"/>
      <w:hyperlink w:anchor="vocab_filch" w:tooltip="GRE Definition: Make off with belongings of others">
        <w:r>
          <w:rPr>
            <w:b/>
            <w:color w:val="0969DA"/>
            <w:u w:val="single"/>
          </w:rPr>
          <w:t xml:space="preserve">filch</w:t>
        </w:r>
      </w:hyperlink>
      <w:commentRangeEnd w:id="34"/>
      <w:r>
        <w:rPr>
          <w:rStyle w:val="CommentReference"/>
        </w:rPr>
        <w:commentReference w:id="34"/>
      </w:r>
      <w:r>
        <w:t xml:space="preserve"> rations intended for detainees. The regime believed its iron rule was </w:t>
      </w:r>
      <w:bookmarkStart w:id="1033" w:name="text_invincible"/>
      <w:bookmarkEnd w:id="1033"/>
      <w:commentRangeStart w:id="33"/>
      <w:hyperlink w:anchor="vocab_invincible" w:tooltip="GRE Definition: Incapable of being overcome or subdued">
        <w:r>
          <w:rPr>
            <w:b/>
            <w:color w:val="0969DA"/>
            <w:u w:val="single"/>
          </w:rPr>
          <w:t xml:space="preserve">invincible</w:t>
        </w:r>
      </w:hyperlink>
      <w:commentRangeEnd w:id="33"/>
      <w:r>
        <w:rPr>
          <w:rStyle w:val="CommentReference"/>
        </w:rPr>
        <w:commentReference w:id="33"/>
      </w:r>
      <w:r>
        <w:t xml:space="preserve">, hoping that systematic </w:t>
      </w:r>
      <w:bookmarkStart w:id="1030" w:name="text_depredation"/>
      <w:bookmarkEnd w:id="1030"/>
      <w:commentRangeStart w:id="30"/>
      <w:hyperlink w:anchor="vocab_depredation" w:tooltip="GRE Definition: An act of plundering and pillaging and marauding">
        <w:r>
          <w:rPr>
            <w:b/>
            <w:color w:val="0969DA"/>
            <w:u w:val="single"/>
          </w:rPr>
          <w:t xml:space="preserve">depredation</w:t>
        </w:r>
      </w:hyperlink>
      <w:commentRangeEnd w:id="30"/>
      <w:r>
        <w:rPr>
          <w:rStyle w:val="CommentReference"/>
        </w:rPr>
        <w:commentReference w:id="30"/>
      </w:r>
      <w:r>
        <w:t xml:space="preserve"> would permanently </w:t>
      </w:r>
      <w:bookmarkStart w:id="1010" w:name="text_sunder"/>
      <w:bookmarkEnd w:id="1010"/>
      <w:commentRangeStart w:id="10"/>
      <w:hyperlink w:anchor="vocab_sunder" w:tooltip="GRE Definition: Break apart or in two, using violence">
        <w:r>
          <w:rPr>
            <w:b/>
            <w:color w:val="0969DA"/>
            <w:u w:val="single"/>
          </w:rPr>
          <w:t xml:space="preserve">sunder</w:t>
        </w:r>
      </w:hyperlink>
      <w:commentRangeEnd w:id="10"/>
      <w:r>
        <w:rPr>
          <w:rStyle w:val="CommentReference"/>
        </w:rPr>
        <w:commentReference w:id="10"/>
      </w:r>
      <w:r>
        <w:t xml:space="preserve"> the Taiwanese people from their democratic aspirations.</w:t>
      </w:r>
    </w:p>
    <w:p>
      <w:pPr>
        <w:spacing w:before="60" w:after="180" w:line="288" w:lineRule="auto"/>
      </w:pPr>
      <w:r>
        <w:t xml:space="preserve">Yet authoritarian violence could neither </w:t>
      </w:r>
      <w:bookmarkStart w:id="1032" w:name="text_annihilate"/>
      <w:bookmarkEnd w:id="1032"/>
      <w:commentRangeStart w:id="32"/>
      <w:hyperlink w:anchor="vocab_annihilate" w:tooltip="GRE Definition: Kill in large numbers">
        <w:r>
          <w:rPr>
            <w:b/>
            <w:color w:val="0969DA"/>
            <w:u w:val="single"/>
          </w:rPr>
          <w:t xml:space="preserve">annihilate</w:t>
        </w:r>
      </w:hyperlink>
      <w:commentRangeEnd w:id="32"/>
      <w:r>
        <w:rPr>
          <w:rStyle w:val="CommentReference"/>
        </w:rPr>
        <w:commentReference w:id="32"/>
      </w:r>
      <w:r>
        <w:t xml:space="preserve"> Formosan identity nor </w:t>
      </w:r>
      <w:bookmarkStart w:id="1023" w:name="text_strangle"/>
      <w:bookmarkEnd w:id="1023"/>
      <w:commentRangeStart w:id="23"/>
      <w:hyperlink w:anchor="vocab_strangle" w:tooltip="GRE Definition: Kill by squeezing the throat of so as to cut off the air">
        <w:r>
          <w:rPr>
            <w:b/>
            <w:color w:val="0969DA"/>
            <w:u w:val="single"/>
          </w:rPr>
          <w:t xml:space="preserve">strangle</w:t>
        </w:r>
      </w:hyperlink>
      <w:commentRangeEnd w:id="23"/>
      <w:r>
        <w:rPr>
          <w:rStyle w:val="CommentReference"/>
        </w:rPr>
        <w:commentReference w:id="23"/>
      </w:r>
      <w:r>
        <w:t xml:space="preserve"> the island’s yearning for liberty. In the face of </w:t>
      </w:r>
      <w:bookmarkStart w:id="1031" w:name="text_deranged"/>
      <w:bookmarkEnd w:id="1031"/>
      <w:commentRangeStart w:id="31"/>
      <w:hyperlink w:anchor="vocab_deranged" w:tooltip="GRE Definition: Derange mentally, throw out of mental balance; make insane">
        <w:r>
          <w:rPr>
            <w:b/>
            <w:color w:val="0969DA"/>
            <w:u w:val="single"/>
          </w:rPr>
          <w:t xml:space="preserve">deranged</w:t>
        </w:r>
      </w:hyperlink>
      <w:commentRangeEnd w:id="31"/>
      <w:r>
        <w:rPr>
          <w:rStyle w:val="CommentReference"/>
        </w:rPr>
        <w:commentReference w:id="31"/>
      </w:r>
      <w:r>
        <w:t xml:space="preserve"> state violence that sought to </w:t>
      </w:r>
      <w:bookmarkStart w:id="1007" w:name="text_despoil"/>
      <w:bookmarkEnd w:id="1007"/>
      <w:commentRangeStart w:id="7"/>
      <w:hyperlink w:anchor="vocab_despoil" w:tooltip="GRE Definition: Steal goods; take as spoils">
        <w:r>
          <w:rPr>
            <w:b/>
            <w:color w:val="0969DA"/>
            <w:u w:val="single"/>
          </w:rPr>
          <w:t xml:space="preserve">despoil</w:t>
        </w:r>
      </w:hyperlink>
      <w:commentRangeEnd w:id="7"/>
      <w:r>
        <w:rPr>
          <w:rStyle w:val="CommentReference"/>
        </w:rPr>
        <w:commentReference w:id="7"/>
      </w:r>
      <w:r>
        <w:t xml:space="preserve"> communities and </w:t>
      </w:r>
      <w:bookmarkStart w:id="1013" w:name="text_ravage"/>
      <w:bookmarkEnd w:id="1013"/>
      <w:commentRangeStart w:id="13"/>
      <w:hyperlink w:anchor="vocab_ravage" w:tooltip="GRE Definition: (usually plural) a destructive action">
        <w:r>
          <w:rPr>
            <w:b/>
            <w:color w:val="0969DA"/>
            <w:u w:val="single"/>
          </w:rPr>
          <w:t xml:space="preserve">ravage</w:t>
        </w:r>
      </w:hyperlink>
      <w:commentRangeEnd w:id="13"/>
      <w:r>
        <w:rPr>
          <w:rStyle w:val="CommentReference"/>
        </w:rPr>
        <w:commentReference w:id="13"/>
      </w:r>
      <w:r>
        <w:t xml:space="preserve"> civic life, democratic activists exhibited </w:t>
      </w:r>
      <w:bookmarkStart w:id="1049" w:name="text_dogged"/>
      <w:bookmarkEnd w:id="1049"/>
      <w:commentRangeStart w:id="49"/>
      <w:hyperlink w:anchor="vocab_dogged" w:tooltip="GRE Definition: Go after with the intent to catch">
        <w:r>
          <w:rPr>
            <w:b/>
            <w:color w:val="0969DA"/>
            <w:u w:val="single"/>
          </w:rPr>
          <w:t xml:space="preserve">dogged</w:t>
        </w:r>
      </w:hyperlink>
      <w:commentRangeEnd w:id="49"/>
      <w:r>
        <w:rPr>
          <w:rStyle w:val="CommentReference"/>
        </w:rPr>
        <w:commentReference w:id="49"/>
      </w:r>
      <w:r>
        <w:t xml:space="preserve"> courage. Unlike historical tyrants who demanded that citizens </w:t>
      </w:r>
      <w:bookmarkStart w:id="1005" w:name="text_immolate"/>
      <w:bookmarkEnd w:id="1005"/>
      <w:commentRangeStart w:id="5"/>
      <w:hyperlink w:anchor="vocab_immolate" w:tooltip="GRE Definition: Offer as a sacrifice by killing or by giving up to destruction">
        <w:r>
          <w:rPr>
            <w:b/>
            <w:color w:val="0969DA"/>
            <w:u w:val="single"/>
          </w:rPr>
          <w:t xml:space="preserve">immolate</w:t>
        </w:r>
      </w:hyperlink>
      <w:commentRangeEnd w:id="5"/>
      <w:r>
        <w:rPr>
          <w:rStyle w:val="CommentReference"/>
        </w:rPr>
        <w:commentReference w:id="5"/>
      </w:r>
      <w:r>
        <w:t xml:space="preserve"> themselves on the altar of imperial conquest, Taiwanese dissidents refused to let fear </w:t>
      </w:r>
      <w:bookmarkStart w:id="1016" w:name="text_decimate"/>
      <w:bookmarkEnd w:id="1016"/>
      <w:commentRangeStart w:id="16"/>
      <w:hyperlink w:anchor="vocab_decimate" w:tooltip="GRE Definition: Kill one in every ten, as of mutineers in Roman armies">
        <w:r>
          <w:rPr>
            <w:b/>
            <w:color w:val="0969DA"/>
            <w:u w:val="single"/>
          </w:rPr>
          <w:t xml:space="preserve">decimate</w:t>
        </w:r>
      </w:hyperlink>
      <w:commentRangeEnd w:id="16"/>
      <w:r>
        <w:rPr>
          <w:rStyle w:val="CommentReference"/>
        </w:rPr>
        <w:commentReference w:id="16"/>
      </w:r>
      <w:r>
        <w:t xml:space="preserve"> their hope. Reformers did not </w:t>
      </w:r>
      <w:bookmarkStart w:id="1022" w:name="text_retaliate"/>
      <w:bookmarkEnd w:id="1022"/>
      <w:commentRangeStart w:id="22"/>
      <w:hyperlink w:anchor="vocab_retaliate" w:tooltip="GRE Definition: Take revenge for a perceived wrong">
        <w:r>
          <w:rPr>
            <w:b/>
            <w:color w:val="0969DA"/>
            <w:u w:val="single"/>
          </w:rPr>
          <w:t xml:space="preserve">retaliate</w:t>
        </w:r>
      </w:hyperlink>
      <w:commentRangeEnd w:id="22"/>
      <w:r>
        <w:rPr>
          <w:rStyle w:val="CommentReference"/>
        </w:rPr>
        <w:commentReference w:id="22"/>
      </w:r>
      <w:r>
        <w:t xml:space="preserve"> with blind rage or seek violent </w:t>
      </w:r>
      <w:bookmarkStart w:id="1041" w:name="text_retribution"/>
      <w:bookmarkEnd w:id="1041"/>
      <w:commentRangeStart w:id="41"/>
      <w:hyperlink w:anchor="vocab_retribution" w:tooltip="GRE Definition: A justly deserved penalty">
        <w:r>
          <w:rPr>
            <w:b/>
            <w:color w:val="0969DA"/>
            <w:u w:val="single"/>
          </w:rPr>
          <w:t xml:space="preserve">retribution</w:t>
        </w:r>
      </w:hyperlink>
      <w:commentRangeEnd w:id="41"/>
      <w:r>
        <w:rPr>
          <w:rStyle w:val="CommentReference"/>
        </w:rPr>
        <w:commentReference w:id="41"/>
      </w:r>
      <w:r>
        <w:t xml:space="preserve"> to </w:t>
      </w:r>
      <w:bookmarkStart w:id="1021" w:name="text_avenge"/>
      <w:bookmarkEnd w:id="1021"/>
      <w:commentRangeStart w:id="21"/>
      <w:hyperlink w:anchor="vocab_avenge" w:tooltip="GRE Definition: Take revenge for a perceived wrong">
        <w:r>
          <w:rPr>
            <w:b/>
            <w:color w:val="0969DA"/>
            <w:u w:val="single"/>
          </w:rPr>
          <w:t xml:space="preserve">avenge</w:t>
        </w:r>
      </w:hyperlink>
      <w:commentRangeEnd w:id="21"/>
      <w:r>
        <w:rPr>
          <w:rStyle w:val="CommentReference"/>
        </w:rPr>
        <w:commentReference w:id="21"/>
      </w:r>
      <w:r>
        <w:t xml:space="preserve"> past martyrs; rather, they channeled historical grief into peaceful civic mobilization, realizing that genuine justice requires dismantling systemic tyranny rather than </w:t>
      </w:r>
      <w:bookmarkStart w:id="1045" w:name="text_incinerate"/>
      <w:bookmarkEnd w:id="1045"/>
      <w:commentRangeStart w:id="45"/>
      <w:hyperlink w:anchor="vocab_incinerate" w:tooltip="GRE Definition: Become reduced to ashes">
        <w:r>
          <w:rPr>
            <w:b/>
            <w:color w:val="0969DA"/>
            <w:u w:val="single"/>
          </w:rPr>
          <w:t xml:space="preserve">incinerate</w:t>
        </w:r>
      </w:hyperlink>
      <w:commentRangeEnd w:id="45"/>
      <w:r>
        <w:rPr>
          <w:rStyle w:val="CommentReference"/>
        </w:rPr>
        <w:commentReference w:id="45"/>
      </w:r>
      <w:r>
        <w:t xml:space="preserve"> democratic hope in civil conflict.</w:t>
      </w:r>
    </w:p>
    <w:p>
      <w:pPr>
        <w:spacing w:before="60" w:after="180" w:line="288" w:lineRule="auto"/>
      </w:pPr>
      <w:r>
        <w:t xml:space="preserve">Today, a free and sovereign Taiwan honors the sacrifices of its democratic forebears by institutionalizing rigorous human rights protections. Even as external authoritarian empires continue to </w:t>
      </w:r>
      <w:bookmarkStart w:id="1039" w:name="text_besiege"/>
      <w:bookmarkEnd w:id="1039"/>
      <w:commentRangeStart w:id="39"/>
      <w:hyperlink w:anchor="vocab_besiege" w:tooltip="GRE Definition: Surround so as to force to give up">
        <w:r>
          <w:rPr>
            <w:b/>
            <w:color w:val="0969DA"/>
            <w:u w:val="single"/>
          </w:rPr>
          <w:t xml:space="preserve">besiege</w:t>
        </w:r>
      </w:hyperlink>
      <w:commentRangeEnd w:id="39"/>
      <w:r>
        <w:rPr>
          <w:rStyle w:val="CommentReference"/>
        </w:rPr>
        <w:commentReference w:id="39"/>
      </w:r>
      <w:r>
        <w:t xml:space="preserve"> the island with gray-zone threats and threaten to </w:t>
      </w:r>
      <w:bookmarkStart w:id="1013" w:name="text_ravage"/>
      <w:bookmarkEnd w:id="1013"/>
      <w:commentRangeStart w:id="13"/>
      <w:hyperlink w:anchor="vocab_ravage" w:tooltip="GRE Definition: (usually plural) a destructive action">
        <w:r>
          <w:rPr>
            <w:b/>
            <w:color w:val="0969DA"/>
            <w:u w:val="single"/>
          </w:rPr>
          <w:t xml:space="preserve">ravage</w:t>
        </w:r>
      </w:hyperlink>
      <w:commentRangeEnd w:id="13"/>
      <w:r>
        <w:rPr>
          <w:rStyle w:val="CommentReference"/>
        </w:rPr>
        <w:commentReference w:id="13"/>
      </w:r>
      <w:r>
        <w:t xml:space="preserve"> Taiwanese democracy like </w:t>
      </w:r>
      <w:bookmarkStart w:id="1004" w:name="text_ravening"/>
      <w:bookmarkEnd w:id="1004"/>
      <w:commentRangeStart w:id="4"/>
      <w:hyperlink w:anchor="vocab_ravening" w:tooltip="GRE Definition: Obtain or seize by violence">
        <w:r>
          <w:rPr>
            <w:b/>
            <w:color w:val="0969DA"/>
            <w:u w:val="single"/>
          </w:rPr>
          <w:t xml:space="preserve">ravening</w:t>
        </w:r>
      </w:hyperlink>
      <w:commentRangeEnd w:id="4"/>
      <w:r>
        <w:rPr>
          <w:rStyle w:val="CommentReference"/>
        </w:rPr>
        <w:commentReference w:id="4"/>
      </w:r>
      <w:r>
        <w:t xml:space="preserve"> wolves, the nation stands united. By transforming historical pain into democratic resilience, Taiwan proves that the human spirit will always triumph over martial </w:t>
      </w:r>
      <w:bookmarkStart w:id="1026" w:name="text_despotism"/>
      <w:bookmarkEnd w:id="1026"/>
      <w:commentRangeStart w:id="26"/>
      <w:hyperlink w:anchor="vocab_despotism" w:tooltip="GRE Definition: Dominance through threat of punishment and violence">
        <w:r>
          <w:rPr>
            <w:b/>
            <w:color w:val="0969DA"/>
            <w:u w:val="single"/>
          </w:rPr>
          <w:t xml:space="preserve">despotism</w:t>
        </w:r>
      </w:hyperlink>
      <w:commentRangeEnd w:id="26"/>
      <w:r>
        <w:rPr>
          <w:rStyle w:val="CommentReference"/>
        </w:rPr>
        <w:commentReference w:id="26"/>
      </w:r>
      <w:r>
        <w:t xml:space="preserve">, ensuring that no foreign aggressor can ever again </w:t>
      </w:r>
      <w:bookmarkStart w:id="1000" w:name="text_subjugate"/>
      <w:bookmarkEnd w:id="1000"/>
      <w:commentRangeStart w:id="0"/>
      <w:hyperlink w:anchor="vocab_subjugate" w:tooltip="GRE Definition: Put down by force or intimidation">
        <w:r>
          <w:rPr>
            <w:b/>
            <w:color w:val="0969DA"/>
            <w:u w:val="single"/>
          </w:rPr>
          <w:t xml:space="preserve">subjugate</w:t>
        </w:r>
      </w:hyperlink>
      <w:commentRangeEnd w:id="0"/>
      <w:r>
        <w:rPr>
          <w:rStyle w:val="CommentReference"/>
        </w:rPr>
        <w:commentReference w:id="0"/>
      </w:r>
      <w:r>
        <w:t xml:space="preserve"> Formosa or extinguish its hard-won freedom.</w:t>
      </w:r>
    </w:p>
    <w:p>
      <w:r>
        <w:br w:type="page"/>
      </w:r>
    </w:p>
    <w:p>
      <w:pPr>
        <w:spacing w:before="160" w:after="80"/>
      </w:pPr>
      <w:r>
        <w:rPr>
          <w:b/>
          <w:color w:val="1B365D"/>
          <w:sz w:val="36"/>
        </w:rPr>
        <w:t>Vocabulary Reference &amp; Study Guide (Passage 008)</w:t>
      </w:r>
    </w:p>
    <w:p>
      <w:pPr>
        <w:spacing w:after="280"/>
      </w:pPr>
      <w:r>
        <w:rPr>
          <w:i/>
          <w:color w:val="57606A"/>
          <w:sz w:val="20"/>
        </w:rPr>
        <w:t>Alphabetical listing of all 50 high-frequency GRE words featured in Passage 008, including authoritative GRE definitions, in-context usage, and return navigation links.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72"/>
            <w:shd w:fill="1B365D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19"/>
              </w:rPr>
              <w:t>GRE Word</w:t>
            </w:r>
          </w:p>
        </w:tc>
        <w:tc>
          <w:tcPr>
            <w:tcW w:type="dxa" w:w="3168"/>
            <w:shd w:fill="1B365D"/>
          </w:tcPr>
          <w:p>
            <w:pPr>
              <w:spacing w:before="100" w:after="100"/>
              <w:jc w:val="left"/>
            </w:pPr>
            <w:r>
              <w:rPr>
                <w:b/>
                <w:color w:val="FFFFFF"/>
                <w:sz w:val="19"/>
              </w:rPr>
              <w:t>GRE Definition</w:t>
            </w:r>
          </w:p>
        </w:tc>
        <w:tc>
          <w:tcPr>
            <w:tcW w:type="dxa" w:w="2880"/>
            <w:shd w:fill="1B365D"/>
          </w:tcPr>
          <w:p>
            <w:pPr>
              <w:spacing w:before="100" w:after="100"/>
              <w:jc w:val="left"/>
            </w:pPr>
            <w:r>
              <w:rPr>
                <w:b/>
                <w:color w:val="FFFFFF"/>
                <w:sz w:val="19"/>
              </w:rPr>
              <w:t>In-Context Passage Sentence</w:t>
            </w:r>
          </w:p>
        </w:tc>
        <w:tc>
          <w:tcPr>
            <w:tcW w:type="dxa" w:w="1440"/>
            <w:shd w:fill="1B365D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19"/>
              </w:rPr>
              <w:t>Action</w:t>
            </w:r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7" w:name="vocab_abominate"/>
            <w:r>
              <w:rPr>
                <w:b/>
                <w:color w:val="0969DA"/>
                <w:sz w:val="20"/>
              </w:rPr>
              <w:t>abominate</w:t>
            </w:r>
            <w:bookmarkEnd w:id="2027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Find repugnant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towns across the western plains, military tribunals sought to decapitate local leadership and repress all political speech, committing an atrocity that generations of Taiwanese would rightfully </w:t>
            </w:r>
            <w:r>
              <w:rPr>
                <w:b/>
                <w:i/>
                <w:color w:val="0969DA"/>
                <w:sz w:val="17"/>
              </w:rPr>
              <w:t>abominate</w:t>
            </w:r>
            <w:r>
              <w:rPr>
                <w:i/>
                <w:sz w:val="17"/>
              </w:rPr>
              <w:t>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abominat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2" w:name="vocab_annihilate"/>
            <w:r>
              <w:rPr>
                <w:b/>
                <w:color w:val="0969DA"/>
                <w:sz w:val="20"/>
              </w:rPr>
              <w:t>annihilate</w:t>
            </w:r>
            <w:bookmarkEnd w:id="2032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Kill in large numbers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Yet authoritarian violence could neither </w:t>
            </w:r>
            <w:r>
              <w:rPr>
                <w:b/>
                <w:i/>
                <w:color w:val="0969DA"/>
                <w:sz w:val="17"/>
              </w:rPr>
              <w:t>annihilate</w:t>
            </w:r>
            <w:r>
              <w:rPr>
                <w:i/>
                <w:sz w:val="17"/>
              </w:rPr>
              <w:t xml:space="preserve"> Formosan identity nor strangle the island’s yearning for liberty.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annihilat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8" w:name="vocab_atrocity"/>
            <w:r>
              <w:rPr>
                <w:b/>
                <w:color w:val="0969DA"/>
                <w:sz w:val="20"/>
              </w:rPr>
              <w:t>atrocity</w:t>
            </w:r>
            <w:bookmarkEnd w:id="2028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The quality of being shockingly cruel and inhumane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towns across the western plains, military tribunals sought to decapitate local leadership and repress all political speech, committing an </w:t>
            </w:r>
            <w:r>
              <w:rPr>
                <w:b/>
                <w:i/>
                <w:color w:val="0969DA"/>
                <w:sz w:val="17"/>
              </w:rPr>
              <w:t>atrocity</w:t>
            </w:r>
            <w:r>
              <w:rPr>
                <w:i/>
                <w:sz w:val="17"/>
              </w:rPr>
              <w:t xml:space="preserve"> that generations of Taiwanese would rightfully abominate.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atrocit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1" w:name="vocab_avenge"/>
            <w:r>
              <w:rPr>
                <w:b/>
                <w:color w:val="0969DA"/>
                <w:sz w:val="20"/>
              </w:rPr>
              <w:t>avenge</w:t>
            </w:r>
            <w:bookmarkEnd w:id="2021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Take revenge for a perceived wrong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Reformers did not retaliate with blind rage or seek violent retribution to </w:t>
            </w:r>
            <w:r>
              <w:rPr>
                <w:b/>
                <w:i/>
                <w:color w:val="0969DA"/>
                <w:sz w:val="17"/>
              </w:rPr>
              <w:t>avenge</w:t>
            </w:r>
            <w:r>
              <w:rPr>
                <w:i/>
                <w:sz w:val="17"/>
              </w:rPr>
              <w:t xml:space="preserve"> past martyrs; rather, they channeled historical grief into peaceful civic mobilization, realizing that genuine justice requires dismantling systemic tyranny rather than incinerate democratic hope in civil conflict.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aveng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9" w:name="vocab_besiege"/>
            <w:r>
              <w:rPr>
                <w:b/>
                <w:color w:val="0969DA"/>
                <w:sz w:val="20"/>
              </w:rPr>
              <w:t>besiege</w:t>
            </w:r>
            <w:bookmarkEnd w:id="2039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Surround so as to force to give up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Even as external authoritarian empires continue to </w:t>
            </w:r>
            <w:r>
              <w:rPr>
                <w:b/>
                <w:i/>
                <w:color w:val="0969DA"/>
                <w:sz w:val="17"/>
              </w:rPr>
              <w:t>besiege</w:t>
            </w:r>
            <w:r>
              <w:rPr>
                <w:i/>
                <w:sz w:val="17"/>
              </w:rPr>
              <w:t xml:space="preserve"> the island with gray-zone threats and threaten to ravage Taiwanese democracy like ravening wolves, the nation stands united.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besieg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9" w:name="vocab_carnage"/>
            <w:r>
              <w:rPr>
                <w:b/>
                <w:color w:val="0969DA"/>
                <w:sz w:val="20"/>
              </w:rPr>
              <w:t>carnage</w:t>
            </w:r>
            <w:bookmarkEnd w:id="2019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The savage and excessive killing of many people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Soldiers were commanded to ransack homes, pillage private property, and purloin precious heirlooms, leaving streets marred by unspeakable </w:t>
            </w:r>
            <w:r>
              <w:rPr>
                <w:b/>
                <w:i/>
                <w:color w:val="0969DA"/>
                <w:sz w:val="17"/>
              </w:rPr>
              <w:t>carnage</w:t>
            </w:r>
            <w:r>
              <w:rPr>
                <w:i/>
                <w:sz w:val="17"/>
              </w:rPr>
              <w:t xml:space="preserve"> and senseless slaughter.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carnag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0" w:name="vocab_decapitate"/>
            <w:r>
              <w:rPr>
                <w:b/>
                <w:color w:val="0969DA"/>
                <w:sz w:val="20"/>
              </w:rPr>
              <w:t>decapitate</w:t>
            </w:r>
            <w:bookmarkEnd w:id="2020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Cut the head of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towns across the western plains, military tribunals sought to </w:t>
            </w:r>
            <w:r>
              <w:rPr>
                <w:b/>
                <w:i/>
                <w:color w:val="0969DA"/>
                <w:sz w:val="17"/>
              </w:rPr>
              <w:t>decapitate</w:t>
            </w:r>
            <w:r>
              <w:rPr>
                <w:i/>
                <w:sz w:val="17"/>
              </w:rPr>
              <w:t xml:space="preserve"> local leadership and repress all political speech, committing an atrocity that generations of Taiwanese would rightfully abominate.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decapitat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6" w:name="vocab_decimate"/>
            <w:r>
              <w:rPr>
                <w:b/>
                <w:color w:val="0969DA"/>
                <w:sz w:val="20"/>
              </w:rPr>
              <w:t>decimate</w:t>
            </w:r>
            <w:bookmarkEnd w:id="2016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Kill one in every ten, as of mutineers in Roman armies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Unlike historical tyrants who demanded that citizens immolate themselves on the altar of imperial conquest, Taiwanese dissidents refused to let fear </w:t>
            </w:r>
            <w:r>
              <w:rPr>
                <w:b/>
                <w:i/>
                <w:color w:val="0969DA"/>
                <w:sz w:val="17"/>
              </w:rPr>
              <w:t>decimate</w:t>
            </w:r>
            <w:r>
              <w:rPr>
                <w:i/>
                <w:sz w:val="17"/>
              </w:rPr>
              <w:t xml:space="preserve"> their hope.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decimat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7" w:name="vocab_deploy"/>
            <w:r>
              <w:rPr>
                <w:b/>
                <w:color w:val="0969DA"/>
                <w:sz w:val="20"/>
              </w:rPr>
              <w:t>deploy</w:t>
            </w:r>
            <w:bookmarkEnd w:id="2047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Place troops or weapons in battle formation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Following the arrival of nationalist troops in 1947, the 228 Incident unleashed a sanguinary wave of violence across the island, as authorities moved to quash civic dissent, </w:t>
            </w:r>
            <w:r>
              <w:rPr>
                <w:b/>
                <w:i/>
                <w:color w:val="0969DA"/>
                <w:sz w:val="17"/>
              </w:rPr>
              <w:t>deploy</w:t>
            </w:r>
            <w:r>
              <w:rPr>
                <w:i/>
                <w:sz w:val="17"/>
              </w:rPr>
              <w:t xml:space="preserve"> lethal brutality, and execute cultural luminaries without trial.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deplo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0" w:name="vocab_depredation"/>
            <w:r>
              <w:rPr>
                <w:b/>
                <w:color w:val="0969DA"/>
                <w:sz w:val="20"/>
              </w:rPr>
              <w:t>depredation</w:t>
            </w:r>
            <w:bookmarkEnd w:id="2030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An act of plundering and pillaging and marauding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The regime believed its iron rule was invincible, hoping that systematic </w:t>
            </w:r>
            <w:r>
              <w:rPr>
                <w:b/>
                <w:i/>
                <w:color w:val="0969DA"/>
                <w:sz w:val="17"/>
              </w:rPr>
              <w:t>depredation</w:t>
            </w:r>
            <w:r>
              <w:rPr>
                <w:i/>
                <w:sz w:val="17"/>
              </w:rPr>
              <w:t xml:space="preserve"> would permanently sunder the Taiwanese people from their democratic aspirations.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depredation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1" w:name="vocab_deranged"/>
            <w:r>
              <w:rPr>
                <w:b/>
                <w:color w:val="0969DA"/>
                <w:sz w:val="20"/>
              </w:rPr>
              <w:t>deranged</w:t>
            </w:r>
            <w:bookmarkEnd w:id="2031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Derange mentally, throw out of mental balance; make insane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the face of </w:t>
            </w:r>
            <w:r>
              <w:rPr>
                <w:b/>
                <w:i/>
                <w:color w:val="0969DA"/>
                <w:sz w:val="17"/>
              </w:rPr>
              <w:t>deranged</w:t>
            </w:r>
            <w:r>
              <w:rPr>
                <w:i/>
                <w:sz w:val="17"/>
              </w:rPr>
              <w:t xml:space="preserve"> state violence that sought to despoil communities and ravage civic life, democratic activists exhibited dogged courage.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deranged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7" w:name="vocab_despoil"/>
            <w:r>
              <w:rPr>
                <w:b/>
                <w:color w:val="0969DA"/>
                <w:sz w:val="20"/>
              </w:rPr>
              <w:t>despoil</w:t>
            </w:r>
            <w:bookmarkEnd w:id="2007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Steal goods; take as spoils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the face of deranged state violence that sought to </w:t>
            </w:r>
            <w:r>
              <w:rPr>
                <w:b/>
                <w:i/>
                <w:color w:val="0969DA"/>
                <w:sz w:val="17"/>
              </w:rPr>
              <w:t>despoil</w:t>
            </w:r>
            <w:r>
              <w:rPr>
                <w:i/>
                <w:sz w:val="17"/>
              </w:rPr>
              <w:t xml:space="preserve"> communities and ravage civic life, democratic activists exhibited dogged courage.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despoil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6" w:name="vocab_despotism"/>
            <w:r>
              <w:rPr>
                <w:b/>
                <w:color w:val="0969DA"/>
                <w:sz w:val="20"/>
              </w:rPr>
              <w:t>despotism</w:t>
            </w:r>
            <w:bookmarkEnd w:id="2026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Dominance through threat of punishment and violence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The collective memory of Taiwan is indelibly shaped by historical trauma, where the nation was forced to endure the dark crucible of imperial </w:t>
            </w:r>
            <w:r>
              <w:rPr>
                <w:b/>
                <w:i/>
                <w:color w:val="0969DA"/>
                <w:sz w:val="17"/>
              </w:rPr>
              <w:t>despotism</w:t>
            </w:r>
            <w:r>
              <w:rPr>
                <w:i/>
                <w:sz w:val="17"/>
              </w:rPr>
              <w:t>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despotism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4" w:name="vocab_detain"/>
            <w:r>
              <w:rPr>
                <w:b/>
                <w:color w:val="0969DA"/>
                <w:sz w:val="20"/>
              </w:rPr>
              <w:t>detain</w:t>
            </w:r>
            <w:bookmarkEnd w:id="2014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Deprive of freedom; take into confinement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Secret police forces operated with predatory zeal, threatening to dismember civic organizations, impale dissident resistance, and </w:t>
            </w:r>
            <w:r>
              <w:rPr>
                <w:b/>
                <w:i/>
                <w:color w:val="0969DA"/>
                <w:sz w:val="17"/>
              </w:rPr>
              <w:t>detain</w:t>
            </w:r>
            <w:r>
              <w:rPr>
                <w:i/>
                <w:sz w:val="17"/>
              </w:rPr>
              <w:t xml:space="preserve"> and incarcerate citizens in secret torture chambers.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detain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9" w:name="vocab_dismember"/>
            <w:r>
              <w:rPr>
                <w:b/>
                <w:color w:val="0969DA"/>
                <w:sz w:val="20"/>
              </w:rPr>
              <w:t>dismember</w:t>
            </w:r>
            <w:bookmarkEnd w:id="2029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Separate the limbs from the body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Secret police forces operated with predatory zeal, threatening to </w:t>
            </w:r>
            <w:r>
              <w:rPr>
                <w:b/>
                <w:i/>
                <w:color w:val="0969DA"/>
                <w:sz w:val="17"/>
              </w:rPr>
              <w:t>dismember</w:t>
            </w:r>
            <w:r>
              <w:rPr>
                <w:i/>
                <w:sz w:val="17"/>
              </w:rPr>
              <w:t xml:space="preserve"> civic organizations, impale dissident resistance, and detain and incarcerate citizens in secret torture chambers.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dismember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5" w:name="vocab_divest"/>
            <w:r>
              <w:rPr>
                <w:b/>
                <w:color w:val="0969DA"/>
                <w:sz w:val="20"/>
              </w:rPr>
              <w:t>divest</w:t>
            </w:r>
            <w:bookmarkEnd w:id="2025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Take away possessions from someone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Prisoners were subjected to psychological torture designed to rend their spirit and mutilate their dignity, while the state enacted punitive measures to </w:t>
            </w:r>
            <w:r>
              <w:rPr>
                <w:b/>
                <w:i/>
                <w:color w:val="0969DA"/>
                <w:sz w:val="17"/>
              </w:rPr>
              <w:t>divest</w:t>
            </w:r>
            <w:r>
              <w:rPr>
                <w:i/>
                <w:sz w:val="17"/>
              </w:rPr>
              <w:t xml:space="preserve"> political prisoners of their civil rights and mulct their families through exorbitant legal fines.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dives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9" w:name="vocab_dogged"/>
            <w:r>
              <w:rPr>
                <w:b/>
                <w:color w:val="0969DA"/>
                <w:sz w:val="20"/>
              </w:rPr>
              <w:t>dogged</w:t>
            </w:r>
            <w:bookmarkEnd w:id="2049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Go after with the intent to catch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the face of deranged state violence that sought to despoil communities and ravage civic life, democratic activists exhibited </w:t>
            </w:r>
            <w:r>
              <w:rPr>
                <w:b/>
                <w:i/>
                <w:color w:val="0969DA"/>
                <w:sz w:val="17"/>
              </w:rPr>
              <w:t>dogged</w:t>
            </w:r>
            <w:r>
              <w:rPr>
                <w:i/>
                <w:sz w:val="17"/>
              </w:rPr>
              <w:t xml:space="preserve"> courage.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dogged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48" w:name="vocab_draconian"/>
            <w:r>
              <w:rPr>
                <w:b/>
                <w:color w:val="0969DA"/>
                <w:sz w:val="20"/>
              </w:rPr>
              <w:t>Draconian</w:t>
            </w:r>
            <w:bookmarkEnd w:id="2048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Of or relating to Draco or his harsh code of laws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During the ensuing White Terror, the authoritarian regime established </w:t>
            </w:r>
            <w:r>
              <w:rPr>
                <w:b/>
                <w:i/>
                <w:color w:val="0969DA"/>
                <w:sz w:val="17"/>
              </w:rPr>
              <w:t>Draconian</w:t>
            </w:r>
            <w:r>
              <w:rPr>
                <w:i/>
                <w:sz w:val="17"/>
              </w:rPr>
              <w:t xml:space="preserve"> security laws designed to subjugate the population and enervate civil society.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draconian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2" w:name="vocab_enervate"/>
            <w:r>
              <w:rPr>
                <w:b/>
                <w:color w:val="0969DA"/>
                <w:sz w:val="20"/>
              </w:rPr>
              <w:t>enervate</w:t>
            </w:r>
            <w:bookmarkEnd w:id="2012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Weaken mentally or morally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During the ensuing White Terror, the authoritarian regime established Draconian security laws designed to subjugate the population and </w:t>
            </w:r>
            <w:r>
              <w:rPr>
                <w:b/>
                <w:i/>
                <w:color w:val="0969DA"/>
                <w:sz w:val="17"/>
              </w:rPr>
              <w:t>enervate</w:t>
            </w:r>
            <w:r>
              <w:rPr>
                <w:i/>
                <w:sz w:val="17"/>
              </w:rPr>
              <w:t xml:space="preserve"> civil society.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enervat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2" w:name="vocab_execute"/>
            <w:r>
              <w:rPr>
                <w:b/>
                <w:color w:val="0969DA"/>
                <w:sz w:val="20"/>
              </w:rPr>
              <w:t>execute</w:t>
            </w:r>
            <w:bookmarkEnd w:id="2002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Kill as a means of socially sanctioned punishment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Following the arrival of nationalist troops in 1947, the 228 Incident unleashed a sanguinary wave of violence across the island, as authorities moved to quash civic dissent, deploy lethal brutality, and </w:t>
            </w:r>
            <w:r>
              <w:rPr>
                <w:b/>
                <w:i/>
                <w:color w:val="0969DA"/>
                <w:sz w:val="17"/>
              </w:rPr>
              <w:t>execute</w:t>
            </w:r>
            <w:r>
              <w:rPr>
                <w:i/>
                <w:sz w:val="17"/>
              </w:rPr>
              <w:t xml:space="preserve"> cultural luminaries without trial.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execut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4" w:name="vocab_filch"/>
            <w:r>
              <w:rPr>
                <w:b/>
                <w:color w:val="0969DA"/>
                <w:sz w:val="20"/>
              </w:rPr>
              <w:t>filch</w:t>
            </w:r>
            <w:bookmarkEnd w:id="2034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Make off with belongings of others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labor camps on Green Island, dissidents ran a terrifying daily gauntlet, stripped of their privacy down to the razor shaving of their heads, while rogue officers would </w:t>
            </w:r>
            <w:r>
              <w:rPr>
                <w:b/>
                <w:i/>
                <w:color w:val="0969DA"/>
                <w:sz w:val="17"/>
              </w:rPr>
              <w:t>filch</w:t>
            </w:r>
            <w:r>
              <w:rPr>
                <w:i/>
                <w:sz w:val="17"/>
              </w:rPr>
              <w:t xml:space="preserve"> rations intended for detainees.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filch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46" w:name="vocab_fusillade"/>
            <w:r>
              <w:rPr>
                <w:b/>
                <w:color w:val="0969DA"/>
                <w:sz w:val="20"/>
              </w:rPr>
              <w:t>fusillade</w:t>
            </w:r>
            <w:bookmarkEnd w:id="2046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Rapid simultaneous discharge of firearms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Armed units were ordered to deploy a merciless </w:t>
            </w:r>
            <w:r>
              <w:rPr>
                <w:b/>
                <w:i/>
                <w:color w:val="0969DA"/>
                <w:sz w:val="17"/>
              </w:rPr>
              <w:t>fusillade</w:t>
            </w:r>
            <w:r>
              <w:rPr>
                <w:i/>
                <w:sz w:val="17"/>
              </w:rPr>
              <w:t xml:space="preserve"> against unarmed crowds, executing citizens with total impunity.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fusillad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4" w:name="vocab_gauntlet"/>
            <w:r>
              <w:rPr>
                <w:b/>
                <w:color w:val="0969DA"/>
                <w:sz w:val="20"/>
              </w:rPr>
              <w:t>gauntlet</w:t>
            </w:r>
            <w:bookmarkEnd w:id="2044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To offer or accept a challenge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labor camps on Green Island, dissidents ran a terrifying daily </w:t>
            </w:r>
            <w:r>
              <w:rPr>
                <w:b/>
                <w:i/>
                <w:color w:val="0969DA"/>
                <w:sz w:val="17"/>
              </w:rPr>
              <w:t>gauntlet</w:t>
            </w:r>
            <w:r>
              <w:rPr>
                <w:i/>
                <w:sz w:val="17"/>
              </w:rPr>
              <w:t>, stripped of their privacy down to the razor shaving of their heads, while rogue officers would filch rations intended for detainees.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gauntle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5" w:name="vocab_immolate"/>
            <w:r>
              <w:rPr>
                <w:b/>
                <w:color w:val="0969DA"/>
                <w:sz w:val="20"/>
              </w:rPr>
              <w:t>immolate</w:t>
            </w:r>
            <w:bookmarkEnd w:id="2005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Offer as a sacrifice by killing or by giving up to destruction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Unlike historical tyrants who demanded that citizens </w:t>
            </w:r>
            <w:r>
              <w:rPr>
                <w:b/>
                <w:i/>
                <w:color w:val="0969DA"/>
                <w:sz w:val="17"/>
              </w:rPr>
              <w:t>immolate</w:t>
            </w:r>
            <w:r>
              <w:rPr>
                <w:i/>
                <w:sz w:val="17"/>
              </w:rPr>
              <w:t xml:space="preserve"> themselves on the altar of imperial conquest, Taiwanese dissidents refused to let fear decimate their hope.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immolat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5" w:name="vocab_impale"/>
            <w:r>
              <w:rPr>
                <w:b/>
                <w:color w:val="0969DA"/>
                <w:sz w:val="20"/>
              </w:rPr>
              <w:t>impale</w:t>
            </w:r>
            <w:bookmarkEnd w:id="2035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Pierce with a sharp stake or point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Secret police forces operated with predatory zeal, threatening to dismember civic organizations, </w:t>
            </w:r>
            <w:r>
              <w:rPr>
                <w:b/>
                <w:i/>
                <w:color w:val="0969DA"/>
                <w:sz w:val="17"/>
              </w:rPr>
              <w:t>impale</w:t>
            </w:r>
            <w:r>
              <w:rPr>
                <w:i/>
                <w:sz w:val="17"/>
              </w:rPr>
              <w:t xml:space="preserve"> dissident resistance, and detain and incarcerate citizens in secret torture chambers.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impal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6" w:name="vocab_impunity"/>
            <w:r>
              <w:rPr>
                <w:b/>
                <w:color w:val="0969DA"/>
                <w:sz w:val="20"/>
              </w:rPr>
              <w:t>impunity</w:t>
            </w:r>
            <w:bookmarkEnd w:id="2006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Exemption from punishment or loss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Armed units were ordered to deploy a merciless fusillade against unarmed crowds, executing citizens with total </w:t>
            </w:r>
            <w:r>
              <w:rPr>
                <w:b/>
                <w:i/>
                <w:color w:val="0969DA"/>
                <w:sz w:val="17"/>
              </w:rPr>
              <w:t>impunity</w:t>
            </w:r>
            <w:r>
              <w:rPr>
                <w:i/>
                <w:sz w:val="17"/>
              </w:rPr>
              <w:t>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impunit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8" w:name="vocab_incarcerate"/>
            <w:r>
              <w:rPr>
                <w:b/>
                <w:color w:val="0969DA"/>
                <w:sz w:val="20"/>
              </w:rPr>
              <w:t>incarcerate</w:t>
            </w:r>
            <w:bookmarkEnd w:id="2038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Lock up or confine, in or as in a jail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Secret police forces operated with predatory zeal, threatening to dismember civic organizations, impale dissident resistance, and detain and </w:t>
            </w:r>
            <w:r>
              <w:rPr>
                <w:b/>
                <w:i/>
                <w:color w:val="0969DA"/>
                <w:sz w:val="17"/>
              </w:rPr>
              <w:t>incarcerate</w:t>
            </w:r>
            <w:r>
              <w:rPr>
                <w:i/>
                <w:sz w:val="17"/>
              </w:rPr>
              <w:t xml:space="preserve"> citizens in secret torture chambers.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incarcerat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45" w:name="vocab_incinerate"/>
            <w:r>
              <w:rPr>
                <w:b/>
                <w:color w:val="0969DA"/>
                <w:sz w:val="20"/>
              </w:rPr>
              <w:t>incinerate</w:t>
            </w:r>
            <w:bookmarkEnd w:id="2045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Become reduced to ashes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Reformers did not retaliate with blind rage or seek violent retribution to avenge past martyrs; rather, they channeled historical grief into peaceful civic mobilization, realizing that genuine justice requires dismantling systemic tyranny rather than </w:t>
            </w:r>
            <w:r>
              <w:rPr>
                <w:b/>
                <w:i/>
                <w:color w:val="0969DA"/>
                <w:sz w:val="17"/>
              </w:rPr>
              <w:t>incinerate</w:t>
            </w:r>
            <w:r>
              <w:rPr>
                <w:i/>
                <w:sz w:val="17"/>
              </w:rPr>
              <w:t xml:space="preserve"> democratic hope in civil conflict.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incinerat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3" w:name="vocab_invincible"/>
            <w:r>
              <w:rPr>
                <w:b/>
                <w:color w:val="0969DA"/>
                <w:sz w:val="20"/>
              </w:rPr>
              <w:t>invincible</w:t>
            </w:r>
            <w:bookmarkEnd w:id="2033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Incapable of being overcome or subdued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The regime believed its iron rule was </w:t>
            </w:r>
            <w:r>
              <w:rPr>
                <w:b/>
                <w:i/>
                <w:color w:val="0969DA"/>
                <w:sz w:val="17"/>
              </w:rPr>
              <w:t>invincible</w:t>
            </w:r>
            <w:r>
              <w:rPr>
                <w:i/>
                <w:sz w:val="17"/>
              </w:rPr>
              <w:t>, hoping that systematic depredation would permanently sunder the Taiwanese people from their democratic aspirations.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invincibl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7" w:name="vocab_lethal"/>
            <w:r>
              <w:rPr>
                <w:b/>
                <w:color w:val="0969DA"/>
                <w:sz w:val="20"/>
              </w:rPr>
              <w:t>lethal</w:t>
            </w:r>
            <w:bookmarkEnd w:id="2037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Of an instrument of certain death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Following the arrival of nationalist troops in 1947, the 228 Incident unleashed a sanguinary wave of violence across the island, as authorities moved to quash civic dissent, deploy </w:t>
            </w:r>
            <w:r>
              <w:rPr>
                <w:b/>
                <w:i/>
                <w:color w:val="0969DA"/>
                <w:sz w:val="17"/>
              </w:rPr>
              <w:t>lethal</w:t>
            </w:r>
            <w:r>
              <w:rPr>
                <w:i/>
                <w:sz w:val="17"/>
              </w:rPr>
              <w:t xml:space="preserve"> brutality, and execute cultural luminaries without trial.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lethal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6" w:name="vocab_mulct"/>
            <w:r>
              <w:rPr>
                <w:b/>
                <w:color w:val="0969DA"/>
                <w:sz w:val="20"/>
              </w:rPr>
              <w:t>mulct</w:t>
            </w:r>
            <w:bookmarkEnd w:id="2036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Money extracted as a penalty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Prisoners were subjected to psychological torture designed to rend their spirit and mutilate their dignity, while the state enacted punitive measures to divest political prisoners of their civil rights and </w:t>
            </w:r>
            <w:r>
              <w:rPr>
                <w:b/>
                <w:i/>
                <w:color w:val="0969DA"/>
                <w:sz w:val="17"/>
              </w:rPr>
              <w:t>mulct</w:t>
            </w:r>
            <w:r>
              <w:rPr>
                <w:i/>
                <w:sz w:val="17"/>
              </w:rPr>
              <w:t xml:space="preserve"> their families through exorbitant legal fines.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mulc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8" w:name="vocab_mutilate"/>
            <w:r>
              <w:rPr>
                <w:b/>
                <w:color w:val="0969DA"/>
                <w:sz w:val="20"/>
              </w:rPr>
              <w:t>mutilate</w:t>
            </w:r>
            <w:bookmarkEnd w:id="2008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Destroy or injure severely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Prisoners were subjected to psychological torture designed to rend their spirit and </w:t>
            </w:r>
            <w:r>
              <w:rPr>
                <w:b/>
                <w:i/>
                <w:color w:val="0969DA"/>
                <w:sz w:val="17"/>
              </w:rPr>
              <w:t>mutilate</w:t>
            </w:r>
            <w:r>
              <w:rPr>
                <w:i/>
                <w:sz w:val="17"/>
              </w:rPr>
              <w:t xml:space="preserve"> their dignity, while the state enacted punitive measures to divest political prisoners of their civil rights and mulct their families through exorbitant legal fines.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mutilat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5" w:name="vocab_pillage"/>
            <w:r>
              <w:rPr>
                <w:b/>
                <w:color w:val="0969DA"/>
                <w:sz w:val="20"/>
              </w:rPr>
              <w:t>pillage</w:t>
            </w:r>
            <w:bookmarkEnd w:id="2015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Goods or money obtained illegally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Soldiers were commanded to ransack homes, </w:t>
            </w:r>
            <w:r>
              <w:rPr>
                <w:b/>
                <w:i/>
                <w:color w:val="0969DA"/>
                <w:sz w:val="17"/>
              </w:rPr>
              <w:t>pillage</w:t>
            </w:r>
            <w:r>
              <w:rPr>
                <w:i/>
                <w:sz w:val="17"/>
              </w:rPr>
              <w:t xml:space="preserve"> private property, and purloin precious heirlooms, leaving streets marred by unspeakable carnage and senseless slaughter.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pillag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40" w:name="vocab_predatory"/>
            <w:r>
              <w:rPr>
                <w:b/>
                <w:color w:val="0969DA"/>
                <w:sz w:val="20"/>
              </w:rPr>
              <w:t>predatory</w:t>
            </w:r>
            <w:bookmarkEnd w:id="2040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Characterized by plundering or pillaging or marauding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Secret police forces operated with </w:t>
            </w:r>
            <w:r>
              <w:rPr>
                <w:b/>
                <w:i/>
                <w:color w:val="0969DA"/>
                <w:sz w:val="17"/>
              </w:rPr>
              <w:t>predatory</w:t>
            </w:r>
            <w:r>
              <w:rPr>
                <w:i/>
                <w:sz w:val="17"/>
              </w:rPr>
              <w:t xml:space="preserve"> zeal, threatening to dismember civic organizations, impale dissident resistance, and detain and incarcerate citizens in secret torture chambers.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predator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4" w:name="vocab_punitive"/>
            <w:r>
              <w:rPr>
                <w:b/>
                <w:color w:val="0969DA"/>
                <w:sz w:val="20"/>
              </w:rPr>
              <w:t>punitive</w:t>
            </w:r>
            <w:bookmarkEnd w:id="2024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Inflicting punishment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Prisoners were subjected to psychological torture designed to rend their spirit and mutilate their dignity, while the state enacted </w:t>
            </w:r>
            <w:r>
              <w:rPr>
                <w:b/>
                <w:i/>
                <w:color w:val="0969DA"/>
                <w:sz w:val="17"/>
              </w:rPr>
              <w:t>punitive</w:t>
            </w:r>
            <w:r>
              <w:rPr>
                <w:i/>
                <w:sz w:val="17"/>
              </w:rPr>
              <w:t xml:space="preserve"> measures to divest political prisoners of their civil rights and mulct their families through exorbitant legal fines.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punitiv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43" w:name="vocab_purloin"/>
            <w:r>
              <w:rPr>
                <w:b/>
                <w:color w:val="0969DA"/>
                <w:sz w:val="20"/>
              </w:rPr>
              <w:t>purloin</w:t>
            </w:r>
            <w:bookmarkEnd w:id="2043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Make off with belongings of others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Soldiers were commanded to ransack homes, pillage private property, and </w:t>
            </w:r>
            <w:r>
              <w:rPr>
                <w:b/>
                <w:i/>
                <w:color w:val="0969DA"/>
                <w:sz w:val="17"/>
              </w:rPr>
              <w:t>purloin</w:t>
            </w:r>
            <w:r>
              <w:rPr>
                <w:i/>
                <w:sz w:val="17"/>
              </w:rPr>
              <w:t xml:space="preserve"> precious heirlooms, leaving streets marred by unspeakable carnage and senseless slaughter.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purloin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1" w:name="vocab_quash"/>
            <w:r>
              <w:rPr>
                <w:b/>
                <w:color w:val="0969DA"/>
                <w:sz w:val="20"/>
              </w:rPr>
              <w:t>quash</w:t>
            </w:r>
            <w:bookmarkEnd w:id="2001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Put down by force or intimidation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Following the arrival of nationalist troops in 1947, the 228 Incident unleashed a sanguinary wave of violence across the island, as authorities moved to </w:t>
            </w:r>
            <w:r>
              <w:rPr>
                <w:b/>
                <w:i/>
                <w:color w:val="0969DA"/>
                <w:sz w:val="17"/>
              </w:rPr>
              <w:t>quash</w:t>
            </w:r>
            <w:r>
              <w:rPr>
                <w:i/>
                <w:sz w:val="17"/>
              </w:rPr>
              <w:t xml:space="preserve"> civic dissent, deploy lethal brutality, and execute cultural luminaries without trial.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quash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1" w:name="vocab_ransack"/>
            <w:r>
              <w:rPr>
                <w:b/>
                <w:color w:val="0969DA"/>
                <w:sz w:val="20"/>
              </w:rPr>
              <w:t>ransack</w:t>
            </w:r>
            <w:bookmarkEnd w:id="2011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Steal goods; take as spoils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Soldiers were commanded to </w:t>
            </w:r>
            <w:r>
              <w:rPr>
                <w:b/>
                <w:i/>
                <w:color w:val="0969DA"/>
                <w:sz w:val="17"/>
              </w:rPr>
              <w:t>ransack</w:t>
            </w:r>
            <w:r>
              <w:rPr>
                <w:i/>
                <w:sz w:val="17"/>
              </w:rPr>
              <w:t xml:space="preserve"> homes, pillage private property, and purloin precious heirlooms, leaving streets marred by unspeakable carnage and senseless slaughter.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ransack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3" w:name="vocab_ravage"/>
            <w:r>
              <w:rPr>
                <w:b/>
                <w:color w:val="0969DA"/>
                <w:sz w:val="20"/>
              </w:rPr>
              <w:t>ravage</w:t>
            </w:r>
            <w:bookmarkEnd w:id="2013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(usually plural) a destructive action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the face of deranged state violence that sought to despoil communities and </w:t>
            </w:r>
            <w:r>
              <w:rPr>
                <w:b/>
                <w:i/>
                <w:color w:val="0969DA"/>
                <w:sz w:val="17"/>
              </w:rPr>
              <w:t>ravage</w:t>
            </w:r>
            <w:r>
              <w:rPr>
                <w:i/>
                <w:sz w:val="17"/>
              </w:rPr>
              <w:t xml:space="preserve"> civic life, democratic activists exhibited dogged courage.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ravag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4" w:name="vocab_ravening"/>
            <w:r>
              <w:rPr>
                <w:b/>
                <w:color w:val="0969DA"/>
                <w:sz w:val="20"/>
              </w:rPr>
              <w:t>ravening</w:t>
            </w:r>
            <w:bookmarkEnd w:id="2004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Obtain or seize by violence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Even as external authoritarian empires continue to besiege the island with gray-zone threats and threaten to ravage Taiwanese democracy like </w:t>
            </w:r>
            <w:r>
              <w:rPr>
                <w:b/>
                <w:i/>
                <w:color w:val="0969DA"/>
                <w:sz w:val="17"/>
              </w:rPr>
              <w:t>ravening</w:t>
            </w:r>
            <w:r>
              <w:rPr>
                <w:i/>
                <w:sz w:val="17"/>
              </w:rPr>
              <w:t xml:space="preserve"> wolves, the nation stands united.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ravening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7" w:name="vocab_rend"/>
            <w:r>
              <w:rPr>
                <w:b/>
                <w:color w:val="0969DA"/>
                <w:sz w:val="20"/>
              </w:rPr>
              <w:t>rend</w:t>
            </w:r>
            <w:bookmarkEnd w:id="2017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Tear or be torn violently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Prisoners were subjected to psychological torture designed to </w:t>
            </w:r>
            <w:r>
              <w:rPr>
                <w:b/>
                <w:i/>
                <w:color w:val="0969DA"/>
                <w:sz w:val="17"/>
              </w:rPr>
              <w:t>rend</w:t>
            </w:r>
            <w:r>
              <w:rPr>
                <w:i/>
                <w:sz w:val="17"/>
              </w:rPr>
              <w:t xml:space="preserve"> their spirit and mutilate their dignity, while the state enacted punitive measures to divest political prisoners of their civil rights and mulct their families through exorbitant legal fines.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rend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3" w:name="vocab_repress"/>
            <w:r>
              <w:rPr>
                <w:b/>
                <w:color w:val="0969DA"/>
                <w:sz w:val="20"/>
              </w:rPr>
              <w:t>repress</w:t>
            </w:r>
            <w:bookmarkEnd w:id="2003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Put down by force or intimidation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towns across the western plains, military tribunals sought to decapitate local leadership and </w:t>
            </w:r>
            <w:r>
              <w:rPr>
                <w:b/>
                <w:i/>
                <w:color w:val="0969DA"/>
                <w:sz w:val="17"/>
              </w:rPr>
              <w:t>repress</w:t>
            </w:r>
            <w:r>
              <w:rPr>
                <w:i/>
                <w:sz w:val="17"/>
              </w:rPr>
              <w:t xml:space="preserve"> all political speech, committing an atrocity that generations of Taiwanese would rightfully abominate.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repress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2" w:name="vocab_retaliate"/>
            <w:r>
              <w:rPr>
                <w:b/>
                <w:color w:val="0969DA"/>
                <w:sz w:val="20"/>
              </w:rPr>
              <w:t>retaliate</w:t>
            </w:r>
            <w:bookmarkEnd w:id="2022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Take revenge for a perceived wrong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Reformers did not </w:t>
            </w:r>
            <w:r>
              <w:rPr>
                <w:b/>
                <w:i/>
                <w:color w:val="0969DA"/>
                <w:sz w:val="17"/>
              </w:rPr>
              <w:t>retaliate</w:t>
            </w:r>
            <w:r>
              <w:rPr>
                <w:i/>
                <w:sz w:val="17"/>
              </w:rPr>
              <w:t xml:space="preserve"> with blind rage or seek violent retribution to avenge past martyrs; rather, they channeled historical grief into peaceful civic mobilization, realizing that genuine justice requires dismantling systemic tyranny rather than incinerate democratic hope in civil conflict.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retaliat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41" w:name="vocab_retribution"/>
            <w:r>
              <w:rPr>
                <w:b/>
                <w:color w:val="0969DA"/>
                <w:sz w:val="20"/>
              </w:rPr>
              <w:t>retribution</w:t>
            </w:r>
            <w:bookmarkEnd w:id="2041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justly deserved penalty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Reformers did not retaliate with blind rage or seek violent </w:t>
            </w:r>
            <w:r>
              <w:rPr>
                <w:b/>
                <w:i/>
                <w:color w:val="0969DA"/>
                <w:sz w:val="17"/>
              </w:rPr>
              <w:t>retribution</w:t>
            </w:r>
            <w:r>
              <w:rPr>
                <w:i/>
                <w:sz w:val="17"/>
              </w:rPr>
              <w:t xml:space="preserve"> to avenge past martyrs; rather, they channeled historical grief into peaceful civic mobilization, realizing that genuine justice requires dismantling systemic tyranny rather than incinerate democratic hope in civil conflict.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retribution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8" w:name="vocab_sanguinary"/>
            <w:r>
              <w:rPr>
                <w:b/>
                <w:color w:val="0969DA"/>
                <w:sz w:val="20"/>
              </w:rPr>
              <w:t>sanguinary</w:t>
            </w:r>
            <w:bookmarkEnd w:id="2018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Accompanied by bloodshed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Following the arrival of nationalist troops in 1947, the 228 Incident unleashed a </w:t>
            </w:r>
            <w:r>
              <w:rPr>
                <w:b/>
                <w:i/>
                <w:color w:val="0969DA"/>
                <w:sz w:val="17"/>
              </w:rPr>
              <w:t>sanguinary</w:t>
            </w:r>
            <w:r>
              <w:rPr>
                <w:i/>
                <w:sz w:val="17"/>
              </w:rPr>
              <w:t xml:space="preserve"> wave of violence across the island, as authorities moved to quash civic dissent, deploy lethal brutality, and execute cultural luminaries without trial.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sanguinar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42" w:name="vocab_shaving"/>
            <w:r>
              <w:rPr>
                <w:b/>
                <w:color w:val="0969DA"/>
                <w:sz w:val="20"/>
              </w:rPr>
              <w:t>shaving</w:t>
            </w:r>
            <w:bookmarkEnd w:id="2042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The act of removing hair with a razor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labor camps on Green Island, dissidents ran a terrifying daily gauntlet, stripped of their privacy down to the razor </w:t>
            </w:r>
            <w:r>
              <w:rPr>
                <w:b/>
                <w:i/>
                <w:color w:val="0969DA"/>
                <w:sz w:val="17"/>
              </w:rPr>
              <w:t>shaving</w:t>
            </w:r>
            <w:r>
              <w:rPr>
                <w:i/>
                <w:sz w:val="17"/>
              </w:rPr>
              <w:t xml:space="preserve"> of their heads, while rogue officers would filch rations intended for detainees.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shaving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9" w:name="vocab_slaughter"/>
            <w:r>
              <w:rPr>
                <w:b/>
                <w:color w:val="0969DA"/>
                <w:sz w:val="20"/>
              </w:rPr>
              <w:t>slaughter</w:t>
            </w:r>
            <w:bookmarkEnd w:id="2009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The killing of animals (as for food)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Soldiers were commanded to ransack homes, pillage private property, and purloin precious heirlooms, leaving streets marred by unspeakable carnage and senseless </w:t>
            </w:r>
            <w:r>
              <w:rPr>
                <w:b/>
                <w:i/>
                <w:color w:val="0969DA"/>
                <w:sz w:val="17"/>
              </w:rPr>
              <w:t>slaughter</w:t>
            </w:r>
            <w:r>
              <w:rPr>
                <w:i/>
                <w:sz w:val="17"/>
              </w:rPr>
              <w:t>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slaughter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3" w:name="vocab_strangle"/>
            <w:r>
              <w:rPr>
                <w:b/>
                <w:color w:val="0969DA"/>
                <w:sz w:val="20"/>
              </w:rPr>
              <w:t>strangle</w:t>
            </w:r>
            <w:bookmarkEnd w:id="2023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Kill by squeezing the throat of so as to cut off the air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Yet authoritarian violence could neither annihilate Formosan identity nor </w:t>
            </w:r>
            <w:r>
              <w:rPr>
                <w:b/>
                <w:i/>
                <w:color w:val="0969DA"/>
                <w:sz w:val="17"/>
              </w:rPr>
              <w:t>strangle</w:t>
            </w:r>
            <w:r>
              <w:rPr>
                <w:i/>
                <w:sz w:val="17"/>
              </w:rPr>
              <w:t xml:space="preserve"> the island’s yearning for liberty.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strangl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0" w:name="vocab_subjugate"/>
            <w:r>
              <w:rPr>
                <w:b/>
                <w:color w:val="0969DA"/>
                <w:sz w:val="20"/>
              </w:rPr>
              <w:t>subjugate</w:t>
            </w:r>
            <w:bookmarkEnd w:id="2000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Put down by force or intimidation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During the ensuing White Terror, the authoritarian regime established Draconian security laws designed to </w:t>
            </w:r>
            <w:r>
              <w:rPr>
                <w:b/>
                <w:i/>
                <w:color w:val="0969DA"/>
                <w:sz w:val="17"/>
              </w:rPr>
              <w:t>subjugate</w:t>
            </w:r>
            <w:r>
              <w:rPr>
                <w:i/>
                <w:sz w:val="17"/>
              </w:rPr>
              <w:t xml:space="preserve"> the population and enervate civil society.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subjugat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0" w:name="vocab_sunder"/>
            <w:r>
              <w:rPr>
                <w:b/>
                <w:color w:val="0969DA"/>
                <w:sz w:val="20"/>
              </w:rPr>
              <w:t>sunder</w:t>
            </w:r>
            <w:bookmarkEnd w:id="2010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Break apart or in two, using violence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The regime believed its iron rule was invincible, hoping that systematic depredation would permanently </w:t>
            </w:r>
            <w:r>
              <w:rPr>
                <w:b/>
                <w:i/>
                <w:color w:val="0969DA"/>
                <w:sz w:val="17"/>
              </w:rPr>
              <w:t>sunder</w:t>
            </w:r>
            <w:r>
              <w:rPr>
                <w:i/>
                <w:sz w:val="17"/>
              </w:rPr>
              <w:t xml:space="preserve"> the Taiwanese people from their democratic aspirations.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sunder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26" w:author="GRE Prep" w:date="2026-10-05T22:00:00Z" w:initials="GRE">
    <w:p>
      <w:pPr>
        <w:pStyle w:val="CommentText"/>
      </w:pPr>
      <w:r>
        <w:rPr>
          <w:b/>
        </w:rPr>
        <w:t>despotism: </w:t>
      </w:r>
      <w:r>
        <w:t>Dominance through threat of punishment and violence</w:t>
      </w:r>
    </w:p>
  </w:comment>
  <w:comment w:id="18" w:author="GRE Prep" w:date="2026-10-05T22:00:00Z" w:initials="GRE">
    <w:p>
      <w:pPr>
        <w:pStyle w:val="CommentText"/>
      </w:pPr>
      <w:r>
        <w:rPr>
          <w:b/>
        </w:rPr>
        <w:t>sanguinary: </w:t>
      </w:r>
      <w:r>
        <w:t>Accompanied by bloodshed</w:t>
      </w:r>
    </w:p>
  </w:comment>
  <w:comment w:id="1" w:author="GRE Prep" w:date="2026-10-05T22:00:00Z" w:initials="GRE">
    <w:p>
      <w:pPr>
        <w:pStyle w:val="CommentText"/>
      </w:pPr>
      <w:r>
        <w:rPr>
          <w:b/>
        </w:rPr>
        <w:t>quash: </w:t>
      </w:r>
      <w:r>
        <w:t>Put down by force or intimidation</w:t>
      </w:r>
    </w:p>
  </w:comment>
  <w:comment w:id="47" w:author="GRE Prep" w:date="2026-10-05T22:00:00Z" w:initials="GRE">
    <w:p>
      <w:pPr>
        <w:pStyle w:val="CommentText"/>
      </w:pPr>
      <w:r>
        <w:rPr>
          <w:b/>
        </w:rPr>
        <w:t>deploy: </w:t>
      </w:r>
      <w:r>
        <w:t>Place troops or weapons in battle formation</w:t>
      </w:r>
    </w:p>
  </w:comment>
  <w:comment w:id="37" w:author="GRE Prep" w:date="2026-10-05T22:00:00Z" w:initials="GRE">
    <w:p>
      <w:pPr>
        <w:pStyle w:val="CommentText"/>
      </w:pPr>
      <w:r>
        <w:rPr>
          <w:b/>
        </w:rPr>
        <w:t>lethal: </w:t>
      </w:r>
      <w:r>
        <w:t>Of an instrument of certain death</w:t>
      </w:r>
    </w:p>
  </w:comment>
  <w:comment w:id="2" w:author="GRE Prep" w:date="2026-10-05T22:00:00Z" w:initials="GRE">
    <w:p>
      <w:pPr>
        <w:pStyle w:val="CommentText"/>
      </w:pPr>
      <w:r>
        <w:rPr>
          <w:b/>
        </w:rPr>
        <w:t>execute: </w:t>
      </w:r>
      <w:r>
        <w:t>Kill as a means of socially sanctioned punishment</w:t>
      </w:r>
    </w:p>
  </w:comment>
  <w:comment w:id="47" w:author="GRE Prep" w:date="2026-10-05T22:00:00Z" w:initials="GRE">
    <w:p>
      <w:pPr>
        <w:pStyle w:val="CommentText"/>
      </w:pPr>
      <w:r>
        <w:rPr>
          <w:b/>
        </w:rPr>
        <w:t>deploy: </w:t>
      </w:r>
      <w:r>
        <w:t>Place troops or weapons in battle formation</w:t>
      </w:r>
    </w:p>
  </w:comment>
  <w:comment w:id="46" w:author="GRE Prep" w:date="2026-10-05T22:00:00Z" w:initials="GRE">
    <w:p>
      <w:pPr>
        <w:pStyle w:val="CommentText"/>
      </w:pPr>
      <w:r>
        <w:rPr>
          <w:b/>
        </w:rPr>
        <w:t>fusillade: </w:t>
      </w:r>
      <w:r>
        <w:t>Rapid simultaneous discharge of firearms</w:t>
      </w:r>
    </w:p>
  </w:comment>
  <w:comment w:id="6" w:author="GRE Prep" w:date="2026-10-05T22:00:00Z" w:initials="GRE">
    <w:p>
      <w:pPr>
        <w:pStyle w:val="CommentText"/>
      </w:pPr>
      <w:r>
        <w:rPr>
          <w:b/>
        </w:rPr>
        <w:t>impunity: </w:t>
      </w:r>
      <w:r>
        <w:t>Exemption from punishment or loss</w:t>
      </w:r>
    </w:p>
  </w:comment>
  <w:comment w:id="11" w:author="GRE Prep" w:date="2026-10-05T22:00:00Z" w:initials="GRE">
    <w:p>
      <w:pPr>
        <w:pStyle w:val="CommentText"/>
      </w:pPr>
      <w:r>
        <w:rPr>
          <w:b/>
        </w:rPr>
        <w:t>ransack: </w:t>
      </w:r>
      <w:r>
        <w:t>Steal goods; take as spoils</w:t>
      </w:r>
    </w:p>
  </w:comment>
  <w:comment w:id="15" w:author="GRE Prep" w:date="2026-10-05T22:00:00Z" w:initials="GRE">
    <w:p>
      <w:pPr>
        <w:pStyle w:val="CommentText"/>
      </w:pPr>
      <w:r>
        <w:rPr>
          <w:b/>
        </w:rPr>
        <w:t>pillage: </w:t>
      </w:r>
      <w:r>
        <w:t>Goods or money obtained illegally</w:t>
      </w:r>
    </w:p>
  </w:comment>
  <w:comment w:id="43" w:author="GRE Prep" w:date="2026-10-05T22:00:00Z" w:initials="GRE">
    <w:p>
      <w:pPr>
        <w:pStyle w:val="CommentText"/>
      </w:pPr>
      <w:r>
        <w:rPr>
          <w:b/>
        </w:rPr>
        <w:t>purloin: </w:t>
      </w:r>
      <w:r>
        <w:t>Make off with belongings of others</w:t>
      </w:r>
    </w:p>
  </w:comment>
  <w:comment w:id="19" w:author="GRE Prep" w:date="2026-10-05T22:00:00Z" w:initials="GRE">
    <w:p>
      <w:pPr>
        <w:pStyle w:val="CommentText"/>
      </w:pPr>
      <w:r>
        <w:rPr>
          <w:b/>
        </w:rPr>
        <w:t>carnage: </w:t>
      </w:r>
      <w:r>
        <w:t>The savage and excessive killing of many people</w:t>
      </w:r>
    </w:p>
  </w:comment>
  <w:comment w:id="9" w:author="GRE Prep" w:date="2026-10-05T22:00:00Z" w:initials="GRE">
    <w:p>
      <w:pPr>
        <w:pStyle w:val="CommentText"/>
      </w:pPr>
      <w:r>
        <w:rPr>
          <w:b/>
        </w:rPr>
        <w:t>slaughter: </w:t>
      </w:r>
      <w:r>
        <w:t>The killing of animals (as for food)</w:t>
      </w:r>
    </w:p>
  </w:comment>
  <w:comment w:id="20" w:author="GRE Prep" w:date="2026-10-05T22:00:00Z" w:initials="GRE">
    <w:p>
      <w:pPr>
        <w:pStyle w:val="CommentText"/>
      </w:pPr>
      <w:r>
        <w:rPr>
          <w:b/>
        </w:rPr>
        <w:t>decapitate: </w:t>
      </w:r>
      <w:r>
        <w:t>Cut the head of</w:t>
      </w:r>
    </w:p>
  </w:comment>
  <w:comment w:id="3" w:author="GRE Prep" w:date="2026-10-05T22:00:00Z" w:initials="GRE">
    <w:p>
      <w:pPr>
        <w:pStyle w:val="CommentText"/>
      </w:pPr>
      <w:r>
        <w:rPr>
          <w:b/>
        </w:rPr>
        <w:t>repress: </w:t>
      </w:r>
      <w:r>
        <w:t>Put down by force or intimidation</w:t>
      </w:r>
    </w:p>
  </w:comment>
  <w:comment w:id="28" w:author="GRE Prep" w:date="2026-10-05T22:00:00Z" w:initials="GRE">
    <w:p>
      <w:pPr>
        <w:pStyle w:val="CommentText"/>
      </w:pPr>
      <w:r>
        <w:rPr>
          <w:b/>
        </w:rPr>
        <w:t>atrocity: </w:t>
      </w:r>
      <w:r>
        <w:t>The quality of being shockingly cruel and inhumane</w:t>
      </w:r>
    </w:p>
  </w:comment>
  <w:comment w:id="27" w:author="GRE Prep" w:date="2026-10-05T22:00:00Z" w:initials="GRE">
    <w:p>
      <w:pPr>
        <w:pStyle w:val="CommentText"/>
      </w:pPr>
      <w:r>
        <w:rPr>
          <w:b/>
        </w:rPr>
        <w:t>abominate: </w:t>
      </w:r>
      <w:r>
        <w:t>Find repugnant</w:t>
      </w:r>
    </w:p>
  </w:comment>
  <w:comment w:id="48" w:author="GRE Prep" w:date="2026-10-05T22:00:00Z" w:initials="GRE">
    <w:p>
      <w:pPr>
        <w:pStyle w:val="CommentText"/>
      </w:pPr>
      <w:r>
        <w:rPr>
          <w:b/>
        </w:rPr>
        <w:t>Draconian: </w:t>
      </w:r>
      <w:r>
        <w:t>Of or relating to Draco or his harsh code of laws</w:t>
      </w:r>
    </w:p>
  </w:comment>
  <w:comment w:id="0" w:author="GRE Prep" w:date="2026-10-05T22:00:00Z" w:initials="GRE">
    <w:p>
      <w:pPr>
        <w:pStyle w:val="CommentText"/>
      </w:pPr>
      <w:r>
        <w:rPr>
          <w:b/>
        </w:rPr>
        <w:t>subjugate: </w:t>
      </w:r>
      <w:r>
        <w:t>Put down by force or intimidation</w:t>
      </w:r>
    </w:p>
  </w:comment>
  <w:comment w:id="12" w:author="GRE Prep" w:date="2026-10-05T22:00:00Z" w:initials="GRE">
    <w:p>
      <w:pPr>
        <w:pStyle w:val="CommentText"/>
      </w:pPr>
      <w:r>
        <w:rPr>
          <w:b/>
        </w:rPr>
        <w:t>enervate: </w:t>
      </w:r>
      <w:r>
        <w:t>Weaken mentally or morally</w:t>
      </w:r>
    </w:p>
  </w:comment>
  <w:comment w:id="40" w:author="GRE Prep" w:date="2026-10-05T22:00:00Z" w:initials="GRE">
    <w:p>
      <w:pPr>
        <w:pStyle w:val="CommentText"/>
      </w:pPr>
      <w:r>
        <w:rPr>
          <w:b/>
        </w:rPr>
        <w:t>predatory: </w:t>
      </w:r>
      <w:r>
        <w:t>Characterized by plundering or pillaging or marauding</w:t>
      </w:r>
    </w:p>
  </w:comment>
  <w:comment w:id="29" w:author="GRE Prep" w:date="2026-10-05T22:00:00Z" w:initials="GRE">
    <w:p>
      <w:pPr>
        <w:pStyle w:val="CommentText"/>
      </w:pPr>
      <w:r>
        <w:rPr>
          <w:b/>
        </w:rPr>
        <w:t>dismember: </w:t>
      </w:r>
      <w:r>
        <w:t>Separate the limbs from the body</w:t>
      </w:r>
    </w:p>
  </w:comment>
  <w:comment w:id="35" w:author="GRE Prep" w:date="2026-10-05T22:00:00Z" w:initials="GRE">
    <w:p>
      <w:pPr>
        <w:pStyle w:val="CommentText"/>
      </w:pPr>
      <w:r>
        <w:rPr>
          <w:b/>
        </w:rPr>
        <w:t>impale: </w:t>
      </w:r>
      <w:r>
        <w:t>Pierce with a sharp stake or point</w:t>
      </w:r>
    </w:p>
  </w:comment>
  <w:comment w:id="14" w:author="GRE Prep" w:date="2026-10-05T22:00:00Z" w:initials="GRE">
    <w:p>
      <w:pPr>
        <w:pStyle w:val="CommentText"/>
      </w:pPr>
      <w:r>
        <w:rPr>
          <w:b/>
        </w:rPr>
        <w:t>detain: </w:t>
      </w:r>
      <w:r>
        <w:t>Deprive of freedom; take into confinement</w:t>
      </w:r>
    </w:p>
  </w:comment>
  <w:comment w:id="38" w:author="GRE Prep" w:date="2026-10-05T22:00:00Z" w:initials="GRE">
    <w:p>
      <w:pPr>
        <w:pStyle w:val="CommentText"/>
      </w:pPr>
      <w:r>
        <w:rPr>
          <w:b/>
        </w:rPr>
        <w:t>incarcerate: </w:t>
      </w:r>
      <w:r>
        <w:t>Lock up or confine, in or as in a jail</w:t>
      </w:r>
    </w:p>
  </w:comment>
  <w:comment w:id="17" w:author="GRE Prep" w:date="2026-10-05T22:00:00Z" w:initials="GRE">
    <w:p>
      <w:pPr>
        <w:pStyle w:val="CommentText"/>
      </w:pPr>
      <w:r>
        <w:rPr>
          <w:b/>
        </w:rPr>
        <w:t>rend: </w:t>
      </w:r>
      <w:r>
        <w:t>Tear or be torn violently</w:t>
      </w:r>
    </w:p>
  </w:comment>
  <w:comment w:id="8" w:author="GRE Prep" w:date="2026-10-05T22:00:00Z" w:initials="GRE">
    <w:p>
      <w:pPr>
        <w:pStyle w:val="CommentText"/>
      </w:pPr>
      <w:r>
        <w:rPr>
          <w:b/>
        </w:rPr>
        <w:t>mutilate: </w:t>
      </w:r>
      <w:r>
        <w:t>Destroy or injure severely</w:t>
      </w:r>
    </w:p>
  </w:comment>
  <w:comment w:id="24" w:author="GRE Prep" w:date="2026-10-05T22:00:00Z" w:initials="GRE">
    <w:p>
      <w:pPr>
        <w:pStyle w:val="CommentText"/>
      </w:pPr>
      <w:r>
        <w:rPr>
          <w:b/>
        </w:rPr>
        <w:t>punitive: </w:t>
      </w:r>
      <w:r>
        <w:t>Inflicting punishment</w:t>
      </w:r>
    </w:p>
  </w:comment>
  <w:comment w:id="25" w:author="GRE Prep" w:date="2026-10-05T22:00:00Z" w:initials="GRE">
    <w:p>
      <w:pPr>
        <w:pStyle w:val="CommentText"/>
      </w:pPr>
      <w:r>
        <w:rPr>
          <w:b/>
        </w:rPr>
        <w:t>divest: </w:t>
      </w:r>
      <w:r>
        <w:t>Take away possessions from someone</w:t>
      </w:r>
    </w:p>
  </w:comment>
  <w:comment w:id="36" w:author="GRE Prep" w:date="2026-10-05T22:00:00Z" w:initials="GRE">
    <w:p>
      <w:pPr>
        <w:pStyle w:val="CommentText"/>
      </w:pPr>
      <w:r>
        <w:rPr>
          <w:b/>
        </w:rPr>
        <w:t>mulct: </w:t>
      </w:r>
      <w:r>
        <w:t>Money extracted as a penalty</w:t>
      </w:r>
    </w:p>
  </w:comment>
  <w:comment w:id="44" w:author="GRE Prep" w:date="2026-10-05T22:00:00Z" w:initials="GRE">
    <w:p>
      <w:pPr>
        <w:pStyle w:val="CommentText"/>
      </w:pPr>
      <w:r>
        <w:rPr>
          <w:b/>
        </w:rPr>
        <w:t>gauntlet: </w:t>
      </w:r>
      <w:r>
        <w:t>To offer or accept a challenge</w:t>
      </w:r>
    </w:p>
  </w:comment>
  <w:comment w:id="42" w:author="GRE Prep" w:date="2026-10-05T22:00:00Z" w:initials="GRE">
    <w:p>
      <w:pPr>
        <w:pStyle w:val="CommentText"/>
      </w:pPr>
      <w:r>
        <w:rPr>
          <w:b/>
        </w:rPr>
        <w:t>shaving: </w:t>
      </w:r>
      <w:r>
        <w:t>The act of removing hair with a razor</w:t>
      </w:r>
    </w:p>
  </w:comment>
  <w:comment w:id="34" w:author="GRE Prep" w:date="2026-10-05T22:00:00Z" w:initials="GRE">
    <w:p>
      <w:pPr>
        <w:pStyle w:val="CommentText"/>
      </w:pPr>
      <w:r>
        <w:rPr>
          <w:b/>
        </w:rPr>
        <w:t>filch: </w:t>
      </w:r>
      <w:r>
        <w:t>Make off with belongings of others</w:t>
      </w:r>
    </w:p>
  </w:comment>
  <w:comment w:id="33" w:author="GRE Prep" w:date="2026-10-05T22:00:00Z" w:initials="GRE">
    <w:p>
      <w:pPr>
        <w:pStyle w:val="CommentText"/>
      </w:pPr>
      <w:r>
        <w:rPr>
          <w:b/>
        </w:rPr>
        <w:t>invincible: </w:t>
      </w:r>
      <w:r>
        <w:t>Incapable of being overcome or subdued</w:t>
      </w:r>
    </w:p>
  </w:comment>
  <w:comment w:id="30" w:author="GRE Prep" w:date="2026-10-05T22:00:00Z" w:initials="GRE">
    <w:p>
      <w:pPr>
        <w:pStyle w:val="CommentText"/>
      </w:pPr>
      <w:r>
        <w:rPr>
          <w:b/>
        </w:rPr>
        <w:t>depredation: </w:t>
      </w:r>
      <w:r>
        <w:t>An act of plundering and pillaging and marauding</w:t>
      </w:r>
    </w:p>
  </w:comment>
  <w:comment w:id="10" w:author="GRE Prep" w:date="2026-10-05T22:00:00Z" w:initials="GRE">
    <w:p>
      <w:pPr>
        <w:pStyle w:val="CommentText"/>
      </w:pPr>
      <w:r>
        <w:rPr>
          <w:b/>
        </w:rPr>
        <w:t>sunder: </w:t>
      </w:r>
      <w:r>
        <w:t>Break apart or in two, using violence</w:t>
      </w:r>
    </w:p>
  </w:comment>
  <w:comment w:id="32" w:author="GRE Prep" w:date="2026-10-05T22:00:00Z" w:initials="GRE">
    <w:p>
      <w:pPr>
        <w:pStyle w:val="CommentText"/>
      </w:pPr>
      <w:r>
        <w:rPr>
          <w:b/>
        </w:rPr>
        <w:t>annihilate: </w:t>
      </w:r>
      <w:r>
        <w:t>Kill in large numbers</w:t>
      </w:r>
    </w:p>
  </w:comment>
  <w:comment w:id="23" w:author="GRE Prep" w:date="2026-10-05T22:00:00Z" w:initials="GRE">
    <w:p>
      <w:pPr>
        <w:pStyle w:val="CommentText"/>
      </w:pPr>
      <w:r>
        <w:rPr>
          <w:b/>
        </w:rPr>
        <w:t>strangle: </w:t>
      </w:r>
      <w:r>
        <w:t>Kill by squeezing the throat of so as to cut off the air</w:t>
      </w:r>
    </w:p>
  </w:comment>
  <w:comment w:id="31" w:author="GRE Prep" w:date="2026-10-05T22:00:00Z" w:initials="GRE">
    <w:p>
      <w:pPr>
        <w:pStyle w:val="CommentText"/>
      </w:pPr>
      <w:r>
        <w:rPr>
          <w:b/>
        </w:rPr>
        <w:t>deranged: </w:t>
      </w:r>
      <w:r>
        <w:t>Derange mentally, throw out of mental balance; make insane</w:t>
      </w:r>
    </w:p>
  </w:comment>
  <w:comment w:id="7" w:author="GRE Prep" w:date="2026-10-05T22:00:00Z" w:initials="GRE">
    <w:p>
      <w:pPr>
        <w:pStyle w:val="CommentText"/>
      </w:pPr>
      <w:r>
        <w:rPr>
          <w:b/>
        </w:rPr>
        <w:t>despoil: </w:t>
      </w:r>
      <w:r>
        <w:t>Steal goods; take as spoils</w:t>
      </w:r>
    </w:p>
  </w:comment>
  <w:comment w:id="13" w:author="GRE Prep" w:date="2026-10-05T22:00:00Z" w:initials="GRE">
    <w:p>
      <w:pPr>
        <w:pStyle w:val="CommentText"/>
      </w:pPr>
      <w:r>
        <w:rPr>
          <w:b/>
        </w:rPr>
        <w:t>ravage: </w:t>
      </w:r>
      <w:r>
        <w:t>(usually plural) a destructive action</w:t>
      </w:r>
    </w:p>
  </w:comment>
  <w:comment w:id="49" w:author="GRE Prep" w:date="2026-10-05T22:00:00Z" w:initials="GRE">
    <w:p>
      <w:pPr>
        <w:pStyle w:val="CommentText"/>
      </w:pPr>
      <w:r>
        <w:rPr>
          <w:b/>
        </w:rPr>
        <w:t>dogged: </w:t>
      </w:r>
      <w:r>
        <w:t>Go after with the intent to catch</w:t>
      </w:r>
    </w:p>
  </w:comment>
  <w:comment w:id="5" w:author="GRE Prep" w:date="2026-10-05T22:00:00Z" w:initials="GRE">
    <w:p>
      <w:pPr>
        <w:pStyle w:val="CommentText"/>
      </w:pPr>
      <w:r>
        <w:rPr>
          <w:b/>
        </w:rPr>
        <w:t>immolate: </w:t>
      </w:r>
      <w:r>
        <w:t>Offer as a sacrifice by killing or by giving up to destruction</w:t>
      </w:r>
    </w:p>
  </w:comment>
  <w:comment w:id="16" w:author="GRE Prep" w:date="2026-10-05T22:00:00Z" w:initials="GRE">
    <w:p>
      <w:pPr>
        <w:pStyle w:val="CommentText"/>
      </w:pPr>
      <w:r>
        <w:rPr>
          <w:b/>
        </w:rPr>
        <w:t>decimate: </w:t>
      </w:r>
      <w:r>
        <w:t>Kill one in every ten, as of mutineers in Roman armies</w:t>
      </w:r>
    </w:p>
  </w:comment>
  <w:comment w:id="22" w:author="GRE Prep" w:date="2026-10-05T22:00:00Z" w:initials="GRE">
    <w:p>
      <w:pPr>
        <w:pStyle w:val="CommentText"/>
      </w:pPr>
      <w:r>
        <w:rPr>
          <w:b/>
        </w:rPr>
        <w:t>retaliate: </w:t>
      </w:r>
      <w:r>
        <w:t>Take revenge for a perceived wrong</w:t>
      </w:r>
    </w:p>
  </w:comment>
  <w:comment w:id="41" w:author="GRE Prep" w:date="2026-10-05T22:00:00Z" w:initials="GRE">
    <w:p>
      <w:pPr>
        <w:pStyle w:val="CommentText"/>
      </w:pPr>
      <w:r>
        <w:rPr>
          <w:b/>
        </w:rPr>
        <w:t>retribution: </w:t>
      </w:r>
      <w:r>
        <w:t>A justly deserved penalty</w:t>
      </w:r>
    </w:p>
  </w:comment>
  <w:comment w:id="21" w:author="GRE Prep" w:date="2026-10-05T22:00:00Z" w:initials="GRE">
    <w:p>
      <w:pPr>
        <w:pStyle w:val="CommentText"/>
      </w:pPr>
      <w:r>
        <w:rPr>
          <w:b/>
        </w:rPr>
        <w:t>avenge: </w:t>
      </w:r>
      <w:r>
        <w:t>Take revenge for a perceived wrong</w:t>
      </w:r>
    </w:p>
  </w:comment>
  <w:comment w:id="45" w:author="GRE Prep" w:date="2026-10-05T22:00:00Z" w:initials="GRE">
    <w:p>
      <w:pPr>
        <w:pStyle w:val="CommentText"/>
      </w:pPr>
      <w:r>
        <w:rPr>
          <w:b/>
        </w:rPr>
        <w:t>incinerate: </w:t>
      </w:r>
      <w:r>
        <w:t>Become reduced to ashes</w:t>
      </w:r>
    </w:p>
  </w:comment>
  <w:comment w:id="39" w:author="GRE Prep" w:date="2026-10-05T22:00:00Z" w:initials="GRE">
    <w:p>
      <w:pPr>
        <w:pStyle w:val="CommentText"/>
      </w:pPr>
      <w:r>
        <w:rPr>
          <w:b/>
        </w:rPr>
        <w:t>besiege: </w:t>
      </w:r>
      <w:r>
        <w:t>Surround so as to force to give up</w:t>
      </w:r>
    </w:p>
  </w:comment>
  <w:comment w:id="13" w:author="GRE Prep" w:date="2026-10-05T22:00:00Z" w:initials="GRE">
    <w:p>
      <w:pPr>
        <w:pStyle w:val="CommentText"/>
      </w:pPr>
      <w:r>
        <w:rPr>
          <w:b/>
        </w:rPr>
        <w:t>ravage: </w:t>
      </w:r>
      <w:r>
        <w:t>(usually plural) a destructive action</w:t>
      </w:r>
    </w:p>
  </w:comment>
  <w:comment w:id="4" w:author="GRE Prep" w:date="2026-10-05T22:00:00Z" w:initials="GRE">
    <w:p>
      <w:pPr>
        <w:pStyle w:val="CommentText"/>
      </w:pPr>
      <w:r>
        <w:rPr>
          <w:b/>
        </w:rPr>
        <w:t>ravening: </w:t>
      </w:r>
      <w:r>
        <w:t>Obtain or seize by violence</w:t>
      </w:r>
    </w:p>
  </w:comment>
  <w:comment w:id="26" w:author="GRE Prep" w:date="2026-10-05T22:00:00Z" w:initials="GRE">
    <w:p>
      <w:pPr>
        <w:pStyle w:val="CommentText"/>
      </w:pPr>
      <w:r>
        <w:rPr>
          <w:b/>
        </w:rPr>
        <w:t>despotism: </w:t>
      </w:r>
      <w:r>
        <w:t>Dominance through threat of punishment and violence</w:t>
      </w:r>
    </w:p>
  </w:comment>
  <w:comment w:id="0" w:author="GRE Prep" w:date="2026-10-05T22:00:00Z" w:initials="GRE">
    <w:p>
      <w:pPr>
        <w:pStyle w:val="CommentText"/>
      </w:pPr>
      <w:r>
        <w:rPr>
          <w:b/>
        </w:rPr>
        <w:t>subjugate: </w:t>
      </w:r>
      <w:r>
        <w:t>Put down by force or intimidation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4292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CommentList0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