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096</w:t>
      </w:r>
    </w:p>
    <w:p>
      <w:pPr>
        <w:spacing w:after="280"/>
        <w:jc w:val="center"/>
      </w:pPr>
      <w:r>
        <w:rPr>
          <w:i/>
          <w:color w:val="57606A"/>
          <w:sz w:val="24"/>
        </w:rPr>
        <w:t>Biomedical Resilience and Societal Healing: Formosan Health: Healing Historical Trauma, Sloughing Fear &amp; Eradicating Pathology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49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Biomedical Innovation, Transitional Healing &amp; Societal Health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096: Biomedical Resilience and Societal Healing: Formosan Health</w:t>
      </w:r>
    </w:p>
    <w:p>
      <w:pPr>
        <w:spacing w:before="60" w:after="180" w:line="288" w:lineRule="auto"/>
      </w:pPr>
      <w:r>
        <w:t xml:space="preserve">In healing the historical trauma of the White Terror and authoritarian martial law, Taiwanese society has undertaken a profound moral and institutional rehabilitation. Authoritarian dictatorship was a </w:t>
      </w:r>
      <w:bookmarkStart w:id="1005" w:name="text_malignant"/>
      <w:bookmarkEnd w:id="1005"/>
      <w:commentRangeStart w:id="5"/>
      <w:hyperlink w:anchor="vocab_malignant" w:tooltip="GRE Definition: Dangerous to health; characterized by progressive and uncontrolled growth (especially of a tumor)">
        <w:r>
          <w:rPr>
            <w:b/>
            <w:color w:val="0969DA"/>
            <w:u w:val="single"/>
          </w:rPr>
          <w:t xml:space="preserve">malignant</w:t>
        </w:r>
      </w:hyperlink>
      <w:commentRangeEnd w:id="5"/>
      <w:r>
        <w:rPr>
          <w:rStyle w:val="CommentReference"/>
        </w:rPr>
        <w:commentReference w:id="5"/>
      </w:r>
      <w:r>
        <w:t xml:space="preserve"> pathology that threatened to </w:t>
      </w:r>
      <w:bookmarkStart w:id="1018" w:name="text_eviscerate"/>
      <w:bookmarkEnd w:id="1018"/>
      <w:commentRangeStart w:id="18"/>
      <w:hyperlink w:anchor="vocab_eviscerate" w:tooltip="GRE Definition: Surgically remove a part of a structure or an organ">
        <w:r>
          <w:rPr>
            <w:b/>
            <w:color w:val="0969DA"/>
            <w:u w:val="single"/>
          </w:rPr>
          <w:t xml:space="preserve">eviscerate</w:t>
        </w:r>
      </w:hyperlink>
      <w:commentRangeEnd w:id="18"/>
      <w:r>
        <w:rPr>
          <w:rStyle w:val="CommentReference"/>
        </w:rPr>
        <w:commentReference w:id="18"/>
      </w:r>
      <w:r>
        <w:t xml:space="preserve"> civil liberties, leaving an </w:t>
      </w:r>
      <w:bookmarkStart w:id="1022" w:name="text_osseous"/>
      <w:bookmarkEnd w:id="1022"/>
      <w:commentRangeStart w:id="22"/>
      <w:hyperlink w:anchor="vocab_osseous" w:tooltip="GRE Definition: Composed of or containing bone">
        <w:r>
          <w:rPr>
            <w:b/>
            <w:color w:val="0969DA"/>
            <w:u w:val="single"/>
          </w:rPr>
          <w:t xml:space="preserve">osseous</w:t>
        </w:r>
      </w:hyperlink>
      <w:commentRangeEnd w:id="22"/>
      <w:r>
        <w:rPr>
          <w:rStyle w:val="CommentReference"/>
        </w:rPr>
        <w:commentReference w:id="22"/>
      </w:r>
      <w:r>
        <w:t xml:space="preserve"> structure of democratic institutions vulnerable to </w:t>
      </w:r>
      <w:bookmarkStart w:id="1004" w:name="text_atrophy"/>
      <w:bookmarkEnd w:id="1004"/>
      <w:commentRangeStart w:id="4"/>
      <w:hyperlink w:anchor="vocab_atrophy" w:tooltip="GRE Definition: A decrease in size of an organ caused by disease or disuse">
        <w:r>
          <w:rPr>
            <w:b/>
            <w:color w:val="0969DA"/>
            <w:u w:val="single"/>
          </w:rPr>
          <w:t xml:space="preserve">atrophy</w:t>
        </w:r>
      </w:hyperlink>
      <w:commentRangeEnd w:id="4"/>
      <w:r>
        <w:rPr>
          <w:rStyle w:val="CommentReference"/>
        </w:rPr>
        <w:commentReference w:id="4"/>
      </w:r>
      <w:r>
        <w:t xml:space="preserve"> and decay. Historical memory was marked by the deep </w:t>
      </w:r>
      <w:bookmarkStart w:id="1000" w:name="text_lesion"/>
      <w:bookmarkEnd w:id="1000"/>
      <w:commentRangeStart w:id="0"/>
      <w:hyperlink w:anchor="vocab_lesion" w:tooltip="GRE Definition: Any localized abnormal structural change in a bodily part">
        <w:r>
          <w:rPr>
            <w:b/>
            <w:color w:val="0969DA"/>
            <w:u w:val="single"/>
          </w:rPr>
          <w:t xml:space="preserve">lesion</w:t>
        </w:r>
      </w:hyperlink>
      <w:commentRangeEnd w:id="0"/>
      <w:r>
        <w:rPr>
          <w:rStyle w:val="CommentReference"/>
        </w:rPr>
        <w:commentReference w:id="0"/>
      </w:r>
      <w:r>
        <w:t xml:space="preserve"> of state violence, an emotional </w:t>
      </w:r>
      <w:bookmarkStart w:id="1010" w:name="text_contusion"/>
      <w:bookmarkEnd w:id="1010"/>
      <w:commentRangeStart w:id="10"/>
      <w:hyperlink w:anchor="vocab_contusion" w:tooltip="GRE Definition: An injury that doesn't break the skin but results in some discoloration">
        <w:r>
          <w:rPr>
            <w:b/>
            <w:color w:val="0969DA"/>
            <w:u w:val="single"/>
          </w:rPr>
          <w:t xml:space="preserve">contusion</w:t>
        </w:r>
      </w:hyperlink>
      <w:commentRangeEnd w:id="10"/>
      <w:r>
        <w:rPr>
          <w:rStyle w:val="CommentReference"/>
        </w:rPr>
        <w:commentReference w:id="10"/>
      </w:r>
      <w:r>
        <w:t xml:space="preserve"> and physical </w:t>
      </w:r>
      <w:bookmarkStart w:id="1021" w:name="text_bruise"/>
      <w:bookmarkEnd w:id="1021"/>
      <w:commentRangeStart w:id="21"/>
      <w:hyperlink w:anchor="vocab_bruise" w:tooltip="GRE Definition: An injury that doesn't break the skin but results in some discoloration">
        <w:r>
          <w:rPr>
            <w:b/>
            <w:color w:val="0969DA"/>
            <w:u w:val="single"/>
          </w:rPr>
          <w:t xml:space="preserve">bruise</w:t>
        </w:r>
      </w:hyperlink>
      <w:commentRangeEnd w:id="21"/>
      <w:r>
        <w:rPr>
          <w:rStyle w:val="CommentReference"/>
        </w:rPr>
        <w:commentReference w:id="21"/>
      </w:r>
      <w:r>
        <w:t xml:space="preserve"> borne by political prisoners who suffered under the </w:t>
      </w:r>
      <w:bookmarkStart w:id="1001" w:name="text_stricture"/>
      <w:bookmarkEnd w:id="1001"/>
      <w:commentRangeStart w:id="1"/>
      <w:hyperlink w:anchor="vocab_stricture" w:tooltip="GRE Definition: Abnormal narrowing of a bodily canal or passageway">
        <w:r>
          <w:rPr>
            <w:b/>
            <w:color w:val="0969DA"/>
            <w:u w:val="single"/>
          </w:rPr>
          <w:t xml:space="preserve">stricture</w:t>
        </w:r>
      </w:hyperlink>
      <w:commentRangeEnd w:id="1"/>
      <w:r>
        <w:rPr>
          <w:rStyle w:val="CommentReference"/>
        </w:rPr>
        <w:commentReference w:id="1"/>
      </w:r>
      <w:r>
        <w:t xml:space="preserve"> of military censorship. Rather than allowing historical wounds to </w:t>
      </w:r>
      <w:bookmarkStart w:id="1012" w:name="text_fester"/>
      <w:bookmarkEnd w:id="1012"/>
      <w:commentRangeStart w:id="12"/>
      <w:hyperlink w:anchor="vocab_fester" w:tooltip="GRE Definition: A sore that has become inflamed and formed pus">
        <w:r>
          <w:rPr>
            <w:b/>
            <w:color w:val="0969DA"/>
            <w:u w:val="single"/>
          </w:rPr>
          <w:t xml:space="preserve">fester</w:t>
        </w:r>
      </w:hyperlink>
      <w:commentRangeEnd w:id="12"/>
      <w:r>
        <w:rPr>
          <w:rStyle w:val="CommentReference"/>
        </w:rPr>
        <w:commentReference w:id="12"/>
      </w:r>
      <w:r>
        <w:t xml:space="preserve"> into bitter cynicism or cause societal institutions to </w:t>
      </w:r>
      <w:bookmarkStart w:id="1033" w:name="text_founder"/>
      <w:bookmarkEnd w:id="1033"/>
      <w:commentRangeStart w:id="33"/>
      <w:hyperlink w:anchor="vocab_founder" w:tooltip="GRE Definition: Inflammation of the laminated tissue that attaches the hoof to the foot of a horse">
        <w:r>
          <w:rPr>
            <w:b/>
            <w:color w:val="0969DA"/>
            <w:u w:val="single"/>
          </w:rPr>
          <w:t xml:space="preserve">founder</w:t>
        </w:r>
      </w:hyperlink>
      <w:commentRangeEnd w:id="33"/>
      <w:r>
        <w:rPr>
          <w:rStyle w:val="CommentReference"/>
        </w:rPr>
        <w:commentReference w:id="33"/>
      </w:r>
      <w:r>
        <w:t xml:space="preserve"> in despair, transitional justice acts to </w:t>
      </w:r>
      <w:bookmarkStart w:id="1006" w:name="text_slough"/>
      <w:bookmarkEnd w:id="1006"/>
      <w:commentRangeStart w:id="6"/>
      <w:hyperlink w:anchor="vocab_slough" w:tooltip="GRE Definition: Necrotic tissue; a mortified or gangrenous part or mass">
        <w:r>
          <w:rPr>
            <w:b/>
            <w:color w:val="0969DA"/>
            <w:u w:val="single"/>
          </w:rPr>
          <w:t xml:space="preserve">slough</w:t>
        </w:r>
      </w:hyperlink>
      <w:commentRangeEnd w:id="6"/>
      <w:r>
        <w:rPr>
          <w:rStyle w:val="CommentReference"/>
        </w:rPr>
        <w:commentReference w:id="6"/>
      </w:r>
      <w:r>
        <w:t xml:space="preserve"> away the legacy of fear. By acknowledging past abuses, a mature democracy cleanses the </w:t>
      </w:r>
      <w:bookmarkStart w:id="1043" w:name="text_septic"/>
      <w:bookmarkEnd w:id="1043"/>
      <w:commentRangeStart w:id="43"/>
      <w:hyperlink w:anchor="vocab_septic" w:tooltip="GRE Definition: Containing or resulting from disease-causing organisms">
        <w:r>
          <w:rPr>
            <w:b/>
            <w:color w:val="0969DA"/>
            <w:u w:val="single"/>
          </w:rPr>
          <w:t xml:space="preserve">septic</w:t>
        </w:r>
      </w:hyperlink>
      <w:commentRangeEnd w:id="43"/>
      <w:r>
        <w:rPr>
          <w:rStyle w:val="CommentReference"/>
        </w:rPr>
        <w:commentReference w:id="43"/>
      </w:r>
      <w:r>
        <w:t xml:space="preserve"> wounds of history, applying a therapeutic </w:t>
      </w:r>
      <w:bookmarkStart w:id="1044" w:name="text_suture"/>
      <w:bookmarkEnd w:id="1044"/>
      <w:commentRangeStart w:id="44"/>
      <w:hyperlink w:anchor="vocab_suture" w:tooltip="GRE Definition: An immovable joint (especially between the bones of the skull)">
        <w:r>
          <w:rPr>
            <w:b/>
            <w:color w:val="0969DA"/>
            <w:u w:val="single"/>
          </w:rPr>
          <w:t xml:space="preserve">suture</w:t>
        </w:r>
      </w:hyperlink>
      <w:commentRangeEnd w:id="44"/>
      <w:r>
        <w:rPr>
          <w:rStyle w:val="CommentReference"/>
        </w:rPr>
        <w:commentReference w:id="44"/>
      </w:r>
      <w:r>
        <w:t xml:space="preserve"> to repair the civic fabric and prevent societal </w:t>
      </w:r>
      <w:bookmarkStart w:id="1013" w:name="text_bloat"/>
      <w:bookmarkEnd w:id="1013"/>
      <w:commentRangeStart w:id="13"/>
      <w:hyperlink w:anchor="vocab_bloat" w:tooltip="GRE Definition: Swelling of the rumen or intestinal tract of domestic animals caused by excessive gas">
        <w:r>
          <w:rPr>
            <w:b/>
            <w:color w:val="0969DA"/>
            <w:u w:val="single"/>
          </w:rPr>
          <w:t xml:space="preserve">bloat</w:t>
        </w:r>
      </w:hyperlink>
      <w:commentRangeEnd w:id="13"/>
      <w:r>
        <w:rPr>
          <w:rStyle w:val="CommentReference"/>
        </w:rPr>
        <w:commentReference w:id="13"/>
      </w:r>
      <w:r>
        <w:t xml:space="preserve"> from paralyzing progress.</w:t>
      </w:r>
    </w:p>
    <w:p>
      <w:pPr>
        <w:spacing w:before="60" w:after="180" w:line="288" w:lineRule="auto"/>
      </w:pPr>
      <w:r>
        <w:t xml:space="preserve">The development of Taiwan’s world-class public health infrastructure reflects an enduring commitment to protect human life from epidemic perils. In earlier centuries, early settlers in subtropical valleys confronted </w:t>
      </w:r>
      <w:bookmarkStart w:id="1016" w:name="text_parched"/>
      <w:bookmarkEnd w:id="1016"/>
      <w:commentRangeStart w:id="16"/>
      <w:hyperlink w:anchor="vocab_parched" w:tooltip="GRE Definition: Cause to wither or parch from exposure to heat">
        <w:r>
          <w:rPr>
            <w:b/>
            <w:color w:val="0969DA"/>
            <w:u w:val="single"/>
          </w:rPr>
          <w:t xml:space="preserve">parched</w:t>
        </w:r>
      </w:hyperlink>
      <w:commentRangeEnd w:id="16"/>
      <w:r>
        <w:rPr>
          <w:rStyle w:val="CommentReference"/>
        </w:rPr>
        <w:commentReference w:id="16"/>
      </w:r>
      <w:r>
        <w:t xml:space="preserve"> droughts, contaminated </w:t>
      </w:r>
      <w:bookmarkStart w:id="1030" w:name="text_cistern"/>
      <w:bookmarkEnd w:id="1030"/>
      <w:commentRangeStart w:id="30"/>
      <w:hyperlink w:anchor="vocab_cistern" w:tooltip="GRE Definition: A sac or cavity containing fluid especially lymph or cerebrospinal fluid">
        <w:r>
          <w:rPr>
            <w:b/>
            <w:color w:val="0969DA"/>
            <w:u w:val="single"/>
          </w:rPr>
          <w:t xml:space="preserve">cistern</w:t>
        </w:r>
      </w:hyperlink>
      <w:commentRangeEnd w:id="30"/>
      <w:r>
        <w:rPr>
          <w:rStyle w:val="CommentReference"/>
        </w:rPr>
        <w:commentReference w:id="30"/>
      </w:r>
      <w:r>
        <w:t xml:space="preserve"> reservoirs, and deadly outbreaks of </w:t>
      </w:r>
      <w:bookmarkStart w:id="1041" w:name="text_dysentery"/>
      <w:bookmarkEnd w:id="1041"/>
      <w:commentRangeStart w:id="41"/>
      <w:hyperlink w:anchor="vocab_dysentery" w:tooltip="GRE Definition: An infection of the intestines marked by severe diarrhea">
        <w:r>
          <w:rPr>
            <w:b/>
            <w:color w:val="0969DA"/>
            <w:u w:val="single"/>
          </w:rPr>
          <w:t xml:space="preserve">dysentery</w:t>
        </w:r>
      </w:hyperlink>
      <w:commentRangeEnd w:id="41"/>
      <w:r>
        <w:rPr>
          <w:rStyle w:val="CommentReference"/>
        </w:rPr>
        <w:commentReference w:id="41"/>
      </w:r>
      <w:r>
        <w:t xml:space="preserve">, cholera, and nutritional </w:t>
      </w:r>
      <w:bookmarkStart w:id="1034" w:name="text_scurvy"/>
      <w:bookmarkEnd w:id="1034"/>
      <w:commentRangeStart w:id="34"/>
      <w:hyperlink w:anchor="vocab_scurvy" w:tooltip="GRE Definition: A condition caused by deficiency of ascorbic acid (vitamin C)">
        <w:r>
          <w:rPr>
            <w:b/>
            <w:color w:val="0969DA"/>
            <w:u w:val="single"/>
          </w:rPr>
          <w:t xml:space="preserve">scurvy</w:t>
        </w:r>
      </w:hyperlink>
      <w:commentRangeEnd w:id="34"/>
      <w:r>
        <w:rPr>
          <w:rStyle w:val="CommentReference"/>
        </w:rPr>
        <w:commentReference w:id="34"/>
      </w:r>
      <w:r>
        <w:t xml:space="preserve">. Today, universal healthcare ensures that no </w:t>
      </w:r>
      <w:bookmarkStart w:id="1029" w:name="text_emaciated"/>
      <w:bookmarkEnd w:id="1029"/>
      <w:commentRangeStart w:id="29"/>
      <w:hyperlink w:anchor="vocab_emaciated" w:tooltip="GRE Definition: Cause to grow thin or weak">
        <w:r>
          <w:rPr>
            <w:b/>
            <w:color w:val="0969DA"/>
            <w:u w:val="single"/>
          </w:rPr>
          <w:t xml:space="preserve">emaciated</w:t>
        </w:r>
      </w:hyperlink>
      <w:commentRangeEnd w:id="29"/>
      <w:r>
        <w:rPr>
          <w:rStyle w:val="CommentReference"/>
        </w:rPr>
        <w:commentReference w:id="29"/>
      </w:r>
      <w:r>
        <w:t xml:space="preserve"> patient is left to suffer in a </w:t>
      </w:r>
      <w:bookmarkStart w:id="1046" w:name="text_noisome"/>
      <w:bookmarkEnd w:id="1046"/>
      <w:commentRangeStart w:id="46"/>
      <w:hyperlink w:anchor="vocab_noisome" w:tooltip="GRE Definition: Causing or able to cause nausea">
        <w:r>
          <w:rPr>
            <w:b/>
            <w:color w:val="0969DA"/>
            <w:u w:val="single"/>
          </w:rPr>
          <w:t xml:space="preserve">noisome</w:t>
        </w:r>
      </w:hyperlink>
      <w:commentRangeEnd w:id="46"/>
      <w:r>
        <w:rPr>
          <w:rStyle w:val="CommentReference"/>
        </w:rPr>
        <w:commentReference w:id="46"/>
      </w:r>
      <w:r>
        <w:t xml:space="preserve"> slum or succumb to </w:t>
      </w:r>
      <w:bookmarkStart w:id="1003" w:name="text_gangrene"/>
      <w:bookmarkEnd w:id="1003"/>
      <w:commentRangeStart w:id="3"/>
      <w:hyperlink w:anchor="vocab_gangrene" w:tooltip="GRE Definition: Necrotic tissue; a mortified or gangrenous part or mass">
        <w:r>
          <w:rPr>
            <w:b/>
            <w:color w:val="0969DA"/>
            <w:u w:val="single"/>
          </w:rPr>
          <w:t xml:space="preserve">gangrene</w:t>
        </w:r>
      </w:hyperlink>
      <w:commentRangeEnd w:id="3"/>
      <w:r>
        <w:rPr>
          <w:rStyle w:val="CommentReference"/>
        </w:rPr>
        <w:commentReference w:id="3"/>
      </w:r>
      <w:r>
        <w:t xml:space="preserve"> from an untreated wound. When patients present with severe medical conditions—whether an acute flare of </w:t>
      </w:r>
      <w:bookmarkStart w:id="1002" w:name="text_jaundice"/>
      <w:bookmarkEnd w:id="1002"/>
      <w:commentRangeStart w:id="2"/>
      <w:hyperlink w:anchor="vocab_jaundice" w:tooltip="GRE Definition: Yellowing of the skin and the whites of the eyes caused by an accumulation of bile pigment (bilirubin) in the blood; can be a symptom of gallstones or liver infection or anemia">
        <w:r>
          <w:rPr>
            <w:b/>
            <w:color w:val="0969DA"/>
            <w:u w:val="single"/>
          </w:rPr>
          <w:t xml:space="preserve">jaundice</w:t>
        </w:r>
      </w:hyperlink>
      <w:commentRangeEnd w:id="2"/>
      <w:r>
        <w:rPr>
          <w:rStyle w:val="CommentReference"/>
        </w:rPr>
        <w:commentReference w:id="2"/>
      </w:r>
      <w:r>
        <w:t xml:space="preserve">, a sudden stroke causing </w:t>
      </w:r>
      <w:bookmarkStart w:id="1020" w:name="text_apoplexy"/>
      <w:bookmarkEnd w:id="1020"/>
      <w:commentRangeStart w:id="20"/>
      <w:hyperlink w:anchor="vocab_apoplexy" w:tooltip="GRE Definition: A sudden loss of consciousness resulting when the rupture or occlusion of a blood vessel leads to oxygen lack in the brain">
        <w:r>
          <w:rPr>
            <w:b/>
            <w:color w:val="0969DA"/>
            <w:u w:val="single"/>
          </w:rPr>
          <w:t xml:space="preserve">apoplexy</w:t>
        </w:r>
      </w:hyperlink>
      <w:commentRangeEnd w:id="20"/>
      <w:r>
        <w:rPr>
          <w:rStyle w:val="CommentReference"/>
        </w:rPr>
        <w:commentReference w:id="20"/>
      </w:r>
      <w:r>
        <w:t xml:space="preserve">, a clouded </w:t>
      </w:r>
      <w:bookmarkStart w:id="1038" w:name="text_vitreous"/>
      <w:bookmarkEnd w:id="1038"/>
      <w:commentRangeStart w:id="38"/>
      <w:hyperlink w:anchor="vocab_vitreous" w:tooltip="GRE Definition: Of or relating to or constituting the vitreous humor of the eye">
        <w:r>
          <w:rPr>
            <w:b/>
            <w:color w:val="0969DA"/>
            <w:u w:val="single"/>
          </w:rPr>
          <w:t xml:space="preserve">vitreous</w:t>
        </w:r>
      </w:hyperlink>
      <w:commentRangeEnd w:id="38"/>
      <w:r>
        <w:rPr>
          <w:rStyle w:val="CommentReference"/>
        </w:rPr>
        <w:commentReference w:id="38"/>
      </w:r>
      <w:r>
        <w:t xml:space="preserve"> humor from an advanced </w:t>
      </w:r>
      <w:bookmarkStart w:id="1019" w:name="text_cataract"/>
      <w:bookmarkEnd w:id="1019"/>
      <w:commentRangeStart w:id="19"/>
      <w:hyperlink w:anchor="vocab_cataract" w:tooltip="GRE Definition: An eye disease that involves the clouding or opacification of the natural lens of the eye">
        <w:r>
          <w:rPr>
            <w:b/>
            <w:color w:val="0969DA"/>
            <w:u w:val="single"/>
          </w:rPr>
          <w:t xml:space="preserve">cataract</w:t>
        </w:r>
      </w:hyperlink>
      <w:commentRangeEnd w:id="19"/>
      <w:r>
        <w:rPr>
          <w:rStyle w:val="CommentReference"/>
        </w:rPr>
        <w:commentReference w:id="19"/>
      </w:r>
      <w:r>
        <w:t xml:space="preserve">, or visual </w:t>
      </w:r>
      <w:bookmarkStart w:id="1024" w:name="text_astigmatism"/>
      <w:bookmarkEnd w:id="1024"/>
      <w:commentRangeStart w:id="24"/>
      <w:hyperlink w:anchor="vocab_astigmatism" w:tooltip="GRE Definition: (ophthalmology) impaired eyesight resulting usually from irregular conformation of the cornea; common in nearsighted people">
        <w:r>
          <w:rPr>
            <w:b/>
            <w:color w:val="0969DA"/>
            <w:u w:val="single"/>
          </w:rPr>
          <w:t xml:space="preserve">astigmatism</w:t>
        </w:r>
      </w:hyperlink>
      <w:commentRangeEnd w:id="24"/>
      <w:r>
        <w:rPr>
          <w:rStyle w:val="CommentReference"/>
        </w:rPr>
        <w:commentReference w:id="24"/>
      </w:r>
      <w:r>
        <w:t xml:space="preserve">—the medical system provides immediate care. Specialized surgeons perform precise </w:t>
      </w:r>
      <w:bookmarkStart w:id="1039" w:name="text_abscission"/>
      <w:bookmarkEnd w:id="1039"/>
      <w:commentRangeStart w:id="39"/>
      <w:hyperlink w:anchor="vocab_abscission" w:tooltip="GRE Definition: Shedding of flowers and leaves and fruit following formation of scar tissue in a plant">
        <w:r>
          <w:rPr>
            <w:b/>
            <w:color w:val="0969DA"/>
            <w:u w:val="single"/>
          </w:rPr>
          <w:t xml:space="preserve">abscission</w:t>
        </w:r>
      </w:hyperlink>
      <w:commentRangeEnd w:id="39"/>
      <w:r>
        <w:rPr>
          <w:rStyle w:val="CommentReference"/>
        </w:rPr>
        <w:commentReference w:id="39"/>
      </w:r>
      <w:r>
        <w:t xml:space="preserve"> of damaged tissue, inspect every microscopic </w:t>
      </w:r>
      <w:bookmarkStart w:id="1040" w:name="text_orifice"/>
      <w:bookmarkEnd w:id="1040"/>
      <w:commentRangeStart w:id="40"/>
      <w:hyperlink w:anchor="vocab_orifice" w:tooltip="GRE Definition: An aperture or hole that opens into a bodily cavity">
        <w:r>
          <w:rPr>
            <w:b/>
            <w:color w:val="0969DA"/>
            <w:u w:val="single"/>
          </w:rPr>
          <w:t xml:space="preserve">orifice</w:t>
        </w:r>
      </w:hyperlink>
      <w:commentRangeEnd w:id="40"/>
      <w:r>
        <w:rPr>
          <w:rStyle w:val="CommentReference"/>
        </w:rPr>
        <w:commentReference w:id="40"/>
      </w:r>
      <w:r>
        <w:t xml:space="preserve"> and tissue </w:t>
      </w:r>
      <w:bookmarkStart w:id="1045" w:name="text_interstice"/>
      <w:bookmarkEnd w:id="1045"/>
      <w:commentRangeStart w:id="45"/>
      <w:hyperlink w:anchor="vocab_interstice" w:tooltip="GRE Definition: A small structural space between tissues or parts of an organ">
        <w:r>
          <w:rPr>
            <w:b/>
            <w:color w:val="0969DA"/>
            <w:u w:val="single"/>
          </w:rPr>
          <w:t xml:space="preserve">interstice</w:t>
        </w:r>
      </w:hyperlink>
      <w:commentRangeEnd w:id="45"/>
      <w:r>
        <w:rPr>
          <w:rStyle w:val="CommentReference"/>
        </w:rPr>
        <w:commentReference w:id="45"/>
      </w:r>
      <w:r>
        <w:t xml:space="preserve">, treating a fractured </w:t>
      </w:r>
      <w:bookmarkStart w:id="1017" w:name="text_cleft"/>
      <w:bookmarkEnd w:id="1017"/>
      <w:commentRangeStart w:id="17"/>
      <w:hyperlink w:anchor="vocab_cleft" w:tooltip="GRE Definition: A split or indentation in something (as the palate or chin)">
        <w:r>
          <w:rPr>
            <w:b/>
            <w:color w:val="0969DA"/>
            <w:u w:val="single"/>
          </w:rPr>
          <w:t xml:space="preserve">cleft</w:t>
        </w:r>
      </w:hyperlink>
      <w:commentRangeEnd w:id="17"/>
      <w:r>
        <w:rPr>
          <w:rStyle w:val="CommentReference"/>
        </w:rPr>
        <w:commentReference w:id="17"/>
      </w:r>
      <w:r>
        <w:t xml:space="preserve"> or bone </w:t>
      </w:r>
      <w:bookmarkStart w:id="1026" w:name="text_bump"/>
      <w:bookmarkEnd w:id="1026"/>
      <w:commentRangeStart w:id="26"/>
      <w:hyperlink w:anchor="vocab_bump" w:tooltip="GRE Definition: A lump on the body caused by a blow">
        <w:r>
          <w:rPr>
            <w:b/>
            <w:color w:val="0969DA"/>
            <w:u w:val="single"/>
          </w:rPr>
          <w:t xml:space="preserve">bump</w:t>
        </w:r>
      </w:hyperlink>
      <w:commentRangeEnd w:id="26"/>
      <w:r>
        <w:rPr>
          <w:rStyle w:val="CommentReference"/>
        </w:rPr>
        <w:commentReference w:id="26"/>
      </w:r>
      <w:r>
        <w:t xml:space="preserve"> with advanced orthopedic care.</w:t>
      </w:r>
    </w:p>
    <w:p>
      <w:pPr>
        <w:spacing w:before="60" w:after="180" w:line="288" w:lineRule="auto"/>
      </w:pPr>
      <w:r>
        <w:t xml:space="preserve">Modern dermatological and general medicine in Taiwan delivers comprehensive care across all stages of life. Young people receive gentle treatment for adolescent </w:t>
      </w:r>
      <w:bookmarkStart w:id="1007" w:name="text_acne"/>
      <w:bookmarkEnd w:id="1007"/>
      <w:commentRangeStart w:id="7"/>
      <w:hyperlink w:anchor="vocab_acne" w:tooltip="GRE Definition: An inflammatory disease involving the sebaceous glands of the skin; characterized by papules or pustules or comedones">
        <w:r>
          <w:rPr>
            <w:b/>
            <w:color w:val="0969DA"/>
            <w:u w:val="single"/>
          </w:rPr>
          <w:t xml:space="preserve">acne</w:t>
        </w:r>
      </w:hyperlink>
      <w:commentRangeEnd w:id="7"/>
      <w:r>
        <w:rPr>
          <w:rStyle w:val="CommentReference"/>
        </w:rPr>
        <w:commentReference w:id="7"/>
      </w:r>
      <w:r>
        <w:t xml:space="preserve">, while community veterinarians treat street animals suffering from </w:t>
      </w:r>
      <w:bookmarkStart w:id="1008" w:name="text_mange"/>
      <w:bookmarkEnd w:id="1008"/>
      <w:commentRangeStart w:id="8"/>
      <w:hyperlink w:anchor="vocab_mange" w:tooltip="GRE Definition: A persistent and contagious disease of the skin causing inflammation and itching and loss of hair; affects domestic animals (and sometimes people)">
        <w:r>
          <w:rPr>
            <w:b/>
            <w:color w:val="0969DA"/>
            <w:u w:val="single"/>
          </w:rPr>
          <w:t xml:space="preserve">mange</w:t>
        </w:r>
      </w:hyperlink>
      <w:commentRangeEnd w:id="8"/>
      <w:r>
        <w:rPr>
          <w:rStyle w:val="CommentReference"/>
        </w:rPr>
        <w:commentReference w:id="8"/>
      </w:r>
      <w:r>
        <w:t xml:space="preserve">, ensuring that infections never spread. Rather than viewing skin conditions with </w:t>
      </w:r>
      <w:bookmarkStart w:id="1032" w:name="text_bilious"/>
      <w:bookmarkEnd w:id="1032"/>
      <w:commentRangeStart w:id="32"/>
      <w:hyperlink w:anchor="vocab_bilious" w:tooltip="GRE Definition: Relating to or containing bile">
        <w:r>
          <w:rPr>
            <w:b/>
            <w:color w:val="0969DA"/>
            <w:u w:val="single"/>
          </w:rPr>
          <w:t xml:space="preserve">bilious</w:t>
        </w:r>
      </w:hyperlink>
      <w:commentRangeEnd w:id="32"/>
      <w:r>
        <w:rPr>
          <w:rStyle w:val="CommentReference"/>
        </w:rPr>
        <w:commentReference w:id="32"/>
      </w:r>
      <w:r>
        <w:t xml:space="preserve"> annoyance or </w:t>
      </w:r>
      <w:bookmarkStart w:id="1023" w:name="text_splenetic"/>
      <w:bookmarkEnd w:id="1023"/>
      <w:commentRangeStart w:id="23"/>
      <w:hyperlink w:anchor="vocab_splenetic" w:tooltip="GRE Definition: Of or relating to the spleen">
        <w:r>
          <w:rPr>
            <w:b/>
            <w:color w:val="0969DA"/>
            <w:u w:val="single"/>
          </w:rPr>
          <w:t xml:space="preserve">splenetic</w:t>
        </w:r>
      </w:hyperlink>
      <w:commentRangeEnd w:id="23"/>
      <w:r>
        <w:rPr>
          <w:rStyle w:val="CommentReference"/>
        </w:rPr>
        <w:commentReference w:id="23"/>
      </w:r>
      <w:r>
        <w:t xml:space="preserve"> irritation, healthcare workers treat minor ailments like a painful </w:t>
      </w:r>
      <w:bookmarkStart w:id="1009" w:name="text_callus"/>
      <w:bookmarkEnd w:id="1009"/>
      <w:commentRangeStart w:id="9"/>
      <w:hyperlink w:anchor="vocab_callus" w:tooltip="GRE Definition: An area of skin that is thick or hard from continual pressure or friction (as the sole of the foot)">
        <w:r>
          <w:rPr>
            <w:b/>
            <w:color w:val="0969DA"/>
            <w:u w:val="single"/>
          </w:rPr>
          <w:t xml:space="preserve">callus</w:t>
        </w:r>
      </w:hyperlink>
      <w:commentRangeEnd w:id="9"/>
      <w:r>
        <w:rPr>
          <w:rStyle w:val="CommentReference"/>
        </w:rPr>
        <w:commentReference w:id="9"/>
      </w:r>
      <w:r>
        <w:t xml:space="preserve">, a mild skin </w:t>
      </w:r>
      <w:bookmarkStart w:id="1036" w:name="text_chafe"/>
      <w:bookmarkEnd w:id="1036"/>
      <w:commentRangeStart w:id="36"/>
      <w:hyperlink w:anchor="vocab_chafe" w:tooltip="GRE Definition: Soreness and warmth caused by friction">
        <w:r>
          <w:rPr>
            <w:b/>
            <w:color w:val="0969DA"/>
            <w:u w:val="single"/>
          </w:rPr>
          <w:t xml:space="preserve">chafe</w:t>
        </w:r>
      </w:hyperlink>
      <w:commentRangeEnd w:id="36"/>
      <w:r>
        <w:rPr>
          <w:rStyle w:val="CommentReference"/>
        </w:rPr>
        <w:commentReference w:id="36"/>
      </w:r>
      <w:r>
        <w:t xml:space="preserve"> from repetitive motion, or uncomfortable </w:t>
      </w:r>
      <w:bookmarkStart w:id="1014" w:name="text_chafing"/>
      <w:bookmarkEnd w:id="1014"/>
      <w:commentRangeStart w:id="14"/>
      <w:hyperlink w:anchor="vocab_chafing" w:tooltip="GRE Definition: Soreness or irritation of the skin caused by friction">
        <w:r>
          <w:rPr>
            <w:b/>
            <w:color w:val="0969DA"/>
            <w:u w:val="single"/>
          </w:rPr>
          <w:t xml:space="preserve">chafing</w:t>
        </w:r>
      </w:hyperlink>
      <w:commentRangeEnd w:id="14"/>
      <w:r>
        <w:rPr>
          <w:rStyle w:val="CommentReference"/>
        </w:rPr>
        <w:commentReference w:id="14"/>
      </w:r>
      <w:r>
        <w:t xml:space="preserve"> caused by tropical humidity with </w:t>
      </w:r>
      <w:bookmarkStart w:id="1011" w:name="text_benign"/>
      <w:bookmarkEnd w:id="1011"/>
      <w:commentRangeStart w:id="11"/>
      <w:hyperlink w:anchor="vocab_benign" w:tooltip="GRE Definition: Not dangerous to health; not recurrent or progressive (especially of a tumor)">
        <w:r>
          <w:rPr>
            <w:b/>
            <w:color w:val="0969DA"/>
            <w:u w:val="single"/>
          </w:rPr>
          <w:t xml:space="preserve">benign</w:t>
        </w:r>
      </w:hyperlink>
      <w:commentRangeEnd w:id="11"/>
      <w:r>
        <w:rPr>
          <w:rStyle w:val="CommentReference"/>
        </w:rPr>
        <w:commentReference w:id="11"/>
      </w:r>
      <w:r>
        <w:t xml:space="preserve"> and compassionate skill. Medical teams respond rapidly when traumatic accidents threaten to </w:t>
      </w:r>
      <w:bookmarkStart w:id="1031" w:name="text_maim"/>
      <w:bookmarkEnd w:id="1031"/>
      <w:commentRangeStart w:id="31"/>
      <w:hyperlink w:anchor="vocab_maim" w:tooltip="GRE Definition: Injure or wound seriously and leave permanent disfiguration or mutilation">
        <w:r>
          <w:rPr>
            <w:b/>
            <w:color w:val="0969DA"/>
            <w:u w:val="single"/>
          </w:rPr>
          <w:t xml:space="preserve">maim</w:t>
        </w:r>
      </w:hyperlink>
      <w:commentRangeEnd w:id="31"/>
      <w:r>
        <w:rPr>
          <w:rStyle w:val="CommentReference"/>
        </w:rPr>
        <w:commentReference w:id="31"/>
      </w:r>
      <w:r>
        <w:t xml:space="preserve"> or </w:t>
      </w:r>
      <w:bookmarkStart w:id="1037" w:name="text_lacerate"/>
      <w:bookmarkEnd w:id="1037"/>
      <w:commentRangeStart w:id="37"/>
      <w:hyperlink w:anchor="vocab_lacerate" w:tooltip="GRE Definition: Cut or tear irregularly">
        <w:r>
          <w:rPr>
            <w:b/>
            <w:color w:val="0969DA"/>
            <w:u w:val="single"/>
          </w:rPr>
          <w:t xml:space="preserve">lacerate</w:t>
        </w:r>
      </w:hyperlink>
      <w:commentRangeEnd w:id="37"/>
      <w:r>
        <w:rPr>
          <w:rStyle w:val="CommentReference"/>
        </w:rPr>
        <w:commentReference w:id="37"/>
      </w:r>
      <w:r>
        <w:t xml:space="preserve"> tissue, ensuring that no patient is left with an untreated </w:t>
      </w:r>
      <w:bookmarkStart w:id="1042" w:name="text_limp"/>
      <w:bookmarkEnd w:id="1042"/>
      <w:commentRangeStart w:id="42"/>
      <w:hyperlink w:anchor="vocab_limp" w:tooltip="GRE Definition: The uneven manner of walking that results from an injured leg">
        <w:r>
          <w:rPr>
            <w:b/>
            <w:color w:val="0969DA"/>
            <w:u w:val="single"/>
          </w:rPr>
          <w:t xml:space="preserve">limp</w:t>
        </w:r>
      </w:hyperlink>
      <w:commentRangeEnd w:id="42"/>
      <w:r>
        <w:rPr>
          <w:rStyle w:val="CommentReference"/>
        </w:rPr>
        <w:commentReference w:id="42"/>
      </w:r>
      <w:r>
        <w:t xml:space="preserve"> or </w:t>
      </w:r>
      <w:bookmarkStart w:id="1035" w:name="text_pallid"/>
      <w:bookmarkEnd w:id="1035"/>
      <w:commentRangeStart w:id="35"/>
      <w:hyperlink w:anchor="vocab_pallid" w:tooltip="GRE Definition: Abnormally deficient in color as suggesting physical or emotional distress">
        <w:r>
          <w:rPr>
            <w:b/>
            <w:color w:val="0969DA"/>
            <w:u w:val="single"/>
          </w:rPr>
          <w:t xml:space="preserve">pallid</w:t>
        </w:r>
      </w:hyperlink>
      <w:commentRangeEnd w:id="35"/>
      <w:r>
        <w:rPr>
          <w:rStyle w:val="CommentReference"/>
        </w:rPr>
        <w:commentReference w:id="35"/>
      </w:r>
      <w:r>
        <w:t xml:space="preserve"> complexion.</w:t>
      </w:r>
    </w:p>
    <w:p>
      <w:pPr>
        <w:spacing w:before="60" w:after="180" w:line="288" w:lineRule="auto"/>
      </w:pPr>
      <w:r>
        <w:t xml:space="preserve">Ultimately, the resilience of Formosa demonstrates that moral clarity can overcome authoritarian intimidation and psychological warfare. Autocratic propagandists display immense </w:t>
      </w:r>
      <w:bookmarkStart w:id="1027" w:name="text_gall"/>
      <w:bookmarkEnd w:id="1027"/>
      <w:commentRangeStart w:id="27"/>
      <w:hyperlink w:anchor="vocab_gall" w:tooltip="GRE Definition: An open sore on the back of a horse caused by ill-fitting or badly adjusted saddle">
        <w:r>
          <w:rPr>
            <w:b/>
            <w:color w:val="0969DA"/>
            <w:u w:val="single"/>
          </w:rPr>
          <w:t xml:space="preserve">gall</w:t>
        </w:r>
      </w:hyperlink>
      <w:commentRangeEnd w:id="27"/>
      <w:r>
        <w:rPr>
          <w:rStyle w:val="CommentReference"/>
        </w:rPr>
        <w:commentReference w:id="27"/>
      </w:r>
      <w:r>
        <w:t xml:space="preserve">, venting </w:t>
      </w:r>
      <w:bookmarkStart w:id="1023" w:name="text_splenetic"/>
      <w:bookmarkEnd w:id="1023"/>
      <w:commentRangeStart w:id="23"/>
      <w:hyperlink w:anchor="vocab_splenetic" w:tooltip="GRE Definition: Of or relating to the spleen">
        <w:r>
          <w:rPr>
            <w:b/>
            <w:color w:val="0969DA"/>
            <w:u w:val="single"/>
          </w:rPr>
          <w:t xml:space="preserve">splenetic</w:t>
        </w:r>
      </w:hyperlink>
      <w:commentRangeEnd w:id="23"/>
      <w:r>
        <w:rPr>
          <w:rStyle w:val="CommentReference"/>
        </w:rPr>
        <w:commentReference w:id="23"/>
      </w:r>
      <w:r>
        <w:t xml:space="preserve"> hatred and displaying moral </w:t>
      </w:r>
      <w:bookmarkStart w:id="1028" w:name="text_obliquity"/>
      <w:bookmarkEnd w:id="1028"/>
      <w:commentRangeStart w:id="28"/>
      <w:hyperlink w:anchor="vocab_obliquity" w:tooltip="GRE Definition: The presentation during labor of the head of the fetus at an abnormal angle">
        <w:r>
          <w:rPr>
            <w:b/>
            <w:color w:val="0969DA"/>
            <w:u w:val="single"/>
          </w:rPr>
          <w:t xml:space="preserve">obliquity</w:t>
        </w:r>
      </w:hyperlink>
      <w:commentRangeEnd w:id="28"/>
      <w:r>
        <w:rPr>
          <w:rStyle w:val="CommentReference"/>
        </w:rPr>
        <w:commentReference w:id="28"/>
      </w:r>
      <w:r>
        <w:t xml:space="preserve"> in their attempts to </w:t>
      </w:r>
      <w:bookmarkStart w:id="1025" w:name="text_maculate"/>
      <w:bookmarkEnd w:id="1025"/>
      <w:commentRangeStart w:id="25"/>
      <w:hyperlink w:anchor="vocab_maculate" w:tooltip="GRE Definition: Make dirty or spotty, as by exposure to air; also used metaphorically">
        <w:r>
          <w:rPr>
            <w:b/>
            <w:color w:val="0969DA"/>
            <w:u w:val="single"/>
          </w:rPr>
          <w:t xml:space="preserve">maculate</w:t>
        </w:r>
      </w:hyperlink>
      <w:commentRangeEnd w:id="25"/>
      <w:r>
        <w:rPr>
          <w:rStyle w:val="CommentReference"/>
        </w:rPr>
        <w:commentReference w:id="25"/>
      </w:r>
      <w:r>
        <w:t xml:space="preserve"> Taiwan’s democratic reputation. When foreign dictators turn </w:t>
      </w:r>
      <w:bookmarkStart w:id="1048" w:name="text_ashen"/>
      <w:bookmarkEnd w:id="1048"/>
      <w:commentRangeStart w:id="48"/>
      <w:hyperlink w:anchor="vocab_ashen" w:tooltip="GRE Definition: Anemic looking from illness or emotion">
        <w:r>
          <w:rPr>
            <w:b/>
            <w:color w:val="0969DA"/>
            <w:u w:val="single"/>
          </w:rPr>
          <w:t xml:space="preserve">ashen</w:t>
        </w:r>
      </w:hyperlink>
      <w:commentRangeEnd w:id="48"/>
      <w:r>
        <w:rPr>
          <w:rStyle w:val="CommentReference"/>
        </w:rPr>
        <w:commentReference w:id="48"/>
      </w:r>
      <w:r>
        <w:t xml:space="preserve"> with rage, threatening war if their demands are ignored, the people of Formosa reject all defeatist </w:t>
      </w:r>
      <w:bookmarkStart w:id="1047" w:name="text_vacillation"/>
      <w:bookmarkEnd w:id="1047"/>
      <w:commentRangeStart w:id="47"/>
      <w:hyperlink w:anchor="vocab_vacillation" w:tooltip="GRE Definition: Indecision in speech or action">
        <w:r>
          <w:rPr>
            <w:b/>
            <w:color w:val="0969DA"/>
            <w:u w:val="single"/>
          </w:rPr>
          <w:t xml:space="preserve">vacillation</w:t>
        </w:r>
      </w:hyperlink>
      <w:commentRangeEnd w:id="47"/>
      <w:r>
        <w:rPr>
          <w:rStyle w:val="CommentReference"/>
        </w:rPr>
        <w:commentReference w:id="47"/>
      </w:r>
      <w:r>
        <w:t xml:space="preserve">. Between the soaring peaks of the Central Mountain Range and </w:t>
      </w:r>
      <w:bookmarkStart w:id="1015" w:name="text_vertiginous"/>
      <w:bookmarkEnd w:id="1015"/>
      <w:commentRangeStart w:id="15"/>
      <w:hyperlink w:anchor="vocab_vertiginous" w:tooltip="GRE Definition: Having or causing a whirling sensation; liable to falling">
        <w:r>
          <w:rPr>
            <w:b/>
            <w:color w:val="0969DA"/>
            <w:u w:val="single"/>
          </w:rPr>
          <w:t xml:space="preserve">vertiginous</w:t>
        </w:r>
      </w:hyperlink>
      <w:commentRangeEnd w:id="15"/>
      <w:r>
        <w:rPr>
          <w:rStyle w:val="CommentReference"/>
        </w:rPr>
        <w:commentReference w:id="15"/>
      </w:r>
      <w:r>
        <w:t xml:space="preserve"> sea cliffs overlooking the Pacific, citizens stand tall, proving that an open society possesses the enduring stamina to heal its past, defend its present, and safeguard its sovereign future.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096)</w:t>
      </w:r>
    </w:p>
    <w:p>
      <w:pPr>
        <w:spacing w:after="280"/>
      </w:pPr>
      <w:r>
        <w:rPr>
          <w:i/>
          <w:color w:val="57606A"/>
          <w:sz w:val="20"/>
        </w:rPr>
        <w:t>Alphabetical listing of all 49 high-frequency GRE words featured in Passage 096,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abscission"/>
            <w:r>
              <w:rPr>
                <w:b/>
                <w:color w:val="0969DA"/>
                <w:sz w:val="20"/>
              </w:rPr>
              <w:t>abscission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Shedding of flowers and leaves and fruit following formation of scar tissue in a plant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Specialized surgeons perform precise </w:t>
            </w:r>
            <w:r>
              <w:rPr>
                <w:b/>
                <w:i/>
                <w:color w:val="0969DA"/>
                <w:sz w:val="17"/>
              </w:rPr>
              <w:t>abscission</w:t>
            </w:r>
            <w:r>
              <w:rPr>
                <w:i/>
                <w:sz w:val="17"/>
              </w:rPr>
              <w:t xml:space="preserve"> of damaged tissue, inspect every microscopic orifice and tissue interstice, treating a fractured cleft or bone bump with advanced orthopedic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scis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acne"/>
            <w:r>
              <w:rPr>
                <w:b/>
                <w:color w:val="0969DA"/>
                <w:sz w:val="20"/>
              </w:rPr>
              <w:t>acne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inflammatory disease involving the sebaceous glands of the skin; characterized by papules or pustules or comedones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Young people receive gentle treatment for adolescent </w:t>
            </w:r>
            <w:r>
              <w:rPr>
                <w:b/>
                <w:i/>
                <w:color w:val="0969DA"/>
                <w:sz w:val="17"/>
              </w:rPr>
              <w:t>acne</w:t>
            </w:r>
            <w:r>
              <w:rPr>
                <w:i/>
                <w:sz w:val="17"/>
              </w:rPr>
              <w:t>, while community veterinarians treat street animals suffering from mange, ensuring that infections never spread.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apoplexy"/>
            <w:r>
              <w:rPr>
                <w:b/>
                <w:color w:val="0969DA"/>
                <w:sz w:val="20"/>
              </w:rPr>
              <w:t>apoplexy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sudden loss of consciousness resulting when the rupture or occlusion of a blood vessel leads to oxygen lack in the brain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patients present with severe medical conditions—whether an acute flare of jaundice, a sudden stroke causing </w:t>
            </w:r>
            <w:r>
              <w:rPr>
                <w:b/>
                <w:i/>
                <w:color w:val="0969DA"/>
                <w:sz w:val="17"/>
              </w:rPr>
              <w:t>apoplexy</w:t>
            </w:r>
            <w:r>
              <w:rPr>
                <w:i/>
                <w:sz w:val="17"/>
              </w:rPr>
              <w:t>, a clouded vitreous humor from an advanced cataract, or visual astigmatism—the medical system provides immediate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poplex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ashen"/>
            <w:r>
              <w:rPr>
                <w:b/>
                <w:color w:val="0969DA"/>
                <w:sz w:val="20"/>
              </w:rPr>
              <w:t>ashen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Anemic looking from illness or emotion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dictators turn </w:t>
            </w:r>
            <w:r>
              <w:rPr>
                <w:b/>
                <w:i/>
                <w:color w:val="0969DA"/>
                <w:sz w:val="17"/>
              </w:rPr>
              <w:t>ashen</w:t>
            </w:r>
            <w:r>
              <w:rPr>
                <w:i/>
                <w:sz w:val="17"/>
              </w:rPr>
              <w:t xml:space="preserve"> with rage, threatening war if their demands are ignored, the people of Formosa reject all defeatist vacillation.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sh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astigmatism"/>
            <w:r>
              <w:rPr>
                <w:b/>
                <w:color w:val="0969DA"/>
                <w:sz w:val="20"/>
              </w:rPr>
              <w:t>astigmatism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(ophthalmology) impaired eyesight resulting usually from irregular conformation of the cornea; common in nearsighted people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patients present with severe medical conditions—whether an acute flare of jaundice, a sudden stroke causing apoplexy, a clouded vitreous humor from an advanced cataract, or visual </w:t>
            </w:r>
            <w:r>
              <w:rPr>
                <w:b/>
                <w:i/>
                <w:color w:val="0969DA"/>
                <w:sz w:val="17"/>
              </w:rPr>
              <w:t>astigmatism</w:t>
            </w:r>
            <w:r>
              <w:rPr>
                <w:i/>
                <w:sz w:val="17"/>
              </w:rPr>
              <w:t>—the medical system provides immediate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stigmat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atrophy"/>
            <w:r>
              <w:rPr>
                <w:b/>
                <w:color w:val="0969DA"/>
                <w:sz w:val="20"/>
              </w:rPr>
              <w:t>atrophy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decrease in size of an organ caused by disease or disuse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dictatorship was a malignant pathology that threatened to eviscerate civil liberties, leaving an osseous structure of democratic institutions vulnerable to </w:t>
            </w:r>
            <w:r>
              <w:rPr>
                <w:b/>
                <w:i/>
                <w:color w:val="0969DA"/>
                <w:sz w:val="17"/>
              </w:rPr>
              <w:t>atrophy</w:t>
            </w:r>
            <w:r>
              <w:rPr>
                <w:i/>
                <w:sz w:val="17"/>
              </w:rPr>
              <w:t xml:space="preserve"> and decay.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troph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benign"/>
            <w:r>
              <w:rPr>
                <w:b/>
                <w:color w:val="0969DA"/>
                <w:sz w:val="20"/>
              </w:rPr>
              <w:t>benign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dangerous to health; not recurrent or progressive (especially of a tumor)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skin conditions with bilious annoyance or splenetic irritation, healthcare workers treat minor ailments like a painful callus, a mild skin chafe from repetitive motion, or uncomfortable chafing caused by tropical humidity with </w:t>
            </w:r>
            <w:r>
              <w:rPr>
                <w:b/>
                <w:i/>
                <w:color w:val="0969DA"/>
                <w:sz w:val="17"/>
              </w:rPr>
              <w:t>benign</w:t>
            </w:r>
            <w:r>
              <w:rPr>
                <w:i/>
                <w:sz w:val="17"/>
              </w:rPr>
              <w:t xml:space="preserve"> and compassionate skill.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nig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bilious"/>
            <w:r>
              <w:rPr>
                <w:b/>
                <w:color w:val="0969DA"/>
                <w:sz w:val="20"/>
              </w:rPr>
              <w:t>bilious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Relating to or containing bile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skin conditions with </w:t>
            </w:r>
            <w:r>
              <w:rPr>
                <w:b/>
                <w:i/>
                <w:color w:val="0969DA"/>
                <w:sz w:val="17"/>
              </w:rPr>
              <w:t>bilious</w:t>
            </w:r>
            <w:r>
              <w:rPr>
                <w:i/>
                <w:sz w:val="17"/>
              </w:rPr>
              <w:t xml:space="preserve"> annoyance or splenetic irritation, healthcare workers treat minor ailments like a painful callus, a mild skin chafe from repetitive motion, or uncomfortable chafing caused by tropical humidity with benign and compassionate skill.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il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bloat"/>
            <w:r>
              <w:rPr>
                <w:b/>
                <w:color w:val="0969DA"/>
                <w:sz w:val="20"/>
              </w:rPr>
              <w:t>bloat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Swelling of the rumen or intestinal tract of domestic animals caused by excessive gas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acknowledging past abuses, a mature democracy cleanses the septic wounds of history, applying a therapeutic suture to repair the civic fabric and prevent societal </w:t>
            </w:r>
            <w:r>
              <w:rPr>
                <w:b/>
                <w:i/>
                <w:color w:val="0969DA"/>
                <w:sz w:val="17"/>
              </w:rPr>
              <w:t>bloat</w:t>
            </w:r>
            <w:r>
              <w:rPr>
                <w:i/>
                <w:sz w:val="17"/>
              </w:rPr>
              <w:t xml:space="preserve"> from paralyzing progress.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loa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bruise"/>
            <w:r>
              <w:rPr>
                <w:b/>
                <w:color w:val="0969DA"/>
                <w:sz w:val="20"/>
              </w:rPr>
              <w:t>bruise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injury that doesn't break the skin but results in some discoloration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Historical memory was marked by the deep lesion of state violence, an emotional contusion and physical </w:t>
            </w:r>
            <w:r>
              <w:rPr>
                <w:b/>
                <w:i/>
                <w:color w:val="0969DA"/>
                <w:sz w:val="17"/>
              </w:rPr>
              <w:t>bruise</w:t>
            </w:r>
            <w:r>
              <w:rPr>
                <w:i/>
                <w:sz w:val="17"/>
              </w:rPr>
              <w:t xml:space="preserve"> borne by political prisoners who suffered under the stricture of military censorship.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ru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bump"/>
            <w:r>
              <w:rPr>
                <w:b/>
                <w:color w:val="0969DA"/>
                <w:sz w:val="20"/>
              </w:rPr>
              <w:t>bump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lump on the body caused by a blow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Specialized surgeons perform precise abscission of damaged tissue, inspect every microscopic orifice and tissue interstice, treating a fractured cleft or bone </w:t>
            </w:r>
            <w:r>
              <w:rPr>
                <w:b/>
                <w:i/>
                <w:color w:val="0969DA"/>
                <w:sz w:val="17"/>
              </w:rPr>
              <w:t>bump</w:t>
            </w:r>
            <w:r>
              <w:rPr>
                <w:i/>
                <w:sz w:val="17"/>
              </w:rPr>
              <w:t xml:space="preserve"> with advanced orthopedic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um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callus"/>
            <w:r>
              <w:rPr>
                <w:b/>
                <w:color w:val="0969DA"/>
                <w:sz w:val="20"/>
              </w:rPr>
              <w:t>callus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area of skin that is thick or hard from continual pressure or friction (as the sole of the foot)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skin conditions with bilious annoyance or splenetic irritation, healthcare workers treat minor ailments like a painful </w:t>
            </w:r>
            <w:r>
              <w:rPr>
                <w:b/>
                <w:i/>
                <w:color w:val="0969DA"/>
                <w:sz w:val="17"/>
              </w:rPr>
              <w:t>callus</w:t>
            </w:r>
            <w:r>
              <w:rPr>
                <w:i/>
                <w:sz w:val="17"/>
              </w:rPr>
              <w:t>, a mild skin chafe from repetitive motion, or uncomfortable chafing caused by tropical humidity with benign and compassionate skill.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ll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cataract"/>
            <w:r>
              <w:rPr>
                <w:b/>
                <w:color w:val="0969DA"/>
                <w:sz w:val="20"/>
              </w:rPr>
              <w:t>cataract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eye disease that involves the clouding or opacification of the natural lens of the eye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patients present with severe medical conditions—whether an acute flare of jaundice, a sudden stroke causing apoplexy, a clouded vitreous humor from an advanced </w:t>
            </w:r>
            <w:r>
              <w:rPr>
                <w:b/>
                <w:i/>
                <w:color w:val="0969DA"/>
                <w:sz w:val="17"/>
              </w:rPr>
              <w:t>cataract</w:t>
            </w:r>
            <w:r>
              <w:rPr>
                <w:i/>
                <w:sz w:val="17"/>
              </w:rPr>
              <w:t>, or visual astigmatism—the medical system provides immediate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tara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chafe"/>
            <w:r>
              <w:rPr>
                <w:b/>
                <w:color w:val="0969DA"/>
                <w:sz w:val="20"/>
              </w:rPr>
              <w:t>chafe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Soreness and warmth caused by friction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skin conditions with bilious annoyance or splenetic irritation, healthcare workers treat minor ailments like a painful callus, a mild skin </w:t>
            </w:r>
            <w:r>
              <w:rPr>
                <w:b/>
                <w:i/>
                <w:color w:val="0969DA"/>
                <w:sz w:val="17"/>
              </w:rPr>
              <w:t>chafe</w:t>
            </w:r>
            <w:r>
              <w:rPr>
                <w:i/>
                <w:sz w:val="17"/>
              </w:rPr>
              <w:t xml:space="preserve"> from repetitive motion, or uncomfortable chafing caused by tropical humidity with benign and compassionate skill.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af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chafing"/>
            <w:r>
              <w:rPr>
                <w:b/>
                <w:color w:val="0969DA"/>
                <w:sz w:val="20"/>
              </w:rPr>
              <w:t>chafing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Soreness or irritation of the skin caused by friction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skin conditions with bilious annoyance or splenetic irritation, healthcare workers treat minor ailments like a painful callus, a mild skin chafe from repetitive motion, or uncomfortable </w:t>
            </w:r>
            <w:r>
              <w:rPr>
                <w:b/>
                <w:i/>
                <w:color w:val="0969DA"/>
                <w:sz w:val="17"/>
              </w:rPr>
              <w:t>chafing</w:t>
            </w:r>
            <w:r>
              <w:rPr>
                <w:i/>
                <w:sz w:val="17"/>
              </w:rPr>
              <w:t xml:space="preserve"> caused by tropical humidity with benign and compassionate skill.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haf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cistern"/>
            <w:r>
              <w:rPr>
                <w:b/>
                <w:color w:val="0969DA"/>
                <w:sz w:val="20"/>
              </w:rPr>
              <w:t>cistern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sac or cavity containing fluid especially lymph or cerebrospinal fluid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earlier centuries, early settlers in subtropical valleys confronted parched droughts, contaminated </w:t>
            </w:r>
            <w:r>
              <w:rPr>
                <w:b/>
                <w:i/>
                <w:color w:val="0969DA"/>
                <w:sz w:val="17"/>
              </w:rPr>
              <w:t>cistern</w:t>
            </w:r>
            <w:r>
              <w:rPr>
                <w:i/>
                <w:sz w:val="17"/>
              </w:rPr>
              <w:t xml:space="preserve"> reservoirs, and deadly outbreaks of dysentery, cholera, and nutritional scurvy.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ister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cleft"/>
            <w:r>
              <w:rPr>
                <w:b/>
                <w:color w:val="0969DA"/>
                <w:sz w:val="20"/>
              </w:rPr>
              <w:t>cleft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split or indentation in something (as the palate or chin)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Specialized surgeons perform precise abscission of damaged tissue, inspect every microscopic orifice and tissue interstice, treating a fractured </w:t>
            </w:r>
            <w:r>
              <w:rPr>
                <w:b/>
                <w:i/>
                <w:color w:val="0969DA"/>
                <w:sz w:val="17"/>
              </w:rPr>
              <w:t>cleft</w:t>
            </w:r>
            <w:r>
              <w:rPr>
                <w:i/>
                <w:sz w:val="17"/>
              </w:rPr>
              <w:t xml:space="preserve"> or bone bump with advanced orthopedic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lef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contusion"/>
            <w:r>
              <w:rPr>
                <w:b/>
                <w:color w:val="0969DA"/>
                <w:sz w:val="20"/>
              </w:rPr>
              <w:t>contusion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injury that doesn't break the skin but results in some discoloration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Historical memory was marked by the deep lesion of state violence, an emotional </w:t>
            </w:r>
            <w:r>
              <w:rPr>
                <w:b/>
                <w:i/>
                <w:color w:val="0969DA"/>
                <w:sz w:val="17"/>
              </w:rPr>
              <w:t>contusion</w:t>
            </w:r>
            <w:r>
              <w:rPr>
                <w:i/>
                <w:sz w:val="17"/>
              </w:rPr>
              <w:t xml:space="preserve"> and physical bruise borne by political prisoners who suffered under the stricture of military censorship.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tu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dysentery"/>
            <w:r>
              <w:rPr>
                <w:b/>
                <w:color w:val="0969DA"/>
                <w:sz w:val="20"/>
              </w:rPr>
              <w:t>dysentery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infection of the intestines marked by severe diarrhea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earlier centuries, early settlers in subtropical valleys confronted parched droughts, contaminated cistern reservoirs, and deadly outbreaks of </w:t>
            </w:r>
            <w:r>
              <w:rPr>
                <w:b/>
                <w:i/>
                <w:color w:val="0969DA"/>
                <w:sz w:val="17"/>
              </w:rPr>
              <w:t>dysentery</w:t>
            </w:r>
            <w:r>
              <w:rPr>
                <w:i/>
                <w:sz w:val="17"/>
              </w:rPr>
              <w:t>, cholera, and nutritional scurvy.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ysente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emaciated"/>
            <w:r>
              <w:rPr>
                <w:b/>
                <w:color w:val="0969DA"/>
                <w:sz w:val="20"/>
              </w:rPr>
              <w:t>emaciated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grow thin or weak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universal healthcare ensures that no </w:t>
            </w:r>
            <w:r>
              <w:rPr>
                <w:b/>
                <w:i/>
                <w:color w:val="0969DA"/>
                <w:sz w:val="17"/>
              </w:rPr>
              <w:t>emaciated</w:t>
            </w:r>
            <w:r>
              <w:rPr>
                <w:i/>
                <w:sz w:val="17"/>
              </w:rPr>
              <w:t xml:space="preserve"> patient is left to suffer in a noisome slum or succumb to gangrene from an untreated wound.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macia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eviscerate"/>
            <w:r>
              <w:rPr>
                <w:b/>
                <w:color w:val="0969DA"/>
                <w:sz w:val="20"/>
              </w:rPr>
              <w:t>eviscerate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Surgically remove a part of a structure or an organ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dictatorship was a malignant pathology that threatened to </w:t>
            </w:r>
            <w:r>
              <w:rPr>
                <w:b/>
                <w:i/>
                <w:color w:val="0969DA"/>
                <w:sz w:val="17"/>
              </w:rPr>
              <w:t>eviscerate</w:t>
            </w:r>
            <w:r>
              <w:rPr>
                <w:i/>
                <w:sz w:val="17"/>
              </w:rPr>
              <w:t xml:space="preserve"> civil liberties, leaving an osseous structure of democratic institutions vulnerable to atrophy and decay.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visc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fester"/>
            <w:r>
              <w:rPr>
                <w:b/>
                <w:color w:val="0969DA"/>
                <w:sz w:val="20"/>
              </w:rPr>
              <w:t>fester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sore that has become inflamed and formed pus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historical wounds to </w:t>
            </w:r>
            <w:r>
              <w:rPr>
                <w:b/>
                <w:i/>
                <w:color w:val="0969DA"/>
                <w:sz w:val="17"/>
              </w:rPr>
              <w:t>fester</w:t>
            </w:r>
            <w:r>
              <w:rPr>
                <w:i/>
                <w:sz w:val="17"/>
              </w:rPr>
              <w:t xml:space="preserve"> into bitter cynicism or cause societal institutions to founder in despair, transitional justice acts to slough away the legacy of fear.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es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founder"/>
            <w:r>
              <w:rPr>
                <w:b/>
                <w:color w:val="0969DA"/>
                <w:sz w:val="20"/>
              </w:rPr>
              <w:t>founder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Inflammation of the laminated tissue that attaches the hoof to the foot of a horse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historical wounds to fester into bitter cynicism or cause societal institutions to </w:t>
            </w:r>
            <w:r>
              <w:rPr>
                <w:b/>
                <w:i/>
                <w:color w:val="0969DA"/>
                <w:sz w:val="17"/>
              </w:rPr>
              <w:t>founder</w:t>
            </w:r>
            <w:r>
              <w:rPr>
                <w:i/>
                <w:sz w:val="17"/>
              </w:rPr>
              <w:t xml:space="preserve"> in despair, transitional justice acts to slough away the legacy of fear.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ound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gall"/>
            <w:r>
              <w:rPr>
                <w:b/>
                <w:color w:val="0969DA"/>
                <w:sz w:val="20"/>
              </w:rPr>
              <w:t>gall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open sore on the back of a horse caused by ill-fitting or badly adjusted saddle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propagandists display immense </w:t>
            </w:r>
            <w:r>
              <w:rPr>
                <w:b/>
                <w:i/>
                <w:color w:val="0969DA"/>
                <w:sz w:val="17"/>
              </w:rPr>
              <w:t>gall</w:t>
            </w:r>
            <w:r>
              <w:rPr>
                <w:i/>
                <w:sz w:val="17"/>
              </w:rPr>
              <w:t>, venting splenetic hatred and displaying moral obliquity in their attempts to maculate Taiwan’s democratic reputation.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gangrene"/>
            <w:r>
              <w:rPr>
                <w:b/>
                <w:color w:val="0969DA"/>
                <w:sz w:val="20"/>
              </w:rPr>
              <w:t>gangrene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Necrotic tissue; a mortified or gangrenous part or mass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universal healthcare ensures that no emaciated patient is left to suffer in a noisome slum or succumb to </w:t>
            </w:r>
            <w:r>
              <w:rPr>
                <w:b/>
                <w:i/>
                <w:color w:val="0969DA"/>
                <w:sz w:val="17"/>
              </w:rPr>
              <w:t>gangrene</w:t>
            </w:r>
            <w:r>
              <w:rPr>
                <w:i/>
                <w:sz w:val="17"/>
              </w:rPr>
              <w:t xml:space="preserve"> from an untreated wound.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ngre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interstice"/>
            <w:r>
              <w:rPr>
                <w:b/>
                <w:color w:val="0969DA"/>
                <w:sz w:val="20"/>
              </w:rPr>
              <w:t>interstice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small structural space between tissues or parts of an organ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Specialized surgeons perform precise abscission of damaged tissue, inspect every microscopic orifice and tissue </w:t>
            </w:r>
            <w:r>
              <w:rPr>
                <w:b/>
                <w:i/>
                <w:color w:val="0969DA"/>
                <w:sz w:val="17"/>
              </w:rPr>
              <w:t>interstice</w:t>
            </w:r>
            <w:r>
              <w:rPr>
                <w:i/>
                <w:sz w:val="17"/>
              </w:rPr>
              <w:t>, treating a fractured cleft or bone bump with advanced orthopedic care.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terst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jaundice"/>
            <w:r>
              <w:rPr>
                <w:b/>
                <w:color w:val="0969DA"/>
                <w:sz w:val="20"/>
              </w:rPr>
              <w:t>jaundice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Yellowing of the skin and the whites of the eyes caused by an accumulation of bile pigment (bilirubin) in the blood; can be a symptom of gallstones or liver infection or anemia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patients present with severe medical conditions—whether an acute flare of </w:t>
            </w:r>
            <w:r>
              <w:rPr>
                <w:b/>
                <w:i/>
                <w:color w:val="0969DA"/>
                <w:sz w:val="17"/>
              </w:rPr>
              <w:t>jaundice</w:t>
            </w:r>
            <w:r>
              <w:rPr>
                <w:i/>
                <w:sz w:val="17"/>
              </w:rPr>
              <w:t>, a sudden stroke causing apoplexy, a clouded vitreous humor from an advanced cataract, or visual astigmatism—the medical system provides immediate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jaund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lacerate"/>
            <w:r>
              <w:rPr>
                <w:b/>
                <w:color w:val="0969DA"/>
                <w:sz w:val="20"/>
              </w:rPr>
              <w:t>lacerate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Cut or tear irregularly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Medical teams respond rapidly when traumatic accidents threaten to maim or </w:t>
            </w:r>
            <w:r>
              <w:rPr>
                <w:b/>
                <w:i/>
                <w:color w:val="0969DA"/>
                <w:sz w:val="17"/>
              </w:rPr>
              <w:t>lacerate</w:t>
            </w:r>
            <w:r>
              <w:rPr>
                <w:i/>
                <w:sz w:val="17"/>
              </w:rPr>
              <w:t xml:space="preserve"> tissue, ensuring that no patient is left with an untreated limp or pallid complexion.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c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lesion"/>
            <w:r>
              <w:rPr>
                <w:b/>
                <w:color w:val="0969DA"/>
                <w:sz w:val="20"/>
              </w:rPr>
              <w:t>lesion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localized abnormal structural change in a bodily part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Historical memory was marked by the deep </w:t>
            </w:r>
            <w:r>
              <w:rPr>
                <w:b/>
                <w:i/>
                <w:color w:val="0969DA"/>
                <w:sz w:val="17"/>
              </w:rPr>
              <w:t>lesion</w:t>
            </w:r>
            <w:r>
              <w:rPr>
                <w:i/>
                <w:sz w:val="17"/>
              </w:rPr>
              <w:t xml:space="preserve"> of state violence, an emotional contusion and physical bruise borne by political prisoners who suffered under the stricture of military censorship.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e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limp"/>
            <w:r>
              <w:rPr>
                <w:b/>
                <w:color w:val="0969DA"/>
                <w:sz w:val="20"/>
              </w:rPr>
              <w:t>limp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uneven manner of walking that results from an injured leg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Medical teams respond rapidly when traumatic accidents threaten to maim or lacerate tissue, ensuring that no patient is left with an untreated </w:t>
            </w:r>
            <w:r>
              <w:rPr>
                <w:b/>
                <w:i/>
                <w:color w:val="0969DA"/>
                <w:sz w:val="17"/>
              </w:rPr>
              <w:t>limp</w:t>
            </w:r>
            <w:r>
              <w:rPr>
                <w:i/>
                <w:sz w:val="17"/>
              </w:rPr>
              <w:t xml:space="preserve"> or pallid complexion.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im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maculate"/>
            <w:r>
              <w:rPr>
                <w:b/>
                <w:color w:val="0969DA"/>
                <w:sz w:val="20"/>
              </w:rPr>
              <w:t>maculate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dirty or spotty, as by exposure to air; also used metaphorically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propagandists display immense gall, venting splenetic hatred and displaying moral obliquity in their attempts to </w:t>
            </w:r>
            <w:r>
              <w:rPr>
                <w:b/>
                <w:i/>
                <w:color w:val="0969DA"/>
                <w:sz w:val="17"/>
              </w:rPr>
              <w:t>maculate</w:t>
            </w:r>
            <w:r>
              <w:rPr>
                <w:i/>
                <w:sz w:val="17"/>
              </w:rPr>
              <w:t xml:space="preserve"> Taiwan’s democratic reputation.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c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maim"/>
            <w:r>
              <w:rPr>
                <w:b/>
                <w:color w:val="0969DA"/>
                <w:sz w:val="20"/>
              </w:rPr>
              <w:t>maim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Injure or wound seriously and leave permanent disfiguration or mutilation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Medical teams respond rapidly when traumatic accidents threaten to </w:t>
            </w:r>
            <w:r>
              <w:rPr>
                <w:b/>
                <w:i/>
                <w:color w:val="0969DA"/>
                <w:sz w:val="17"/>
              </w:rPr>
              <w:t>maim</w:t>
            </w:r>
            <w:r>
              <w:rPr>
                <w:i/>
                <w:sz w:val="17"/>
              </w:rPr>
              <w:t xml:space="preserve"> or lacerate tissue, ensuring that no patient is left with an untreated limp or pallid complexion.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i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malignant"/>
            <w:r>
              <w:rPr>
                <w:b/>
                <w:color w:val="0969DA"/>
                <w:sz w:val="20"/>
              </w:rPr>
              <w:t>malignant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Dangerous to health; characterized by progressive and uncontrolled growth (especially of a tumor)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dictatorship was a </w:t>
            </w:r>
            <w:r>
              <w:rPr>
                <w:b/>
                <w:i/>
                <w:color w:val="0969DA"/>
                <w:sz w:val="17"/>
              </w:rPr>
              <w:t>malignant</w:t>
            </w:r>
            <w:r>
              <w:rPr>
                <w:i/>
                <w:sz w:val="17"/>
              </w:rPr>
              <w:t xml:space="preserve"> pathology that threatened to eviscerate civil liberties, leaving an osseous structure of democratic institutions vulnerable to atrophy and decay.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lign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mange"/>
            <w:r>
              <w:rPr>
                <w:b/>
                <w:color w:val="0969DA"/>
                <w:sz w:val="20"/>
              </w:rPr>
              <w:t>mange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persistent and contagious disease of the skin causing inflammation and itching and loss of hair; affects domestic animals (and sometimes people)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Young people receive gentle treatment for adolescent acne, while community veterinarians treat street animals suffering from </w:t>
            </w:r>
            <w:r>
              <w:rPr>
                <w:b/>
                <w:i/>
                <w:color w:val="0969DA"/>
                <w:sz w:val="17"/>
              </w:rPr>
              <w:t>mange</w:t>
            </w:r>
            <w:r>
              <w:rPr>
                <w:i/>
                <w:sz w:val="17"/>
              </w:rPr>
              <w:t>, ensuring that infections never spread.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n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noisome"/>
            <w:r>
              <w:rPr>
                <w:b/>
                <w:color w:val="0969DA"/>
                <w:sz w:val="20"/>
              </w:rPr>
              <w:t>noisome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Causing or able to cause nausea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universal healthcare ensures that no emaciated patient is left to suffer in a </w:t>
            </w:r>
            <w:r>
              <w:rPr>
                <w:b/>
                <w:i/>
                <w:color w:val="0969DA"/>
                <w:sz w:val="17"/>
              </w:rPr>
              <w:t>noisome</w:t>
            </w:r>
            <w:r>
              <w:rPr>
                <w:i/>
                <w:sz w:val="17"/>
              </w:rPr>
              <w:t xml:space="preserve"> slum or succumb to gangrene from an untreated wound.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oiso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obliquity"/>
            <w:r>
              <w:rPr>
                <w:b/>
                <w:color w:val="0969DA"/>
                <w:sz w:val="20"/>
              </w:rPr>
              <w:t>obliquity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presentation during labor of the head of the fetus at an abnormal angle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propagandists display immense gall, venting splenetic hatred and displaying moral </w:t>
            </w:r>
            <w:r>
              <w:rPr>
                <w:b/>
                <w:i/>
                <w:color w:val="0969DA"/>
                <w:sz w:val="17"/>
              </w:rPr>
              <w:t>obliquity</w:t>
            </w:r>
            <w:r>
              <w:rPr>
                <w:i/>
                <w:sz w:val="17"/>
              </w:rPr>
              <w:t xml:space="preserve"> in their attempts to maculate Taiwan’s democratic reputation.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bliqu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orifice"/>
            <w:r>
              <w:rPr>
                <w:b/>
                <w:color w:val="0969DA"/>
                <w:sz w:val="20"/>
              </w:rPr>
              <w:t>orifice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aperture or hole that opens into a bodily cavity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Specialized surgeons perform precise abscission of damaged tissue, inspect every microscopic </w:t>
            </w:r>
            <w:r>
              <w:rPr>
                <w:b/>
                <w:i/>
                <w:color w:val="0969DA"/>
                <w:sz w:val="17"/>
              </w:rPr>
              <w:t>orifice</w:t>
            </w:r>
            <w:r>
              <w:rPr>
                <w:i/>
                <w:sz w:val="17"/>
              </w:rPr>
              <w:t xml:space="preserve"> and tissue interstice, treating a fractured cleft or bone bump with advanced orthopedic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rif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osseous"/>
            <w:r>
              <w:rPr>
                <w:b/>
                <w:color w:val="0969DA"/>
                <w:sz w:val="20"/>
              </w:rPr>
              <w:t>osseous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Composed of or containing bone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dictatorship was a malignant pathology that threatened to eviscerate civil liberties, leaving an </w:t>
            </w:r>
            <w:r>
              <w:rPr>
                <w:b/>
                <w:i/>
                <w:color w:val="0969DA"/>
                <w:sz w:val="17"/>
              </w:rPr>
              <w:t>osseous</w:t>
            </w:r>
            <w:r>
              <w:rPr>
                <w:i/>
                <w:sz w:val="17"/>
              </w:rPr>
              <w:t xml:space="preserve"> structure of democratic institutions vulnerable to atrophy and decay.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sse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pallid"/>
            <w:r>
              <w:rPr>
                <w:b/>
                <w:color w:val="0969DA"/>
                <w:sz w:val="20"/>
              </w:rPr>
              <w:t>pallid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Abnormally deficient in color as suggesting physical or emotional distress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Medical teams respond rapidly when traumatic accidents threaten to maim or lacerate tissue, ensuring that no patient is left with an untreated limp or </w:t>
            </w:r>
            <w:r>
              <w:rPr>
                <w:b/>
                <w:i/>
                <w:color w:val="0969DA"/>
                <w:sz w:val="17"/>
              </w:rPr>
              <w:t>pallid</w:t>
            </w:r>
            <w:r>
              <w:rPr>
                <w:i/>
                <w:sz w:val="17"/>
              </w:rPr>
              <w:t xml:space="preserve"> complexion.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ll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parched"/>
            <w:r>
              <w:rPr>
                <w:b/>
                <w:color w:val="0969DA"/>
                <w:sz w:val="20"/>
              </w:rPr>
              <w:t>parched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wither or parch from exposure to heat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earlier centuries, early settlers in subtropical valleys confronted </w:t>
            </w:r>
            <w:r>
              <w:rPr>
                <w:b/>
                <w:i/>
                <w:color w:val="0969DA"/>
                <w:sz w:val="17"/>
              </w:rPr>
              <w:t>parched</w:t>
            </w:r>
            <w:r>
              <w:rPr>
                <w:i/>
                <w:sz w:val="17"/>
              </w:rPr>
              <w:t xml:space="preserve"> droughts, contaminated cistern reservoirs, and deadly outbreaks of dysentery, cholera, and nutritional scurvy.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ch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scurvy"/>
            <w:r>
              <w:rPr>
                <w:b/>
                <w:color w:val="0969DA"/>
                <w:sz w:val="20"/>
              </w:rPr>
              <w:t>scurvy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condition caused by deficiency of ascorbic acid (vitamin C)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earlier centuries, early settlers in subtropical valleys confronted parched droughts, contaminated cistern reservoirs, and deadly outbreaks of dysentery, cholera, and nutritional </w:t>
            </w:r>
            <w:r>
              <w:rPr>
                <w:b/>
                <w:i/>
                <w:color w:val="0969DA"/>
                <w:sz w:val="17"/>
              </w:rPr>
              <w:t>scurvy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urv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septic"/>
            <w:r>
              <w:rPr>
                <w:b/>
                <w:color w:val="0969DA"/>
                <w:sz w:val="20"/>
              </w:rPr>
              <w:t>septic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Containing or resulting from disease-causing organisms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acknowledging past abuses, a mature democracy cleanses the </w:t>
            </w:r>
            <w:r>
              <w:rPr>
                <w:b/>
                <w:i/>
                <w:color w:val="0969DA"/>
                <w:sz w:val="17"/>
              </w:rPr>
              <w:t>septic</w:t>
            </w:r>
            <w:r>
              <w:rPr>
                <w:i/>
                <w:sz w:val="17"/>
              </w:rPr>
              <w:t xml:space="preserve"> wounds of history, applying a therapeutic suture to repair the civic fabric and prevent societal bloat from paralyzing progress.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ep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slough"/>
            <w:r>
              <w:rPr>
                <w:b/>
                <w:color w:val="0969DA"/>
                <w:sz w:val="20"/>
              </w:rPr>
              <w:t>slough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Necrotic tissue; a mortified or gangrenous part or mass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historical wounds to fester into bitter cynicism or cause societal institutions to founder in despair, transitional justice acts to </w:t>
            </w:r>
            <w:r>
              <w:rPr>
                <w:b/>
                <w:i/>
                <w:color w:val="0969DA"/>
                <w:sz w:val="17"/>
              </w:rPr>
              <w:t>slough</w:t>
            </w:r>
            <w:r>
              <w:rPr>
                <w:i/>
                <w:sz w:val="17"/>
              </w:rPr>
              <w:t xml:space="preserve"> away the legacy of fear.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loug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splenetic"/>
            <w:r>
              <w:rPr>
                <w:b/>
                <w:color w:val="0969DA"/>
                <w:sz w:val="20"/>
              </w:rPr>
              <w:t>splenetic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or relating to the spleen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skin conditions with bilious annoyance or </w:t>
            </w:r>
            <w:r>
              <w:rPr>
                <w:b/>
                <w:i/>
                <w:color w:val="0969DA"/>
                <w:sz w:val="17"/>
              </w:rPr>
              <w:t>splenetic</w:t>
            </w:r>
            <w:r>
              <w:rPr>
                <w:i/>
                <w:sz w:val="17"/>
              </w:rPr>
              <w:t xml:space="preserve"> irritation, healthcare workers treat minor ailments like a painful callus, a mild skin chafe from repetitive motion, or uncomfortable chafing caused by tropical humidity with benign and compassionate skill.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plene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stricture"/>
            <w:r>
              <w:rPr>
                <w:b/>
                <w:color w:val="0969DA"/>
                <w:sz w:val="20"/>
              </w:rPr>
              <w:t>stricture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Abnormal narrowing of a bodily canal or passageway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Historical memory was marked by the deep lesion of state violence, an emotional contusion and physical bruise borne by political prisoners who suffered under the </w:t>
            </w:r>
            <w:r>
              <w:rPr>
                <w:b/>
                <w:i/>
                <w:color w:val="0969DA"/>
                <w:sz w:val="17"/>
              </w:rPr>
              <w:t>stricture</w:t>
            </w:r>
            <w:r>
              <w:rPr>
                <w:i/>
                <w:sz w:val="17"/>
              </w:rPr>
              <w:t xml:space="preserve"> of military censorship.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ric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suture"/>
            <w:r>
              <w:rPr>
                <w:b/>
                <w:color w:val="0969DA"/>
                <w:sz w:val="20"/>
              </w:rPr>
              <w:t>suture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immovable joint (especially between the bones of the skull)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acknowledging past abuses, a mature democracy cleanses the septic wounds of history, applying a therapeutic </w:t>
            </w:r>
            <w:r>
              <w:rPr>
                <w:b/>
                <w:i/>
                <w:color w:val="0969DA"/>
                <w:sz w:val="17"/>
              </w:rPr>
              <w:t>suture</w:t>
            </w:r>
            <w:r>
              <w:rPr>
                <w:i/>
                <w:sz w:val="17"/>
              </w:rPr>
              <w:t xml:space="preserve"> to repair the civic fabric and prevent societal bloat from paralyzing progress.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vacillation"/>
            <w:r>
              <w:rPr>
                <w:b/>
                <w:color w:val="0969DA"/>
                <w:sz w:val="20"/>
              </w:rPr>
              <w:t>vacillation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Indecision in speech or action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dictators turn ashen with rage, threatening war if their demands are ignored, the people of Formosa reject all defeatist </w:t>
            </w:r>
            <w:r>
              <w:rPr>
                <w:b/>
                <w:i/>
                <w:color w:val="0969DA"/>
                <w:sz w:val="17"/>
              </w:rPr>
              <w:t>vacillation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acill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vertiginous"/>
            <w:r>
              <w:rPr>
                <w:b/>
                <w:color w:val="0969DA"/>
                <w:sz w:val="20"/>
              </w:rPr>
              <w:t>vertiginous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or causing a whirling sensation; liable to falling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Between the soaring peaks of the Central Mountain Range and </w:t>
            </w:r>
            <w:r>
              <w:rPr>
                <w:b/>
                <w:i/>
                <w:color w:val="0969DA"/>
                <w:sz w:val="17"/>
              </w:rPr>
              <w:t>vertiginous</w:t>
            </w:r>
            <w:r>
              <w:rPr>
                <w:i/>
                <w:sz w:val="17"/>
              </w:rPr>
              <w:t xml:space="preserve"> sea cliffs overlooking the Pacific, citizens stand tall, proving that an open society possesses the enduring stamina to heal its past, defend its present, and safeguard its sovereign future.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ertigin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vitreous"/>
            <w:r>
              <w:rPr>
                <w:b/>
                <w:color w:val="0969DA"/>
                <w:sz w:val="20"/>
              </w:rPr>
              <w:t>vitreous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or relating to or constituting the vitreous humor of the eye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patients present with severe medical conditions—whether an acute flare of jaundice, a sudden stroke causing apoplexy, a clouded </w:t>
            </w:r>
            <w:r>
              <w:rPr>
                <w:b/>
                <w:i/>
                <w:color w:val="0969DA"/>
                <w:sz w:val="17"/>
              </w:rPr>
              <w:t>vitreous</w:t>
            </w:r>
            <w:r>
              <w:rPr>
                <w:i/>
                <w:sz w:val="17"/>
              </w:rPr>
              <w:t xml:space="preserve"> humor from an advanced cataract, or visual astigmatism—the medical system provides immediate care.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itre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5" w:author="GRE Prep" w:date="2026-10-05T22:00:00Z" w:initials="GRE">
    <w:p>
      <w:pPr>
        <w:pStyle w:val="CommentText"/>
      </w:pPr>
      <w:r>
        <w:rPr>
          <w:b/>
        </w:rPr>
        <w:t>malignant: </w:t>
      </w:r>
      <w:r>
        <w:t>Dangerous to health; characterized by progressive and uncontrolled growth (especially of a tumor)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eviscerate: </w:t>
      </w:r>
      <w:r>
        <w:t>Surgically remove a part of a structure or an organ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osseous: </w:t>
      </w:r>
      <w:r>
        <w:t>Composed of or containing bone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atrophy: </w:t>
      </w:r>
      <w:r>
        <w:t>A decrease in size of an organ caused by disease or disuse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lesion: </w:t>
      </w:r>
      <w:r>
        <w:t>Any localized abnormal structural change in a bodily part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contusion: </w:t>
      </w:r>
      <w:r>
        <w:t>An injury that doesn't break the skin but results in some discoloration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bruise: </w:t>
      </w:r>
      <w:r>
        <w:t>An injury that doesn't break the skin but results in some discoloration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stricture: </w:t>
      </w:r>
      <w:r>
        <w:t>Abnormal narrowing of a bodily canal or passageway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fester: </w:t>
      </w:r>
      <w:r>
        <w:t>A sore that has become inflamed and formed pus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founder: </w:t>
      </w:r>
      <w:r>
        <w:t>Inflammation of the laminated tissue that attaches the hoof to the foot of a horse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slough: </w:t>
      </w:r>
      <w:r>
        <w:t>Necrotic tissue; a mortified or gangrenous part or mass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septic: </w:t>
      </w:r>
      <w:r>
        <w:t>Containing or resulting from disease-causing organisms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suture: </w:t>
      </w:r>
      <w:r>
        <w:t>An immovable joint (especially between the bones of the skull)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bloat: </w:t>
      </w:r>
      <w:r>
        <w:t>Swelling of the rumen or intestinal tract of domestic animals caused by excessive gas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parched: </w:t>
      </w:r>
      <w:r>
        <w:t>Cause to wither or parch from exposure to heat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cistern: </w:t>
      </w:r>
      <w:r>
        <w:t>A sac or cavity containing fluid especially lymph or cerebrospinal fluid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dysentery: </w:t>
      </w:r>
      <w:r>
        <w:t>An infection of the intestines marked by severe diarrhea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scurvy: </w:t>
      </w:r>
      <w:r>
        <w:t>A condition caused by deficiency of ascorbic acid (vitamin C)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emaciated: </w:t>
      </w:r>
      <w:r>
        <w:t>Cause to grow thin or weak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noisome: </w:t>
      </w:r>
      <w:r>
        <w:t>Causing or able to cause nausea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gangrene: </w:t>
      </w:r>
      <w:r>
        <w:t>Necrotic tissue; a mortified or gangrenous part or mass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jaundice: </w:t>
      </w:r>
      <w:r>
        <w:t>Yellowing of the skin and the whites of the eyes caused by an accumulation of bile pigment (bilirubin) in the blood; can be a symptom of gallstones or liver infection or anemia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apoplexy: </w:t>
      </w:r>
      <w:r>
        <w:t>A sudden loss of consciousness resulting when the rupture or occlusion of a blood vessel leads to oxygen lack in the brain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vitreous: </w:t>
      </w:r>
      <w:r>
        <w:t>Of or relating to or constituting the vitreous humor of the eye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cataract: </w:t>
      </w:r>
      <w:r>
        <w:t>An eye disease that involves the clouding or opacification of the natural lens of the eye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astigmatism: </w:t>
      </w:r>
      <w:r>
        <w:t>(ophthalmology) impaired eyesight resulting usually from irregular conformation of the cornea; common in nearsighted people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abscission: </w:t>
      </w:r>
      <w:r>
        <w:t>Shedding of flowers and leaves and fruit following formation of scar tissue in a plant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orifice: </w:t>
      </w:r>
      <w:r>
        <w:t>An aperture or hole that opens into a bodily cavity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interstice: </w:t>
      </w:r>
      <w:r>
        <w:t>A small structural space between tissues or parts of an organ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cleft: </w:t>
      </w:r>
      <w:r>
        <w:t>A split or indentation in something (as the palate or chin)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bump: </w:t>
      </w:r>
      <w:r>
        <w:t>A lump on the body caused by a blow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acne: </w:t>
      </w:r>
      <w:r>
        <w:t>An inflammatory disease involving the sebaceous glands of the skin; characterized by papules or pustules or comedones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mange: </w:t>
      </w:r>
      <w:r>
        <w:t>A persistent and contagious disease of the skin causing inflammation and itching and loss of hair; affects domestic animals (and sometimes people)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bilious: </w:t>
      </w:r>
      <w:r>
        <w:t>Relating to or containing bile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splenetic: </w:t>
      </w:r>
      <w:r>
        <w:t>Of or relating to the spleen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callus: </w:t>
      </w:r>
      <w:r>
        <w:t>An area of skin that is thick or hard from continual pressure or friction (as the sole of the foot)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chafe: </w:t>
      </w:r>
      <w:r>
        <w:t>Soreness and warmth caused by friction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chafing: </w:t>
      </w:r>
      <w:r>
        <w:t>Soreness or irritation of the skin caused by friction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benign: </w:t>
      </w:r>
      <w:r>
        <w:t>Not dangerous to health; not recurrent or progressive (especially of a tumor)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maim: </w:t>
      </w:r>
      <w:r>
        <w:t>Injure or wound seriously and leave permanent disfiguration or mutilation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lacerate: </w:t>
      </w:r>
      <w:r>
        <w:t>Cut or tear irregularly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limp: </w:t>
      </w:r>
      <w:r>
        <w:t>The uneven manner of walking that results from an injured leg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pallid: </w:t>
      </w:r>
      <w:r>
        <w:t>Abnormally deficient in color as suggesting physical or emotional distress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gall: </w:t>
      </w:r>
      <w:r>
        <w:t>An open sore on the back of a horse caused by ill-fitting or badly adjusted saddle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splenetic: </w:t>
      </w:r>
      <w:r>
        <w:t>Of or relating to the spleen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obliquity: </w:t>
      </w:r>
      <w:r>
        <w:t>The presentation during labor of the head of the fetus at an abnormal angle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maculate: </w:t>
      </w:r>
      <w:r>
        <w:t>Make dirty or spotty, as by exposure to air; also used metaphorically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ashen: </w:t>
      </w:r>
      <w:r>
        <w:t>Anemic looking from illness or emotion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vacillation: </w:t>
      </w:r>
      <w:r>
        <w:t>Indecision in speech or action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vertiginous: </w:t>
      </w:r>
      <w:r>
        <w:t>Having or causing a whirling sensation; liable to falling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