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087</w:t>
      </w:r>
    </w:p>
    <w:p>
      <w:pPr>
        <w:spacing w:after="280"/>
        <w:jc w:val="center"/>
      </w:pPr>
      <w:r>
        <w:rPr>
          <w:i/>
          <w:color w:val="57606A"/>
          <w:sz w:val="24"/>
        </w:rPr>
        <w:t>Parliamentary Contest and Democratic Vanguard: Civic Mobilization: Legislative Scrimmage, Agrarian Roots &amp; Refusing to Prostrate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Parliamentary Contest, Civil Society Vanguard &amp; Democratic Defense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087: Parliamentary Contest and Democratic Vanguard: Civic Mobilization</w:t>
      </w:r>
    </w:p>
    <w:p>
      <w:pPr>
        <w:spacing w:before="60" w:after="180" w:line="288" w:lineRule="auto"/>
      </w:pPr>
      <w:r>
        <w:t xml:space="preserve">The democratic arena of Taiwan is defined by a dynamic parliamentary culture where political debates resemble an intense athletic </w:t>
      </w:r>
      <w:bookmarkStart w:id="1008" w:name="text_championship"/>
      <w:bookmarkEnd w:id="1008"/>
      <w:commentRangeStart w:id="8"/>
      <w:hyperlink w:anchor="vocab_championship" w:tooltip="GRE Definition: The status of being a champion">
        <w:r>
          <w:rPr>
            <w:b/>
            <w:color w:val="0969DA"/>
            <w:u w:val="single"/>
          </w:rPr>
          <w:t xml:space="preserve">championship</w:t>
        </w:r>
      </w:hyperlink>
      <w:commentRangeEnd w:id="8"/>
      <w:r>
        <w:rPr>
          <w:rStyle w:val="CommentReference"/>
        </w:rPr>
        <w:commentReference w:id="8"/>
      </w:r>
      <w:r>
        <w:t xml:space="preserve"> or high-stakes legislative </w:t>
      </w:r>
      <w:bookmarkStart w:id="1007" w:name="text_scrimmage"/>
      <w:bookmarkEnd w:id="1007"/>
      <w:commentRangeStart w:id="7"/>
      <w:hyperlink w:anchor="vocab_scrimmage" w:tooltip="GRE Definition: (American football) practice play between a football team's squads">
        <w:r>
          <w:rPr>
            <w:b/>
            <w:color w:val="0969DA"/>
            <w:u w:val="single"/>
          </w:rPr>
          <w:t xml:space="preserve">scrimmage</w:t>
        </w:r>
      </w:hyperlink>
      <w:commentRangeEnd w:id="7"/>
      <w:r>
        <w:rPr>
          <w:rStyle w:val="CommentReference"/>
        </w:rPr>
        <w:commentReference w:id="7"/>
      </w:r>
      <w:r>
        <w:t xml:space="preserve">. In the Legislative Yuan, rival parties </w:t>
      </w:r>
      <w:bookmarkStart w:id="1025" w:name="text_bandy"/>
      <w:bookmarkEnd w:id="1025"/>
      <w:commentRangeStart w:id="25"/>
      <w:hyperlink w:anchor="vocab_bandy" w:tooltip="GRE Definition: Toss or strike a ball back and forth">
        <w:r>
          <w:rPr>
            <w:b/>
            <w:color w:val="0969DA"/>
            <w:u w:val="single"/>
          </w:rPr>
          <w:t xml:space="preserve">bandy</w:t>
        </w:r>
      </w:hyperlink>
      <w:commentRangeEnd w:id="25"/>
      <w:r>
        <w:rPr>
          <w:rStyle w:val="CommentReference"/>
        </w:rPr>
        <w:commentReference w:id="25"/>
      </w:r>
      <w:r>
        <w:t xml:space="preserve"> rhetorical arguments across the assembly floor, competing to </w:t>
      </w:r>
      <w:bookmarkStart w:id="1006" w:name="text_retain"/>
      <w:bookmarkEnd w:id="1006"/>
      <w:commentRangeStart w:id="6"/>
      <w:hyperlink w:anchor="vocab_retain" w:tooltip="GRE Definition: Hold back within">
        <w:r>
          <w:rPr>
            <w:b/>
            <w:color w:val="0969DA"/>
            <w:u w:val="single"/>
          </w:rPr>
          <w:t xml:space="preserve">retain</w:t>
        </w:r>
      </w:hyperlink>
      <w:commentRangeEnd w:id="6"/>
      <w:r>
        <w:rPr>
          <w:rStyle w:val="CommentReference"/>
        </w:rPr>
        <w:commentReference w:id="6"/>
      </w:r>
      <w:r>
        <w:t xml:space="preserve"> the trust of their electoral </w:t>
      </w:r>
      <w:bookmarkStart w:id="1031" w:name="text_constituency"/>
      <w:bookmarkEnd w:id="1031"/>
      <w:commentRangeStart w:id="31"/>
      <w:hyperlink w:anchor="vocab_constituency" w:tooltip="GRE Definition: The body of voters who elect a representative for their area">
        <w:r>
          <w:rPr>
            <w:b/>
            <w:color w:val="0969DA"/>
            <w:u w:val="single"/>
          </w:rPr>
          <w:t xml:space="preserve">constituency</w:t>
        </w:r>
      </w:hyperlink>
      <w:commentRangeEnd w:id="31"/>
      <w:r>
        <w:rPr>
          <w:rStyle w:val="CommentReference"/>
        </w:rPr>
        <w:commentReference w:id="31"/>
      </w:r>
      <w:r>
        <w:t xml:space="preserve"> and prove who is a true </w:t>
      </w:r>
      <w:bookmarkStart w:id="1011" w:name="text_champ"/>
      <w:bookmarkEnd w:id="1011"/>
      <w:commentRangeStart w:id="11"/>
      <w:hyperlink w:anchor="vocab_champ" w:tooltip="GRE Definition: Someone who has won first place in a competition">
        <w:r>
          <w:rPr>
            <w:b/>
            <w:color w:val="0969DA"/>
            <w:u w:val="single"/>
          </w:rPr>
          <w:t xml:space="preserve">champ</w:t>
        </w:r>
      </w:hyperlink>
      <w:commentRangeEnd w:id="11"/>
      <w:r>
        <w:rPr>
          <w:rStyle w:val="CommentReference"/>
        </w:rPr>
        <w:commentReference w:id="11"/>
      </w:r>
      <w:r>
        <w:t xml:space="preserve"> of reform. Lawmakers refuse to </w:t>
      </w:r>
      <w:bookmarkStart w:id="1019" w:name="text_hurl"/>
      <w:bookmarkEnd w:id="1019"/>
      <w:commentRangeStart w:id="19"/>
      <w:hyperlink w:anchor="vocab_hurl" w:tooltip="GRE Definition: A violent throw">
        <w:r>
          <w:rPr>
            <w:b/>
            <w:color w:val="0969DA"/>
            <w:u w:val="single"/>
          </w:rPr>
          <w:t xml:space="preserve">hurl</w:t>
        </w:r>
      </w:hyperlink>
      <w:commentRangeEnd w:id="19"/>
      <w:r>
        <w:rPr>
          <w:rStyle w:val="CommentReference"/>
        </w:rPr>
        <w:commentReference w:id="19"/>
      </w:r>
      <w:r>
        <w:t xml:space="preserve"> reckless accusations or execute a deceptive </w:t>
      </w:r>
      <w:bookmarkStart w:id="1022" w:name="text_lateral"/>
      <w:bookmarkEnd w:id="1022"/>
      <w:commentRangeStart w:id="22"/>
      <w:hyperlink w:anchor="vocab_lateral" w:tooltip="GRE Definition: A pass to a receiver upfield from the passer">
        <w:r>
          <w:rPr>
            <w:b/>
            <w:color w:val="0969DA"/>
            <w:u w:val="single"/>
          </w:rPr>
          <w:t xml:space="preserve">lateral</w:t>
        </w:r>
      </w:hyperlink>
      <w:commentRangeEnd w:id="22"/>
      <w:r>
        <w:rPr>
          <w:rStyle w:val="CommentReference"/>
        </w:rPr>
        <w:commentReference w:id="22"/>
      </w:r>
      <w:r>
        <w:t xml:space="preserve"> pass to avoid accountability; When partisan gridlock threatens to </w:t>
      </w:r>
      <w:bookmarkStart w:id="1012" w:name="text_deadlock"/>
      <w:bookmarkEnd w:id="1012"/>
      <w:commentRangeStart w:id="12"/>
      <w:hyperlink w:anchor="vocab_deadlock" w:tooltip="GRE Definition: A situation in which no progress can be made or no advancement is possible">
        <w:r>
          <w:rPr>
            <w:b/>
            <w:color w:val="0969DA"/>
            <w:u w:val="single"/>
          </w:rPr>
          <w:t xml:space="preserve">deadlock</w:t>
        </w:r>
      </w:hyperlink>
      <w:commentRangeEnd w:id="12"/>
      <w:r>
        <w:rPr>
          <w:rStyle w:val="CommentReference"/>
        </w:rPr>
        <w:commentReference w:id="12"/>
      </w:r>
      <w:r>
        <w:t xml:space="preserve"> governance or create an intractable </w:t>
      </w:r>
      <w:bookmarkStart w:id="1014" w:name="text_stalemate"/>
      <w:bookmarkEnd w:id="1014"/>
      <w:commentRangeStart w:id="14"/>
      <w:hyperlink w:anchor="vocab_stalemate" w:tooltip="GRE Definition: A situation in which no progress can be made or no advancement is possible">
        <w:r>
          <w:rPr>
            <w:b/>
            <w:color w:val="0969DA"/>
            <w:u w:val="single"/>
          </w:rPr>
          <w:t xml:space="preserve">stalemate</w:t>
        </w:r>
      </w:hyperlink>
      <w:commentRangeEnd w:id="14"/>
      <w:r>
        <w:rPr>
          <w:rStyle w:val="CommentReference"/>
        </w:rPr>
        <w:commentReference w:id="14"/>
      </w:r>
      <w:r>
        <w:t xml:space="preserve">, parliamentarians </w:t>
      </w:r>
      <w:bookmarkStart w:id="1036" w:name="text_maneuver"/>
      <w:bookmarkEnd w:id="1036"/>
      <w:commentRangeStart w:id="36"/>
      <w:hyperlink w:anchor="vocab_maneuver" w:tooltip="GRE Definition: A military training exercise">
        <w:r>
          <w:rPr>
            <w:b/>
            <w:color w:val="0969DA"/>
            <w:u w:val="single"/>
          </w:rPr>
          <w:t xml:space="preserve">maneuver</w:t>
        </w:r>
      </w:hyperlink>
      <w:commentRangeEnd w:id="36"/>
      <w:r>
        <w:rPr>
          <w:rStyle w:val="CommentReference"/>
        </w:rPr>
        <w:commentReference w:id="36"/>
      </w:r>
      <w:r>
        <w:t xml:space="preserve"> adroitly to break the impasse, refusing to let procedural obstacles </w:t>
      </w:r>
      <w:bookmarkStart w:id="1016" w:name="text_stymie"/>
      <w:bookmarkEnd w:id="1016"/>
      <w:commentRangeStart w:id="16"/>
      <w:hyperlink w:anchor="vocab_stymie" w:tooltip="GRE Definition: A situation in golf where an opponent's ball blocks the line between your ball and the hole">
        <w:r>
          <w:rPr>
            <w:b/>
            <w:color w:val="0969DA"/>
            <w:u w:val="single"/>
          </w:rPr>
          <w:t xml:space="preserve">stymie</w:t>
        </w:r>
      </w:hyperlink>
      <w:commentRangeEnd w:id="16"/>
      <w:r>
        <w:rPr>
          <w:rStyle w:val="CommentReference"/>
        </w:rPr>
        <w:commentReference w:id="16"/>
      </w:r>
      <w:r>
        <w:t xml:space="preserve"> the legislative agenda. Rather than allowing a legislative </w:t>
      </w:r>
      <w:bookmarkStart w:id="1002" w:name="text_bout"/>
      <w:bookmarkEnd w:id="1002"/>
      <w:commentRangeStart w:id="2"/>
      <w:hyperlink w:anchor="vocab_bout" w:tooltip="GRE Definition: (sports) a division during which one team is on the offensive">
        <w:r>
          <w:rPr>
            <w:b/>
            <w:color w:val="0969DA"/>
            <w:u w:val="single"/>
          </w:rPr>
          <w:t xml:space="preserve">bout</w:t>
        </w:r>
      </w:hyperlink>
      <w:commentRangeEnd w:id="2"/>
      <w:r>
        <w:rPr>
          <w:rStyle w:val="CommentReference"/>
        </w:rPr>
        <w:commentReference w:id="2"/>
      </w:r>
      <w:r>
        <w:t xml:space="preserve"> to degenerate into a costly political </w:t>
      </w:r>
      <w:bookmarkStart w:id="1003" w:name="text_fumble"/>
      <w:bookmarkEnd w:id="1003"/>
      <w:commentRangeStart w:id="3"/>
      <w:hyperlink w:anchor="vocab_fumble" w:tooltip="GRE Definition: (sports) dropping the ball">
        <w:r>
          <w:rPr>
            <w:b/>
            <w:color w:val="0969DA"/>
            <w:u w:val="single"/>
          </w:rPr>
          <w:t xml:space="preserve">fumble</w:t>
        </w:r>
      </w:hyperlink>
      <w:commentRangeEnd w:id="3"/>
      <w:r>
        <w:rPr>
          <w:rStyle w:val="CommentReference"/>
        </w:rPr>
        <w:commentReference w:id="3"/>
      </w:r>
      <w:r>
        <w:t xml:space="preserve"> or fiscal </w:t>
      </w:r>
      <w:bookmarkStart w:id="1004" w:name="text_default"/>
      <w:bookmarkEnd w:id="1004"/>
      <w:commentRangeStart w:id="4"/>
      <w:hyperlink w:anchor="vocab_default" w:tooltip="GRE Definition: Loss due to not showing up">
        <w:r>
          <w:rPr>
            <w:b/>
            <w:color w:val="0969DA"/>
            <w:u w:val="single"/>
          </w:rPr>
          <w:t xml:space="preserve">default</w:t>
        </w:r>
      </w:hyperlink>
      <w:commentRangeEnd w:id="4"/>
      <w:r>
        <w:rPr>
          <w:rStyle w:val="CommentReference"/>
        </w:rPr>
        <w:commentReference w:id="4"/>
      </w:r>
      <w:r>
        <w:t xml:space="preserve">, lawmakers prefer to </w:t>
      </w:r>
      <w:bookmarkStart w:id="1021" w:name="text_adjourn"/>
      <w:bookmarkEnd w:id="1021"/>
      <w:commentRangeStart w:id="21"/>
      <w:hyperlink w:anchor="vocab_adjourn" w:tooltip="GRE Definition: Close at the end of a session">
        <w:r>
          <w:rPr>
            <w:b/>
            <w:color w:val="0969DA"/>
            <w:u w:val="single"/>
          </w:rPr>
          <w:t xml:space="preserve">adjourn</w:t>
        </w:r>
      </w:hyperlink>
      <w:commentRangeEnd w:id="21"/>
      <w:r>
        <w:rPr>
          <w:rStyle w:val="CommentReference"/>
        </w:rPr>
        <w:commentReference w:id="21"/>
      </w:r>
      <w:r>
        <w:t xml:space="preserve"> heated sessions or </w:t>
      </w:r>
      <w:bookmarkStart w:id="1001" w:name="text_defer"/>
      <w:bookmarkEnd w:id="1001"/>
      <w:commentRangeStart w:id="1"/>
      <w:hyperlink w:anchor="vocab_defer" w:tooltip="GRE Definition: Hold back to a later time">
        <w:r>
          <w:rPr>
            <w:b/>
            <w:color w:val="0969DA"/>
            <w:u w:val="single"/>
          </w:rPr>
          <w:t xml:space="preserve">defer</w:t>
        </w:r>
      </w:hyperlink>
      <w:commentRangeEnd w:id="1"/>
      <w:r>
        <w:rPr>
          <w:rStyle w:val="CommentReference"/>
        </w:rPr>
        <w:commentReference w:id="1"/>
      </w:r>
      <w:r>
        <w:t xml:space="preserve"> complex decisions to a specialized committee, ensuring that no ruling party can arbitrarily </w:t>
      </w:r>
      <w:bookmarkStart w:id="1000" w:name="text_prorogue"/>
      <w:bookmarkEnd w:id="1000"/>
      <w:commentRangeStart w:id="0"/>
      <w:hyperlink w:anchor="vocab_prorogue" w:tooltip="GRE Definition: Hold back to a later time">
        <w:r>
          <w:rPr>
            <w:b/>
            <w:color w:val="0969DA"/>
            <w:u w:val="single"/>
          </w:rPr>
          <w:t xml:space="preserve">prorogue</w:t>
        </w:r>
      </w:hyperlink>
      <w:commentRangeEnd w:id="0"/>
      <w:r>
        <w:rPr>
          <w:rStyle w:val="CommentReference"/>
        </w:rPr>
        <w:commentReference w:id="0"/>
      </w:r>
      <w:r>
        <w:t xml:space="preserve"> parliament or </w:t>
      </w:r>
      <w:bookmarkStart w:id="1020" w:name="text_superimpose"/>
      <w:bookmarkEnd w:id="1020"/>
      <w:commentRangeStart w:id="20"/>
      <w:hyperlink w:anchor="vocab_superimpose" w:tooltip="GRE Definition: Place on top of">
        <w:r>
          <w:rPr>
            <w:b/>
            <w:color w:val="0969DA"/>
            <w:u w:val="single"/>
          </w:rPr>
          <w:t xml:space="preserve">superimpose</w:t>
        </w:r>
      </w:hyperlink>
      <w:commentRangeEnd w:id="20"/>
      <w:r>
        <w:rPr>
          <w:rStyle w:val="CommentReference"/>
        </w:rPr>
        <w:commentReference w:id="20"/>
      </w:r>
      <w:r>
        <w:t xml:space="preserve"> an authoritarian decree upon the body politic.</w:t>
      </w:r>
    </w:p>
    <w:p>
      <w:pPr>
        <w:spacing w:before="60" w:after="180" w:line="288" w:lineRule="auto"/>
      </w:pPr>
      <w:r>
        <w:t xml:space="preserve">Taiwan’s electoral democracy mobilizes citizens across every demographic sector, from traditional </w:t>
      </w:r>
      <w:bookmarkStart w:id="1049" w:name="text_agrarian"/>
      <w:bookmarkEnd w:id="1049"/>
      <w:commentRangeStart w:id="49"/>
      <w:hyperlink w:anchor="vocab_agrarian" w:tooltip="GRE Definition: Relating to rural matters">
        <w:r>
          <w:rPr>
            <w:b/>
            <w:color w:val="0969DA"/>
            <w:u w:val="single"/>
          </w:rPr>
          <w:t xml:space="preserve">agrarian</w:t>
        </w:r>
      </w:hyperlink>
      <w:commentRangeEnd w:id="49"/>
      <w:r>
        <w:rPr>
          <w:rStyle w:val="CommentReference"/>
        </w:rPr>
        <w:commentReference w:id="49"/>
      </w:r>
      <w:r>
        <w:t xml:space="preserve"> communities to high-tech urban centers. During a competitive party </w:t>
      </w:r>
      <w:bookmarkStart w:id="1030" w:name="text_primary"/>
      <w:bookmarkEnd w:id="1030"/>
      <w:commentRangeStart w:id="30"/>
      <w:hyperlink w:anchor="vocab_primary" w:tooltip="GRE Definition: A preliminary election where delegates or nominees are chosen">
        <w:r>
          <w:rPr>
            <w:b/>
            <w:color w:val="0969DA"/>
            <w:u w:val="single"/>
          </w:rPr>
          <w:t xml:space="preserve">primary</w:t>
        </w:r>
      </w:hyperlink>
      <w:commentRangeEnd w:id="30"/>
      <w:r>
        <w:rPr>
          <w:rStyle w:val="CommentReference"/>
        </w:rPr>
        <w:commentReference w:id="30"/>
      </w:r>
      <w:r>
        <w:t xml:space="preserve">, candidates </w:t>
      </w:r>
      <w:bookmarkStart w:id="1017" w:name="text_champion"/>
      <w:bookmarkEnd w:id="1017"/>
      <w:commentRangeStart w:id="17"/>
      <w:hyperlink w:anchor="vocab_champion" w:tooltip="GRE Definition: Someone who has won first place in a competition">
        <w:r>
          <w:rPr>
            <w:b/>
            <w:color w:val="0969DA"/>
            <w:u w:val="single"/>
          </w:rPr>
          <w:t xml:space="preserve">champion</w:t>
        </w:r>
      </w:hyperlink>
      <w:commentRangeEnd w:id="17"/>
      <w:r>
        <w:rPr>
          <w:rStyle w:val="CommentReference"/>
        </w:rPr>
        <w:commentReference w:id="17"/>
      </w:r>
      <w:r>
        <w:t xml:space="preserve"> social welfare reforms and environmental conservation, seeking to </w:t>
      </w:r>
      <w:bookmarkStart w:id="1027" w:name="text_flip"/>
      <w:bookmarkEnd w:id="1027"/>
      <w:commentRangeStart w:id="27"/>
      <w:hyperlink w:anchor="vocab_flip" w:tooltip="GRE Definition: An acrobatic feat in which the feet roll over the head (either forward or backward) and return">
        <w:r>
          <w:rPr>
            <w:b/>
            <w:color w:val="0969DA"/>
            <w:u w:val="single"/>
          </w:rPr>
          <w:t xml:space="preserve">flip</w:t>
        </w:r>
      </w:hyperlink>
      <w:commentRangeEnd w:id="27"/>
      <w:r>
        <w:rPr>
          <w:rStyle w:val="CommentReference"/>
        </w:rPr>
        <w:commentReference w:id="27"/>
      </w:r>
      <w:r>
        <w:t xml:space="preserve"> undecided districts through energetic campaigning. In rural townships, farmers cultivate a fertile </w:t>
      </w:r>
      <w:bookmarkStart w:id="1041" w:name="text_tract"/>
      <w:bookmarkEnd w:id="1041"/>
      <w:commentRangeStart w:id="41"/>
      <w:hyperlink w:anchor="vocab_tract" w:tooltip="GRE Definition: An extended area of land">
        <w:r>
          <w:rPr>
            <w:b/>
            <w:color w:val="0969DA"/>
            <w:u w:val="single"/>
          </w:rPr>
          <w:t xml:space="preserve">tract</w:t>
        </w:r>
      </w:hyperlink>
      <w:commentRangeEnd w:id="41"/>
      <w:r>
        <w:rPr>
          <w:rStyle w:val="CommentReference"/>
        </w:rPr>
        <w:commentReference w:id="41"/>
      </w:r>
      <w:r>
        <w:t xml:space="preserve"> of land, where </w:t>
      </w:r>
      <w:bookmarkStart w:id="1005" w:name="text_seasonable"/>
      <w:bookmarkEnd w:id="1005"/>
      <w:commentRangeStart w:id="5"/>
      <w:hyperlink w:anchor="vocab_seasonable" w:tooltip="GRE Definition: In keeping with the season">
        <w:r>
          <w:rPr>
            <w:b/>
            <w:color w:val="0969DA"/>
            <w:u w:val="single"/>
          </w:rPr>
          <w:t xml:space="preserve">seasonable</w:t>
        </w:r>
      </w:hyperlink>
      <w:commentRangeEnd w:id="5"/>
      <w:r>
        <w:rPr>
          <w:rStyle w:val="CommentReference"/>
        </w:rPr>
        <w:commentReference w:id="5"/>
      </w:r>
      <w:r>
        <w:t xml:space="preserve"> rainfall nourishes golden rice paddies, refusing to </w:t>
      </w:r>
      <w:bookmarkStart w:id="1018" w:name="text_revert"/>
      <w:bookmarkEnd w:id="1018"/>
      <w:commentRangeStart w:id="18"/>
      <w:hyperlink w:anchor="vocab_revert" w:tooltip="GRE Definition: Go back to a previous state">
        <w:r>
          <w:rPr>
            <w:b/>
            <w:color w:val="0969DA"/>
            <w:u w:val="single"/>
          </w:rPr>
          <w:t xml:space="preserve">revert</w:t>
        </w:r>
      </w:hyperlink>
      <w:commentRangeEnd w:id="18"/>
      <w:r>
        <w:rPr>
          <w:rStyle w:val="CommentReference"/>
        </w:rPr>
        <w:commentReference w:id="18"/>
      </w:r>
      <w:r>
        <w:t xml:space="preserve"> to outdated economic models. Civil society acts as the progressive </w:t>
      </w:r>
      <w:bookmarkStart w:id="1039" w:name="text_vanguard"/>
      <w:bookmarkEnd w:id="1039"/>
      <w:commentRangeStart w:id="39"/>
      <w:hyperlink w:anchor="vocab_vanguard" w:tooltip="GRE Definition: The leading units moving at the head of an army">
        <w:r>
          <w:rPr>
            <w:b/>
            <w:color w:val="0969DA"/>
            <w:u w:val="single"/>
          </w:rPr>
          <w:t xml:space="preserve">vanguard</w:t>
        </w:r>
      </w:hyperlink>
      <w:commentRangeEnd w:id="39"/>
      <w:r>
        <w:rPr>
          <w:rStyle w:val="CommentReference"/>
        </w:rPr>
        <w:commentReference w:id="39"/>
      </w:r>
      <w:r>
        <w:t xml:space="preserve"> of social change, mobilizing an </w:t>
      </w:r>
      <w:bookmarkStart w:id="1015" w:name="text_aggregate"/>
      <w:bookmarkEnd w:id="1015"/>
      <w:commentRangeStart w:id="15"/>
      <w:hyperlink w:anchor="vocab_aggregate" w:tooltip="GRE Definition: The whole amount">
        <w:r>
          <w:rPr>
            <w:b/>
            <w:color w:val="0969DA"/>
            <w:u w:val="single"/>
          </w:rPr>
          <w:t xml:space="preserve">aggregate</w:t>
        </w:r>
      </w:hyperlink>
      <w:commentRangeEnd w:id="15"/>
      <w:r>
        <w:rPr>
          <w:rStyle w:val="CommentReference"/>
        </w:rPr>
        <w:commentReference w:id="15"/>
      </w:r>
      <w:r>
        <w:t xml:space="preserve"> coalition of civic groups whose </w:t>
      </w:r>
      <w:bookmarkStart w:id="1033" w:name="text_cumulative"/>
      <w:bookmarkEnd w:id="1033"/>
      <w:commentRangeStart w:id="33"/>
      <w:hyperlink w:anchor="vocab_cumulative" w:tooltip="GRE Definition: Increasing by successive addition">
        <w:r>
          <w:rPr>
            <w:b/>
            <w:color w:val="0969DA"/>
            <w:u w:val="single"/>
          </w:rPr>
          <w:t xml:space="preserve">cumulative</w:t>
        </w:r>
      </w:hyperlink>
      <w:commentRangeEnd w:id="33"/>
      <w:r>
        <w:rPr>
          <w:rStyle w:val="CommentReference"/>
        </w:rPr>
        <w:commentReference w:id="33"/>
      </w:r>
      <w:r>
        <w:t xml:space="preserve"> activism ensures that democratic institutions never become the passive captive of a </w:t>
      </w:r>
      <w:bookmarkStart w:id="1034" w:name="text_crabbed"/>
      <w:bookmarkEnd w:id="1034"/>
      <w:commentRangeStart w:id="34"/>
      <w:hyperlink w:anchor="vocab_crabbed" w:tooltip="GRE Definition: Direct (an aircraft) into a crosswind">
        <w:r>
          <w:rPr>
            <w:b/>
            <w:color w:val="0969DA"/>
            <w:u w:val="single"/>
          </w:rPr>
          <w:t xml:space="preserve">crabbed</w:t>
        </w:r>
      </w:hyperlink>
      <w:commentRangeEnd w:id="34"/>
      <w:r>
        <w:rPr>
          <w:rStyle w:val="CommentReference"/>
        </w:rPr>
        <w:commentReference w:id="34"/>
      </w:r>
      <w:r>
        <w:t xml:space="preserve"> bureaucracy or rigid political </w:t>
      </w:r>
      <w:bookmarkStart w:id="1035" w:name="text_regiment"/>
      <w:bookmarkEnd w:id="1035"/>
      <w:commentRangeStart w:id="35"/>
      <w:hyperlink w:anchor="vocab_regiment" w:tooltip="GRE Definition: Army unit smaller than a division">
        <w:r>
          <w:rPr>
            <w:b/>
            <w:color w:val="0969DA"/>
            <w:u w:val="single"/>
          </w:rPr>
          <w:t xml:space="preserve">regiment</w:t>
        </w:r>
      </w:hyperlink>
      <w:commentRangeEnd w:id="35"/>
      <w:r>
        <w:rPr>
          <w:rStyle w:val="CommentReference"/>
        </w:rPr>
        <w:commentReference w:id="35"/>
      </w:r>
      <w:r>
        <w:t>.</w:t>
      </w:r>
    </w:p>
    <w:p>
      <w:pPr>
        <w:spacing w:before="60" w:after="180" w:line="288" w:lineRule="auto"/>
      </w:pPr>
      <w:r>
        <w:t xml:space="preserve">The defense of sovereign statehood demands both physical agility and unwavering psychological fortitude. At military academies, a disciplined </w:t>
      </w:r>
      <w:bookmarkStart w:id="1028" w:name="text_cadet"/>
      <w:bookmarkEnd w:id="1028"/>
      <w:commentRangeStart w:id="28"/>
      <w:hyperlink w:anchor="vocab_cadet" w:tooltip="GRE Definition: A military trainee (as at a military academy)">
        <w:r>
          <w:rPr>
            <w:b/>
            <w:color w:val="0969DA"/>
            <w:u w:val="single"/>
          </w:rPr>
          <w:t xml:space="preserve">cadet</w:t>
        </w:r>
      </w:hyperlink>
      <w:commentRangeEnd w:id="28"/>
      <w:r>
        <w:rPr>
          <w:rStyle w:val="CommentReference"/>
        </w:rPr>
        <w:commentReference w:id="28"/>
      </w:r>
      <w:r>
        <w:t xml:space="preserve"> learns tactical coordination, training to </w:t>
      </w:r>
      <w:bookmarkStart w:id="1043" w:name="text_clamber"/>
      <w:bookmarkEnd w:id="1043"/>
      <w:commentRangeStart w:id="43"/>
      <w:hyperlink w:anchor="vocab_clamber" w:tooltip="GRE Definition: An awkward climb">
        <w:r>
          <w:rPr>
            <w:b/>
            <w:color w:val="0969DA"/>
            <w:u w:val="single"/>
          </w:rPr>
          <w:t xml:space="preserve">clamber</w:t>
        </w:r>
      </w:hyperlink>
      <w:commentRangeEnd w:id="43"/>
      <w:r>
        <w:rPr>
          <w:rStyle w:val="CommentReference"/>
        </w:rPr>
        <w:commentReference w:id="43"/>
      </w:r>
      <w:r>
        <w:t xml:space="preserve"> over obstacle walls, withstand mechanical </w:t>
      </w:r>
      <w:bookmarkStart w:id="1044" w:name="text_torque"/>
      <w:bookmarkEnd w:id="1044"/>
      <w:commentRangeStart w:id="44"/>
      <w:hyperlink w:anchor="vocab_torque" w:tooltip="GRE Definition: A twisting force">
        <w:r>
          <w:rPr>
            <w:b/>
            <w:color w:val="0969DA"/>
            <w:u w:val="single"/>
          </w:rPr>
          <w:t xml:space="preserve">torque</w:t>
        </w:r>
      </w:hyperlink>
      <w:commentRangeEnd w:id="44"/>
      <w:r>
        <w:rPr>
          <w:rStyle w:val="CommentReference"/>
        </w:rPr>
        <w:commentReference w:id="44"/>
      </w:r>
      <w:r>
        <w:t xml:space="preserve"> during flight maneuvers, and launch a </w:t>
      </w:r>
      <w:bookmarkStart w:id="1023" w:name="text_forward"/>
      <w:bookmarkEnd w:id="1023"/>
      <w:commentRangeStart w:id="23"/>
      <w:hyperlink w:anchor="vocab_forward" w:tooltip="GRE Definition: The person who plays the position of forward in certain games, such as basketball, soccer, or hockey">
        <w:r>
          <w:rPr>
            <w:b/>
            <w:color w:val="0969DA"/>
            <w:u w:val="single"/>
          </w:rPr>
          <w:t xml:space="preserve">forward</w:t>
        </w:r>
      </w:hyperlink>
      <w:commentRangeEnd w:id="23"/>
      <w:r>
        <w:rPr>
          <w:rStyle w:val="CommentReference"/>
        </w:rPr>
        <w:commentReference w:id="23"/>
      </w:r>
      <w:r>
        <w:t xml:space="preserve"> counter-attack against naval incursions. When naval forces conduct tactical exercises during an annual offshore </w:t>
      </w:r>
      <w:bookmarkStart w:id="1048" w:name="text_regatta"/>
      <w:bookmarkEnd w:id="1048"/>
      <w:commentRangeStart w:id="48"/>
      <w:hyperlink w:anchor="vocab_regatta" w:tooltip="GRE Definition: A meeting for boat races">
        <w:r>
          <w:rPr>
            <w:b/>
            <w:color w:val="0969DA"/>
            <w:u w:val="single"/>
          </w:rPr>
          <w:t xml:space="preserve">regatta</w:t>
        </w:r>
      </w:hyperlink>
      <w:commentRangeEnd w:id="48"/>
      <w:r>
        <w:rPr>
          <w:rStyle w:val="CommentReference"/>
        </w:rPr>
        <w:commentReference w:id="48"/>
      </w:r>
      <w:r>
        <w:t xml:space="preserve">, patrol boats </w:t>
      </w:r>
      <w:bookmarkStart w:id="1026" w:name="text_shoot"/>
      <w:bookmarkEnd w:id="1026"/>
      <w:commentRangeStart w:id="26"/>
      <w:hyperlink w:anchor="vocab_shoot" w:tooltip="GRE Definition: A new branch">
        <w:r>
          <w:rPr>
            <w:b/>
            <w:color w:val="0969DA"/>
            <w:u w:val="single"/>
          </w:rPr>
          <w:t xml:space="preserve">shoot</w:t>
        </w:r>
      </w:hyperlink>
      <w:commentRangeEnd w:id="26"/>
      <w:r>
        <w:rPr>
          <w:rStyle w:val="CommentReference"/>
        </w:rPr>
        <w:commentReference w:id="26"/>
      </w:r>
      <w:r>
        <w:t xml:space="preserve"> across choppy straits and </w:t>
      </w:r>
      <w:bookmarkStart w:id="1047" w:name="text_veer"/>
      <w:bookmarkEnd w:id="1047"/>
      <w:commentRangeStart w:id="47"/>
      <w:hyperlink w:anchor="vocab_veer" w:tooltip="GRE Definition: Turn sharply; change direction abruptly">
        <w:r>
          <w:rPr>
            <w:b/>
            <w:color w:val="0969DA"/>
            <w:u w:val="single"/>
          </w:rPr>
          <w:t xml:space="preserve">veer</w:t>
        </w:r>
      </w:hyperlink>
      <w:commentRangeEnd w:id="47"/>
      <w:r>
        <w:rPr>
          <w:rStyle w:val="CommentReference"/>
        </w:rPr>
        <w:commentReference w:id="47"/>
      </w:r>
      <w:r>
        <w:t xml:space="preserve"> gracefully to intercept hostile intruders, diving </w:t>
      </w:r>
      <w:bookmarkStart w:id="1042" w:name="text_headfirst"/>
      <w:bookmarkEnd w:id="1042"/>
      <w:commentRangeStart w:id="42"/>
      <w:hyperlink w:anchor="vocab_headfirst" w:tooltip="GRE Definition: With the head foremost">
        <w:r>
          <w:rPr>
            <w:b/>
            <w:color w:val="0969DA"/>
            <w:u w:val="single"/>
          </w:rPr>
          <w:t xml:space="preserve">headfirst</w:t>
        </w:r>
      </w:hyperlink>
      <w:commentRangeEnd w:id="42"/>
      <w:r>
        <w:rPr>
          <w:rStyle w:val="CommentReference"/>
        </w:rPr>
        <w:commentReference w:id="42"/>
      </w:r>
      <w:r>
        <w:t xml:space="preserve"> into rigorous maritime security operations. While authoritarian bullies would </w:t>
      </w:r>
      <w:bookmarkStart w:id="1029" w:name="text_fain"/>
      <w:bookmarkEnd w:id="1029"/>
      <w:commentRangeStart w:id="29"/>
      <w:hyperlink w:anchor="vocab_fain" w:tooltip="GRE Definition: Having made preparations">
        <w:r>
          <w:rPr>
            <w:b/>
            <w:color w:val="0969DA"/>
            <w:u w:val="single"/>
          </w:rPr>
          <w:t xml:space="preserve">fain</w:t>
        </w:r>
      </w:hyperlink>
      <w:commentRangeEnd w:id="29"/>
      <w:r>
        <w:rPr>
          <w:rStyle w:val="CommentReference"/>
        </w:rPr>
        <w:commentReference w:id="29"/>
      </w:r>
      <w:r>
        <w:t xml:space="preserve"> see Taiwan </w:t>
      </w:r>
      <w:bookmarkStart w:id="1024" w:name="text_prostrate"/>
      <w:bookmarkEnd w:id="1024"/>
      <w:commentRangeStart w:id="24"/>
      <w:hyperlink w:anchor="vocab_prostrate" w:tooltip="GRE Definition: Get into a prostrate position, as in submission">
        <w:r>
          <w:rPr>
            <w:b/>
            <w:color w:val="0969DA"/>
            <w:u w:val="single"/>
          </w:rPr>
          <w:t xml:space="preserve">prostrate</w:t>
        </w:r>
      </w:hyperlink>
      <w:commentRangeEnd w:id="24"/>
      <w:r>
        <w:rPr>
          <w:rStyle w:val="CommentReference"/>
        </w:rPr>
        <w:commentReference w:id="24"/>
      </w:r>
      <w:r>
        <w:t xml:space="preserve"> itself and </w:t>
      </w:r>
      <w:bookmarkStart w:id="1040" w:name="text_kneel"/>
      <w:bookmarkEnd w:id="1040"/>
      <w:commentRangeStart w:id="40"/>
      <w:hyperlink w:anchor="vocab_kneel" w:tooltip="GRE Definition: Supporting yourself on your knees">
        <w:r>
          <w:rPr>
            <w:b/>
            <w:color w:val="0969DA"/>
            <w:u w:val="single"/>
          </w:rPr>
          <w:t xml:space="preserve">kneel</w:t>
        </w:r>
      </w:hyperlink>
      <w:commentRangeEnd w:id="40"/>
      <w:r>
        <w:rPr>
          <w:rStyle w:val="CommentReference"/>
        </w:rPr>
        <w:commentReference w:id="40"/>
      </w:r>
      <w:r>
        <w:t xml:space="preserve"> before despotic power, the nation's armed forces and civilian defenders stand upright, refusing to submit to coercive pressure.</w:t>
      </w:r>
    </w:p>
    <w:p>
      <w:pPr>
        <w:spacing w:before="60" w:after="180" w:line="288" w:lineRule="auto"/>
      </w:pPr>
      <w:r>
        <w:t xml:space="preserve">Ultimately, the resilience of Formosa is grounded in the </w:t>
      </w:r>
      <w:bookmarkStart w:id="1046" w:name="text_sheer"/>
      <w:bookmarkEnd w:id="1046"/>
      <w:commentRangeStart w:id="46"/>
      <w:hyperlink w:anchor="vocab_sheer" w:tooltip="GRE Definition: Turn sharply; change direction abruptly">
        <w:r>
          <w:rPr>
            <w:b/>
            <w:color w:val="0969DA"/>
            <w:u w:val="single"/>
          </w:rPr>
          <w:t xml:space="preserve">sheer</w:t>
        </w:r>
      </w:hyperlink>
      <w:commentRangeEnd w:id="46"/>
      <w:r>
        <w:rPr>
          <w:rStyle w:val="CommentReference"/>
        </w:rPr>
        <w:commentReference w:id="46"/>
      </w:r>
      <w:r>
        <w:t xml:space="preserve"> determination of a free populace to chart its own democratic destiny. Citizens do not </w:t>
      </w:r>
      <w:bookmarkStart w:id="1032" w:name="text_recline"/>
      <w:bookmarkEnd w:id="1032"/>
      <w:commentRangeStart w:id="32"/>
      <w:hyperlink w:anchor="vocab_recline" w:tooltip="GRE Definition: Move the upper body backwards and down">
        <w:r>
          <w:rPr>
            <w:b/>
            <w:color w:val="0969DA"/>
            <w:u w:val="single"/>
          </w:rPr>
          <w:t xml:space="preserve">recline</w:t>
        </w:r>
      </w:hyperlink>
      <w:commentRangeEnd w:id="32"/>
      <w:r>
        <w:rPr>
          <w:rStyle w:val="CommentReference"/>
        </w:rPr>
        <w:commentReference w:id="32"/>
      </w:r>
      <w:r>
        <w:t xml:space="preserve"> in complacent luxury while external perils gather; instead, they </w:t>
      </w:r>
      <w:bookmarkStart w:id="1045" w:name="text_recast"/>
      <w:bookmarkEnd w:id="1045"/>
      <w:commentRangeStart w:id="45"/>
      <w:hyperlink w:anchor="vocab_recast" w:tooltip="GRE Definition: Cast again, in a different role">
        <w:r>
          <w:rPr>
            <w:b/>
            <w:color w:val="0969DA"/>
            <w:u w:val="single"/>
          </w:rPr>
          <w:t xml:space="preserve">recast</w:t>
        </w:r>
      </w:hyperlink>
      <w:commentRangeEnd w:id="45"/>
      <w:r>
        <w:rPr>
          <w:rStyle w:val="CommentReference"/>
        </w:rPr>
        <w:commentReference w:id="45"/>
      </w:r>
      <w:r>
        <w:t xml:space="preserve"> national identity through </w:t>
      </w:r>
      <w:bookmarkStart w:id="1038" w:name="text_recurrent"/>
      <w:bookmarkEnd w:id="1038"/>
      <w:commentRangeStart w:id="38"/>
      <w:hyperlink w:anchor="vocab_recurrent" w:tooltip="GRE Definition: Recurring again and again">
        <w:r>
          <w:rPr>
            <w:b/>
            <w:color w:val="0969DA"/>
            <w:u w:val="single"/>
          </w:rPr>
          <w:t xml:space="preserve">recurrent</w:t>
        </w:r>
      </w:hyperlink>
      <w:commentRangeEnd w:id="38"/>
      <w:r>
        <w:rPr>
          <w:rStyle w:val="CommentReference"/>
        </w:rPr>
        <w:commentReference w:id="38"/>
      </w:r>
      <w:r>
        <w:t xml:space="preserve"> civic participation and </w:t>
      </w:r>
      <w:bookmarkStart w:id="1010" w:name="text_compulsory"/>
      <w:bookmarkEnd w:id="1010"/>
      <w:commentRangeStart w:id="10"/>
      <w:hyperlink w:anchor="vocab_compulsory" w:tooltip="GRE Definition: Required by rule">
        <w:r>
          <w:rPr>
            <w:b/>
            <w:color w:val="0969DA"/>
            <w:u w:val="single"/>
          </w:rPr>
          <w:t xml:space="preserve">compulsory</w:t>
        </w:r>
      </w:hyperlink>
      <w:commentRangeEnd w:id="10"/>
      <w:r>
        <w:rPr>
          <w:rStyle w:val="CommentReference"/>
        </w:rPr>
        <w:commentReference w:id="10"/>
      </w:r>
      <w:r>
        <w:t xml:space="preserve"> military training that strengthens national defense. Every </w:t>
      </w:r>
      <w:bookmarkStart w:id="1037" w:name="text_bimester"/>
      <w:bookmarkEnd w:id="1037"/>
      <w:commentRangeStart w:id="37"/>
      <w:hyperlink w:anchor="vocab_bimester" w:tooltip="GRE Definition: A period of 2 months">
        <w:r>
          <w:rPr>
            <w:b/>
            <w:color w:val="0969DA"/>
            <w:u w:val="single"/>
          </w:rPr>
          <w:t xml:space="preserve">bimester</w:t>
        </w:r>
      </w:hyperlink>
      <w:commentRangeEnd w:id="37"/>
      <w:r>
        <w:rPr>
          <w:rStyle w:val="CommentReference"/>
        </w:rPr>
        <w:commentReference w:id="37"/>
      </w:r>
      <w:r>
        <w:t xml:space="preserve"> and fiscal cycle, civil defense organizations audit emergency reserves and update each volunteer </w:t>
      </w:r>
      <w:bookmarkStart w:id="1009" w:name="text_roster"/>
      <w:bookmarkEnd w:id="1009"/>
      <w:commentRangeStart w:id="9"/>
      <w:hyperlink w:anchor="vocab_roster" w:tooltip="GRE Definition: A list of names">
        <w:r>
          <w:rPr>
            <w:b/>
            <w:color w:val="0969DA"/>
            <w:u w:val="single"/>
          </w:rPr>
          <w:t xml:space="preserve">roster</w:t>
        </w:r>
      </w:hyperlink>
      <w:commentRangeEnd w:id="9"/>
      <w:r>
        <w:rPr>
          <w:rStyle w:val="CommentReference"/>
        </w:rPr>
        <w:commentReference w:id="9"/>
      </w:r>
      <w:r>
        <w:t xml:space="preserve">, ensuring that societal readiness is never </w:t>
      </w:r>
      <w:bookmarkStart w:id="1013" w:name="text_predetermine"/>
      <w:bookmarkEnd w:id="1013"/>
      <w:commentRangeStart w:id="13"/>
      <w:hyperlink w:anchor="vocab_predetermine" w:tooltip="GRE Definition: Determine beforehand">
        <w:r>
          <w:rPr>
            <w:b/>
            <w:color w:val="0969DA"/>
            <w:u w:val="single"/>
          </w:rPr>
          <w:t xml:space="preserve">predetermine</w:t>
        </w:r>
      </w:hyperlink>
      <w:commentRangeEnd w:id="13"/>
      <w:r>
        <w:rPr>
          <w:rStyle w:val="CommentReference"/>
        </w:rPr>
        <w:commentReference w:id="13"/>
      </w:r>
      <w:r>
        <w:t xml:space="preserve"> national fate through defeatist fatalism. In Formosa, democracy is not a spectator sport, but a shared calling where every citizen champions freedom with enduring vigor.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087)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087,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1" w:name="vocab_adjourn"/>
            <w:r>
              <w:rPr>
                <w:b/>
                <w:color w:val="0969DA"/>
                <w:sz w:val="20"/>
              </w:rPr>
              <w:t>adjourn</w:t>
            </w:r>
            <w:bookmarkEnd w:id="202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Close at the end of a session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a legislative bout to degenerate into a costly political fumble or fiscal default, lawmakers prefer to </w:t>
            </w:r>
            <w:r>
              <w:rPr>
                <w:b/>
                <w:i/>
                <w:color w:val="0969DA"/>
                <w:sz w:val="17"/>
              </w:rPr>
              <w:t>adjourn</w:t>
            </w:r>
            <w:r>
              <w:rPr>
                <w:i/>
                <w:sz w:val="17"/>
              </w:rPr>
              <w:t xml:space="preserve"> heated sessions or defer complex decisions to a specialized committee, ensuring that no ruling party can arbitrarily prorogue parliament or superimpose an authoritarian decree upon the body politic.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djour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5" w:name="vocab_aggregate"/>
            <w:r>
              <w:rPr>
                <w:b/>
                <w:color w:val="0969DA"/>
                <w:sz w:val="20"/>
              </w:rPr>
              <w:t>aggregate</w:t>
            </w:r>
            <w:bookmarkEnd w:id="201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whole amount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Civil society acts as the progressive vanguard of social change, mobilizing an </w:t>
            </w:r>
            <w:r>
              <w:rPr>
                <w:b/>
                <w:i/>
                <w:color w:val="0969DA"/>
                <w:sz w:val="17"/>
              </w:rPr>
              <w:t>aggregate</w:t>
            </w:r>
            <w:r>
              <w:rPr>
                <w:i/>
                <w:sz w:val="17"/>
              </w:rPr>
              <w:t xml:space="preserve"> coalition of civic groups whose cumulative activism ensures that democratic institutions never become the passive captive of a crabbed bureaucracy or rigid political regiment.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ggreg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9" w:name="vocab_agrarian"/>
            <w:r>
              <w:rPr>
                <w:b/>
                <w:color w:val="0969DA"/>
                <w:sz w:val="20"/>
              </w:rPr>
              <w:t>agrarian</w:t>
            </w:r>
            <w:bookmarkEnd w:id="204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Relating to rural matters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electoral democracy mobilizes citizens across every demographic sector, from traditional </w:t>
            </w:r>
            <w:r>
              <w:rPr>
                <w:b/>
                <w:i/>
                <w:color w:val="0969DA"/>
                <w:sz w:val="17"/>
              </w:rPr>
              <w:t>agrarian</w:t>
            </w:r>
            <w:r>
              <w:rPr>
                <w:i/>
                <w:sz w:val="17"/>
              </w:rPr>
              <w:t xml:space="preserve"> communities to high-tech urban centers.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graria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5" w:name="vocab_bandy"/>
            <w:r>
              <w:rPr>
                <w:b/>
                <w:color w:val="0969DA"/>
                <w:sz w:val="20"/>
              </w:rPr>
              <w:t>bandy</w:t>
            </w:r>
            <w:bookmarkEnd w:id="202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Toss or strike a ball back and forth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Legislative Yuan, rival parties </w:t>
            </w:r>
            <w:r>
              <w:rPr>
                <w:b/>
                <w:i/>
                <w:color w:val="0969DA"/>
                <w:sz w:val="17"/>
              </w:rPr>
              <w:t>bandy</w:t>
            </w:r>
            <w:r>
              <w:rPr>
                <w:i/>
                <w:sz w:val="17"/>
              </w:rPr>
              <w:t xml:space="preserve"> rhetorical arguments across the assembly floor, competing to retain the trust of their electoral constituency and prove who is a true champ of reform.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and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7" w:name="vocab_bimester"/>
            <w:r>
              <w:rPr>
                <w:b/>
                <w:color w:val="0969DA"/>
                <w:sz w:val="20"/>
              </w:rPr>
              <w:t>bimester</w:t>
            </w:r>
            <w:bookmarkEnd w:id="203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period of 2 months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Every </w:t>
            </w:r>
            <w:r>
              <w:rPr>
                <w:b/>
                <w:i/>
                <w:color w:val="0969DA"/>
                <w:sz w:val="17"/>
              </w:rPr>
              <w:t>bimester</w:t>
            </w:r>
            <w:r>
              <w:rPr>
                <w:i/>
                <w:sz w:val="17"/>
              </w:rPr>
              <w:t xml:space="preserve"> and fiscal cycle, civil defense organizations audit emergency reserves and update each volunteer roster, ensuring that societal readiness is never predetermine national fate through defeatist fatalism.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imest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2" w:name="vocab_bout"/>
            <w:r>
              <w:rPr>
                <w:b/>
                <w:color w:val="0969DA"/>
                <w:sz w:val="20"/>
              </w:rPr>
              <w:t>bout</w:t>
            </w:r>
            <w:bookmarkEnd w:id="200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(sports) a division during which one team is on the offensive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a legislative </w:t>
            </w:r>
            <w:r>
              <w:rPr>
                <w:b/>
                <w:i/>
                <w:color w:val="0969DA"/>
                <w:sz w:val="17"/>
              </w:rPr>
              <w:t>bout</w:t>
            </w:r>
            <w:r>
              <w:rPr>
                <w:i/>
                <w:sz w:val="17"/>
              </w:rPr>
              <w:t xml:space="preserve"> to degenerate into a costly political fumble or fiscal default, lawmakers prefer to adjourn heated sessions or defer complex decisions to a specialized committee, ensuring that no ruling party can arbitrarily prorogue parliament or superimpose an authoritarian decree upon the body politic.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ou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cadet"/>
            <w:r>
              <w:rPr>
                <w:b/>
                <w:color w:val="0969DA"/>
                <w:sz w:val="20"/>
              </w:rPr>
              <w:t>cadet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military trainee (as at a military academy)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At military academies, a disciplined </w:t>
            </w:r>
            <w:r>
              <w:rPr>
                <w:b/>
                <w:i/>
                <w:color w:val="0969DA"/>
                <w:sz w:val="17"/>
              </w:rPr>
              <w:t>cadet</w:t>
            </w:r>
            <w:r>
              <w:rPr>
                <w:i/>
                <w:sz w:val="17"/>
              </w:rPr>
              <w:t xml:space="preserve"> learns tactical coordination, training to clamber over obstacle walls, withstand mechanical torque during flight maneuvers, and launch a forward counter-attack against naval incursions.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ade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1" w:name="vocab_champ"/>
            <w:r>
              <w:rPr>
                <w:b/>
                <w:color w:val="0969DA"/>
                <w:sz w:val="20"/>
              </w:rPr>
              <w:t>champ</w:t>
            </w:r>
            <w:bookmarkEnd w:id="201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has won first place in a competition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Legislative Yuan, rival parties bandy rhetorical arguments across the assembly floor, competing to retain the trust of their electoral constituency and prove who is a true </w:t>
            </w:r>
            <w:r>
              <w:rPr>
                <w:b/>
                <w:i/>
                <w:color w:val="0969DA"/>
                <w:sz w:val="17"/>
              </w:rPr>
              <w:t>champ</w:t>
            </w:r>
            <w:r>
              <w:rPr>
                <w:i/>
                <w:sz w:val="17"/>
              </w:rPr>
              <w:t xml:space="preserve"> of reform.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hamp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7" w:name="vocab_champion"/>
            <w:r>
              <w:rPr>
                <w:b/>
                <w:color w:val="0969DA"/>
                <w:sz w:val="20"/>
              </w:rPr>
              <w:t>champion</w:t>
            </w:r>
            <w:bookmarkEnd w:id="201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Someone who has won first place in a competition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a competitive party primary, candidates </w:t>
            </w:r>
            <w:r>
              <w:rPr>
                <w:b/>
                <w:i/>
                <w:color w:val="0969DA"/>
                <w:sz w:val="17"/>
              </w:rPr>
              <w:t>champion</w:t>
            </w:r>
            <w:r>
              <w:rPr>
                <w:i/>
                <w:sz w:val="17"/>
              </w:rPr>
              <w:t xml:space="preserve"> social welfare reforms and environmental conservation, seeking to flip undecided districts through energetic campaigning.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hamp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8" w:name="vocab_championship"/>
            <w:r>
              <w:rPr>
                <w:b/>
                <w:color w:val="0969DA"/>
                <w:sz w:val="20"/>
              </w:rPr>
              <w:t>championship</w:t>
            </w:r>
            <w:bookmarkEnd w:id="200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status of being a champion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democratic arena of Taiwan is defined by a dynamic parliamentary culture where political debates resemble an intense athletic </w:t>
            </w:r>
            <w:r>
              <w:rPr>
                <w:b/>
                <w:i/>
                <w:color w:val="0969DA"/>
                <w:sz w:val="17"/>
              </w:rPr>
              <w:t>championship</w:t>
            </w:r>
            <w:r>
              <w:rPr>
                <w:i/>
                <w:sz w:val="17"/>
              </w:rPr>
              <w:t xml:space="preserve"> or high-stakes legislative scrimmage.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hampionship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3" w:name="vocab_clamber"/>
            <w:r>
              <w:rPr>
                <w:b/>
                <w:color w:val="0969DA"/>
                <w:sz w:val="20"/>
              </w:rPr>
              <w:t>clamber</w:t>
            </w:r>
            <w:bookmarkEnd w:id="204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awkward climb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At military academies, a disciplined cadet learns tactical coordination, training to </w:t>
            </w:r>
            <w:r>
              <w:rPr>
                <w:b/>
                <w:i/>
                <w:color w:val="0969DA"/>
                <w:sz w:val="17"/>
              </w:rPr>
              <w:t>clamber</w:t>
            </w:r>
            <w:r>
              <w:rPr>
                <w:i/>
                <w:sz w:val="17"/>
              </w:rPr>
              <w:t xml:space="preserve"> over obstacle walls, withstand mechanical torque during flight maneuvers, and launch a forward counter-attack against naval incursions.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lamb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0" w:name="vocab_compulsory"/>
            <w:r>
              <w:rPr>
                <w:b/>
                <w:color w:val="0969DA"/>
                <w:sz w:val="20"/>
              </w:rPr>
              <w:t>compulsory</w:t>
            </w:r>
            <w:bookmarkEnd w:id="201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Required by rule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do not recline in complacent luxury while external perils gather; instead, they recast national identity through recurrent civic participation and </w:t>
            </w:r>
            <w:r>
              <w:rPr>
                <w:b/>
                <w:i/>
                <w:color w:val="0969DA"/>
                <w:sz w:val="17"/>
              </w:rPr>
              <w:t>compulsory</w:t>
            </w:r>
            <w:r>
              <w:rPr>
                <w:i/>
                <w:sz w:val="17"/>
              </w:rPr>
              <w:t xml:space="preserve"> military training that strengthens national defense.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mpulso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1" w:name="vocab_constituency"/>
            <w:r>
              <w:rPr>
                <w:b/>
                <w:color w:val="0969DA"/>
                <w:sz w:val="20"/>
              </w:rPr>
              <w:t>constituency</w:t>
            </w:r>
            <w:bookmarkEnd w:id="203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body of voters who elect a representative for their area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Legislative Yuan, rival parties bandy rhetorical arguments across the assembly floor, competing to retain the trust of their electoral </w:t>
            </w:r>
            <w:r>
              <w:rPr>
                <w:b/>
                <w:i/>
                <w:color w:val="0969DA"/>
                <w:sz w:val="17"/>
              </w:rPr>
              <w:t>constituency</w:t>
            </w:r>
            <w:r>
              <w:rPr>
                <w:i/>
                <w:sz w:val="17"/>
              </w:rPr>
              <w:t xml:space="preserve"> and prove who is a true champ of reform.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stituenc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4" w:name="vocab_crabbed"/>
            <w:r>
              <w:rPr>
                <w:b/>
                <w:color w:val="0969DA"/>
                <w:sz w:val="20"/>
              </w:rPr>
              <w:t>crabbed</w:t>
            </w:r>
            <w:bookmarkEnd w:id="203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Direct (an aircraft) into a crosswind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Civil society acts as the progressive vanguard of social change, mobilizing an aggregate coalition of civic groups whose cumulative activism ensures that democratic institutions never become the passive captive of a </w:t>
            </w:r>
            <w:r>
              <w:rPr>
                <w:b/>
                <w:i/>
                <w:color w:val="0969DA"/>
                <w:sz w:val="17"/>
              </w:rPr>
              <w:t>crabbed</w:t>
            </w:r>
            <w:r>
              <w:rPr>
                <w:i/>
                <w:sz w:val="17"/>
              </w:rPr>
              <w:t xml:space="preserve"> bureaucracy or rigid political regiment.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rabb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3" w:name="vocab_cumulative"/>
            <w:r>
              <w:rPr>
                <w:b/>
                <w:color w:val="0969DA"/>
                <w:sz w:val="20"/>
              </w:rPr>
              <w:t>cumulative</w:t>
            </w:r>
            <w:bookmarkEnd w:id="203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Increasing by successive addition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Civil society acts as the progressive vanguard of social change, mobilizing an aggregate coalition of civic groups whose </w:t>
            </w:r>
            <w:r>
              <w:rPr>
                <w:b/>
                <w:i/>
                <w:color w:val="0969DA"/>
                <w:sz w:val="17"/>
              </w:rPr>
              <w:t>cumulative</w:t>
            </w:r>
            <w:r>
              <w:rPr>
                <w:i/>
                <w:sz w:val="17"/>
              </w:rPr>
              <w:t xml:space="preserve"> activism ensures that democratic institutions never become the passive captive of a crabbed bureaucracy or rigid political regiment.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umulat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2" w:name="vocab_deadlock"/>
            <w:r>
              <w:rPr>
                <w:b/>
                <w:color w:val="0969DA"/>
                <w:sz w:val="20"/>
              </w:rPr>
              <w:t>deadlock</w:t>
            </w:r>
            <w:bookmarkEnd w:id="201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situation in which no progress can be made or no advancement is possible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Lawmakers refuse to hurl reckless accusations or execute a deceptive lateral pass to avoid accountability; When partisan gridlock threatens to </w:t>
            </w:r>
            <w:r>
              <w:rPr>
                <w:b/>
                <w:i/>
                <w:color w:val="0969DA"/>
                <w:sz w:val="17"/>
              </w:rPr>
              <w:t>deadlock</w:t>
            </w:r>
            <w:r>
              <w:rPr>
                <w:i/>
                <w:sz w:val="17"/>
              </w:rPr>
              <w:t xml:space="preserve"> governance or create an intractable stalemate, parliamentarians maneuver adroitly to break the impasse, refusing to let procedural obstacles stymie the legislative agenda.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adloc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4" w:name="vocab_default"/>
            <w:r>
              <w:rPr>
                <w:b/>
                <w:color w:val="0969DA"/>
                <w:sz w:val="20"/>
              </w:rPr>
              <w:t>default</w:t>
            </w:r>
            <w:bookmarkEnd w:id="200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Loss due to not showing up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a legislative bout to degenerate into a costly political fumble or fiscal </w:t>
            </w:r>
            <w:r>
              <w:rPr>
                <w:b/>
                <w:i/>
                <w:color w:val="0969DA"/>
                <w:sz w:val="17"/>
              </w:rPr>
              <w:t>default</w:t>
            </w:r>
            <w:r>
              <w:rPr>
                <w:i/>
                <w:sz w:val="17"/>
              </w:rPr>
              <w:t>, lawmakers prefer to adjourn heated sessions or defer complex decisions to a specialized committee, ensuring that no ruling party can arbitrarily prorogue parliament or superimpose an authoritarian decree upon the body politic.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faul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1" w:name="vocab_defer"/>
            <w:r>
              <w:rPr>
                <w:b/>
                <w:color w:val="0969DA"/>
                <w:sz w:val="20"/>
              </w:rPr>
              <w:t>defer</w:t>
            </w:r>
            <w:bookmarkEnd w:id="200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Hold back to a later time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a legislative bout to degenerate into a costly political fumble or fiscal default, lawmakers prefer to adjourn heated sessions or </w:t>
            </w:r>
            <w:r>
              <w:rPr>
                <w:b/>
                <w:i/>
                <w:color w:val="0969DA"/>
                <w:sz w:val="17"/>
              </w:rPr>
              <w:t>defer</w:t>
            </w:r>
            <w:r>
              <w:rPr>
                <w:i/>
                <w:sz w:val="17"/>
              </w:rPr>
              <w:t xml:space="preserve"> complex decisions to a specialized committee, ensuring that no ruling party can arbitrarily prorogue parliament or superimpose an authoritarian decree upon the body politic.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f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fain"/>
            <w:r>
              <w:rPr>
                <w:b/>
                <w:color w:val="0969DA"/>
                <w:sz w:val="20"/>
              </w:rPr>
              <w:t>fain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made preparations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authoritarian bullies would </w:t>
            </w:r>
            <w:r>
              <w:rPr>
                <w:b/>
                <w:i/>
                <w:color w:val="0969DA"/>
                <w:sz w:val="17"/>
              </w:rPr>
              <w:t>fain</w:t>
            </w:r>
            <w:r>
              <w:rPr>
                <w:i/>
                <w:sz w:val="17"/>
              </w:rPr>
              <w:t xml:space="preserve"> see Taiwan prostrate itself and kneel before despotic power, the nation's armed forces and civilian defenders stand upright, refusing to submit to coercive pressure.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ai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flip"/>
            <w:r>
              <w:rPr>
                <w:b/>
                <w:color w:val="0969DA"/>
                <w:sz w:val="20"/>
              </w:rPr>
              <w:t>flip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acrobatic feat in which the feet roll over the head (either forward or backward) and return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a competitive party primary, candidates champion social welfare reforms and environmental conservation, seeking to </w:t>
            </w:r>
            <w:r>
              <w:rPr>
                <w:b/>
                <w:i/>
                <w:color w:val="0969DA"/>
                <w:sz w:val="17"/>
              </w:rPr>
              <w:t>flip</w:t>
            </w:r>
            <w:r>
              <w:rPr>
                <w:i/>
                <w:sz w:val="17"/>
              </w:rPr>
              <w:t xml:space="preserve"> undecided districts through energetic campaigning.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lip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3" w:name="vocab_forward"/>
            <w:r>
              <w:rPr>
                <w:b/>
                <w:color w:val="0969DA"/>
                <w:sz w:val="20"/>
              </w:rPr>
              <w:t>forward</w:t>
            </w:r>
            <w:bookmarkEnd w:id="202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person who plays the position of forward in certain games, such as basketball, soccer, or hockey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At military academies, a disciplined cadet learns tactical coordination, training to clamber over obstacle walls, withstand mechanical torque during flight maneuvers, and launch a </w:t>
            </w:r>
            <w:r>
              <w:rPr>
                <w:b/>
                <w:i/>
                <w:color w:val="0969DA"/>
                <w:sz w:val="17"/>
              </w:rPr>
              <w:t>forward</w:t>
            </w:r>
            <w:r>
              <w:rPr>
                <w:i/>
                <w:sz w:val="17"/>
              </w:rPr>
              <w:t xml:space="preserve"> counter-attack against naval incursions.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orwar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3" w:name="vocab_fumble"/>
            <w:r>
              <w:rPr>
                <w:b/>
                <w:color w:val="0969DA"/>
                <w:sz w:val="20"/>
              </w:rPr>
              <w:t>fumble</w:t>
            </w:r>
            <w:bookmarkEnd w:id="200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(sports) dropping the ball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a legislative bout to degenerate into a costly political </w:t>
            </w:r>
            <w:r>
              <w:rPr>
                <w:b/>
                <w:i/>
                <w:color w:val="0969DA"/>
                <w:sz w:val="17"/>
              </w:rPr>
              <w:t>fumble</w:t>
            </w:r>
            <w:r>
              <w:rPr>
                <w:i/>
                <w:sz w:val="17"/>
              </w:rPr>
              <w:t xml:space="preserve"> or fiscal default, lawmakers prefer to adjourn heated sessions or defer complex decisions to a specialized committee, ensuring that no ruling party can arbitrarily prorogue parliament or superimpose an authoritarian decree upon the body politic.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um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2" w:name="vocab_headfirst"/>
            <w:r>
              <w:rPr>
                <w:b/>
                <w:color w:val="0969DA"/>
                <w:sz w:val="20"/>
              </w:rPr>
              <w:t>headfirst</w:t>
            </w:r>
            <w:bookmarkEnd w:id="204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With the head foremost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naval forces conduct tactical exercises during an annual offshore regatta, patrol boats shoot across choppy straits and veer gracefully to intercept hostile intruders, diving </w:t>
            </w:r>
            <w:r>
              <w:rPr>
                <w:b/>
                <w:i/>
                <w:color w:val="0969DA"/>
                <w:sz w:val="17"/>
              </w:rPr>
              <w:t>headfirst</w:t>
            </w:r>
            <w:r>
              <w:rPr>
                <w:i/>
                <w:sz w:val="17"/>
              </w:rPr>
              <w:t xml:space="preserve"> into rigorous maritime security operations.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eadfirs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9" w:name="vocab_hurl"/>
            <w:r>
              <w:rPr>
                <w:b/>
                <w:color w:val="0969DA"/>
                <w:sz w:val="20"/>
              </w:rPr>
              <w:t>hurl</w:t>
            </w:r>
            <w:bookmarkEnd w:id="201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violent throw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Lawmakers refuse to </w:t>
            </w:r>
            <w:r>
              <w:rPr>
                <w:b/>
                <w:i/>
                <w:color w:val="0969DA"/>
                <w:sz w:val="17"/>
              </w:rPr>
              <w:t>hurl</w:t>
            </w:r>
            <w:r>
              <w:rPr>
                <w:i/>
                <w:sz w:val="17"/>
              </w:rPr>
              <w:t xml:space="preserve"> reckless accusations or execute a deceptive lateral pass to avoid accountability; When partisan gridlock threatens to deadlock governance or create an intractable stalemate, parliamentarians maneuver adroitly to break the impasse, refusing to let procedural obstacles stymie the legislative agenda.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hur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0" w:name="vocab_kneel"/>
            <w:r>
              <w:rPr>
                <w:b/>
                <w:color w:val="0969DA"/>
                <w:sz w:val="20"/>
              </w:rPr>
              <w:t>kneel</w:t>
            </w:r>
            <w:bookmarkEnd w:id="204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Supporting yourself on your knees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authoritarian bullies would fain see Taiwan prostrate itself and </w:t>
            </w:r>
            <w:r>
              <w:rPr>
                <w:b/>
                <w:i/>
                <w:color w:val="0969DA"/>
                <w:sz w:val="17"/>
              </w:rPr>
              <w:t>kneel</w:t>
            </w:r>
            <w:r>
              <w:rPr>
                <w:i/>
                <w:sz w:val="17"/>
              </w:rPr>
              <w:t xml:space="preserve"> before despotic power, the nation's armed forces and civilian defenders stand upright, refusing to submit to coercive pressure.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knee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2" w:name="vocab_lateral"/>
            <w:r>
              <w:rPr>
                <w:b/>
                <w:color w:val="0969DA"/>
                <w:sz w:val="20"/>
              </w:rPr>
              <w:t>lateral</w:t>
            </w:r>
            <w:bookmarkEnd w:id="202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pass to a receiver upfield from the passer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Lawmakers refuse to hurl reckless accusations or execute a deceptive </w:t>
            </w:r>
            <w:r>
              <w:rPr>
                <w:b/>
                <w:i/>
                <w:color w:val="0969DA"/>
                <w:sz w:val="17"/>
              </w:rPr>
              <w:t>lateral</w:t>
            </w:r>
            <w:r>
              <w:rPr>
                <w:i/>
                <w:sz w:val="17"/>
              </w:rPr>
              <w:t xml:space="preserve"> pass to avoid accountability; When partisan gridlock threatens to deadlock governance or create an intractable stalemate, parliamentarians maneuver adroitly to break the impasse, refusing to let procedural obstacles stymie the legislative agenda.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ater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6" w:name="vocab_maneuver"/>
            <w:r>
              <w:rPr>
                <w:b/>
                <w:color w:val="0969DA"/>
                <w:sz w:val="20"/>
              </w:rPr>
              <w:t>maneuver</w:t>
            </w:r>
            <w:bookmarkEnd w:id="203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military training exercise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Lawmakers refuse to hurl reckless accusations or execute a deceptive lateral pass to avoid accountability; When partisan gridlock threatens to deadlock governance or create an intractable stalemate, parliamentarians </w:t>
            </w:r>
            <w:r>
              <w:rPr>
                <w:b/>
                <w:i/>
                <w:color w:val="0969DA"/>
                <w:sz w:val="17"/>
              </w:rPr>
              <w:t>maneuver</w:t>
            </w:r>
            <w:r>
              <w:rPr>
                <w:i/>
                <w:sz w:val="17"/>
              </w:rPr>
              <w:t xml:space="preserve"> adroitly to break the impasse, refusing to let procedural obstacles stymie the legislative agenda.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aneuv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3" w:name="vocab_predetermine"/>
            <w:r>
              <w:rPr>
                <w:b/>
                <w:color w:val="0969DA"/>
                <w:sz w:val="20"/>
              </w:rPr>
              <w:t>predetermine</w:t>
            </w:r>
            <w:bookmarkEnd w:id="201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Determine beforehand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Every bimester and fiscal cycle, civil defense organizations audit emergency reserves and update each volunteer roster, ensuring that societal readiness is never </w:t>
            </w:r>
            <w:r>
              <w:rPr>
                <w:b/>
                <w:i/>
                <w:color w:val="0969DA"/>
                <w:sz w:val="17"/>
              </w:rPr>
              <w:t>predetermine</w:t>
            </w:r>
            <w:r>
              <w:rPr>
                <w:i/>
                <w:sz w:val="17"/>
              </w:rPr>
              <w:t xml:space="preserve"> national fate through defeatist fatalism.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edetermi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0" w:name="vocab_primary"/>
            <w:r>
              <w:rPr>
                <w:b/>
                <w:color w:val="0969DA"/>
                <w:sz w:val="20"/>
              </w:rPr>
              <w:t>primary</w:t>
            </w:r>
            <w:bookmarkEnd w:id="203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preliminary election where delegates or nominees are chosen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a competitive party </w:t>
            </w:r>
            <w:r>
              <w:rPr>
                <w:b/>
                <w:i/>
                <w:color w:val="0969DA"/>
                <w:sz w:val="17"/>
              </w:rPr>
              <w:t>primary</w:t>
            </w:r>
            <w:r>
              <w:rPr>
                <w:i/>
                <w:sz w:val="17"/>
              </w:rPr>
              <w:t>, candidates champion social welfare reforms and environmental conservation, seeking to flip undecided districts through energetic campaigning.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ima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0" w:name="vocab_prorogue"/>
            <w:r>
              <w:rPr>
                <w:b/>
                <w:color w:val="0969DA"/>
                <w:sz w:val="20"/>
              </w:rPr>
              <w:t>prorogue</w:t>
            </w:r>
            <w:bookmarkEnd w:id="200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Hold back to a later time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a legislative bout to degenerate into a costly political fumble or fiscal default, lawmakers prefer to adjourn heated sessions or defer complex decisions to a specialized committee, ensuring that no ruling party can arbitrarily </w:t>
            </w:r>
            <w:r>
              <w:rPr>
                <w:b/>
                <w:i/>
                <w:color w:val="0969DA"/>
                <w:sz w:val="17"/>
              </w:rPr>
              <w:t>prorogue</w:t>
            </w:r>
            <w:r>
              <w:rPr>
                <w:i/>
                <w:sz w:val="17"/>
              </w:rPr>
              <w:t xml:space="preserve"> parliament or superimpose an authoritarian decree upon the body politic.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orogu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4" w:name="vocab_prostrate"/>
            <w:r>
              <w:rPr>
                <w:b/>
                <w:color w:val="0969DA"/>
                <w:sz w:val="20"/>
              </w:rPr>
              <w:t>prostrate</w:t>
            </w:r>
            <w:bookmarkEnd w:id="202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Get into a prostrate position, as in submission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authoritarian bullies would fain see Taiwan </w:t>
            </w:r>
            <w:r>
              <w:rPr>
                <w:b/>
                <w:i/>
                <w:color w:val="0969DA"/>
                <w:sz w:val="17"/>
              </w:rPr>
              <w:t>prostrate</w:t>
            </w:r>
            <w:r>
              <w:rPr>
                <w:i/>
                <w:sz w:val="17"/>
              </w:rPr>
              <w:t xml:space="preserve"> itself and kneel before despotic power, the nation's armed forces and civilian defenders stand upright, refusing to submit to coercive pressure.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ost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5" w:name="vocab_recast"/>
            <w:r>
              <w:rPr>
                <w:b/>
                <w:color w:val="0969DA"/>
                <w:sz w:val="20"/>
              </w:rPr>
              <w:t>recast</w:t>
            </w:r>
            <w:bookmarkEnd w:id="204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Cast again, in a different role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do not recline in complacent luxury while external perils gather; instead, they </w:t>
            </w:r>
            <w:r>
              <w:rPr>
                <w:b/>
                <w:i/>
                <w:color w:val="0969DA"/>
                <w:sz w:val="17"/>
              </w:rPr>
              <w:t>recast</w:t>
            </w:r>
            <w:r>
              <w:rPr>
                <w:i/>
                <w:sz w:val="17"/>
              </w:rPr>
              <w:t xml:space="preserve"> national identity through recurrent civic participation and compulsory military training that strengthens national defense.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cas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2" w:name="vocab_recline"/>
            <w:r>
              <w:rPr>
                <w:b/>
                <w:color w:val="0969DA"/>
                <w:sz w:val="20"/>
              </w:rPr>
              <w:t>recline</w:t>
            </w:r>
            <w:bookmarkEnd w:id="203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Move the upper body backwards and down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do not </w:t>
            </w:r>
            <w:r>
              <w:rPr>
                <w:b/>
                <w:i/>
                <w:color w:val="0969DA"/>
                <w:sz w:val="17"/>
              </w:rPr>
              <w:t>recline</w:t>
            </w:r>
            <w:r>
              <w:rPr>
                <w:i/>
                <w:sz w:val="17"/>
              </w:rPr>
              <w:t xml:space="preserve"> in complacent luxury while external perils gather; instead, they recast national identity through recurrent civic participation and compulsory military training that strengthens national defense.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cli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8" w:name="vocab_recurrent"/>
            <w:r>
              <w:rPr>
                <w:b/>
                <w:color w:val="0969DA"/>
                <w:sz w:val="20"/>
              </w:rPr>
              <w:t>recurrent</w:t>
            </w:r>
            <w:bookmarkEnd w:id="203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Recurring again and again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do not recline in complacent luxury while external perils gather; instead, they recast national identity through </w:t>
            </w:r>
            <w:r>
              <w:rPr>
                <w:b/>
                <w:i/>
                <w:color w:val="0969DA"/>
                <w:sz w:val="17"/>
              </w:rPr>
              <w:t>recurrent</w:t>
            </w:r>
            <w:r>
              <w:rPr>
                <w:i/>
                <w:sz w:val="17"/>
              </w:rPr>
              <w:t xml:space="preserve"> civic participation and compulsory military training that strengthens national defense.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curr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8" w:name="vocab_regatta"/>
            <w:r>
              <w:rPr>
                <w:b/>
                <w:color w:val="0969DA"/>
                <w:sz w:val="20"/>
              </w:rPr>
              <w:t>regatta</w:t>
            </w:r>
            <w:bookmarkEnd w:id="204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meeting for boat races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naval forces conduct tactical exercises during an annual offshore </w:t>
            </w:r>
            <w:r>
              <w:rPr>
                <w:b/>
                <w:i/>
                <w:color w:val="0969DA"/>
                <w:sz w:val="17"/>
              </w:rPr>
              <w:t>regatta</w:t>
            </w:r>
            <w:r>
              <w:rPr>
                <w:i/>
                <w:sz w:val="17"/>
              </w:rPr>
              <w:t>, patrol boats shoot across choppy straits and veer gracefully to intercept hostile intruders, diving headfirst into rigorous maritime security operations.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gatt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5" w:name="vocab_regiment"/>
            <w:r>
              <w:rPr>
                <w:b/>
                <w:color w:val="0969DA"/>
                <w:sz w:val="20"/>
              </w:rPr>
              <w:t>regiment</w:t>
            </w:r>
            <w:bookmarkEnd w:id="203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Army unit smaller than a division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Civil society acts as the progressive vanguard of social change, mobilizing an aggregate coalition of civic groups whose cumulative activism ensures that democratic institutions never become the passive captive of a crabbed bureaucracy or rigid political </w:t>
            </w:r>
            <w:r>
              <w:rPr>
                <w:b/>
                <w:i/>
                <w:color w:val="0969DA"/>
                <w:sz w:val="17"/>
              </w:rPr>
              <w:t>regiment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gim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6" w:name="vocab_retain"/>
            <w:r>
              <w:rPr>
                <w:b/>
                <w:color w:val="0969DA"/>
                <w:sz w:val="20"/>
              </w:rPr>
              <w:t>retain</w:t>
            </w:r>
            <w:bookmarkEnd w:id="200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Hold back within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Legislative Yuan, rival parties bandy rhetorical arguments across the assembly floor, competing to </w:t>
            </w:r>
            <w:r>
              <w:rPr>
                <w:b/>
                <w:i/>
                <w:color w:val="0969DA"/>
                <w:sz w:val="17"/>
              </w:rPr>
              <w:t>retain</w:t>
            </w:r>
            <w:r>
              <w:rPr>
                <w:i/>
                <w:sz w:val="17"/>
              </w:rPr>
              <w:t xml:space="preserve"> the trust of their electoral constituency and prove who is a true champ of reform.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tai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revert"/>
            <w:r>
              <w:rPr>
                <w:b/>
                <w:color w:val="0969DA"/>
                <w:sz w:val="20"/>
              </w:rPr>
              <w:t>revert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Go back to a previous state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rural townships, farmers cultivate a fertile tract of land, where seasonable rainfall nourishes golden rice paddies, refusing to </w:t>
            </w:r>
            <w:r>
              <w:rPr>
                <w:b/>
                <w:i/>
                <w:color w:val="0969DA"/>
                <w:sz w:val="17"/>
              </w:rPr>
              <w:t>revert</w:t>
            </w:r>
            <w:r>
              <w:rPr>
                <w:i/>
                <w:sz w:val="17"/>
              </w:rPr>
              <w:t xml:space="preserve"> to outdated economic models.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ver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9" w:name="vocab_roster"/>
            <w:r>
              <w:rPr>
                <w:b/>
                <w:color w:val="0969DA"/>
                <w:sz w:val="20"/>
              </w:rPr>
              <w:t>roster</w:t>
            </w:r>
            <w:bookmarkEnd w:id="200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list of names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Every bimester and fiscal cycle, civil defense organizations audit emergency reserves and update each volunteer </w:t>
            </w:r>
            <w:r>
              <w:rPr>
                <w:b/>
                <w:i/>
                <w:color w:val="0969DA"/>
                <w:sz w:val="17"/>
              </w:rPr>
              <w:t>roster</w:t>
            </w:r>
            <w:r>
              <w:rPr>
                <w:i/>
                <w:sz w:val="17"/>
              </w:rPr>
              <w:t>, ensuring that societal readiness is never predetermine national fate through defeatist fatalism.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ost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7" w:name="vocab_scrimmage"/>
            <w:r>
              <w:rPr>
                <w:b/>
                <w:color w:val="0969DA"/>
                <w:sz w:val="20"/>
              </w:rPr>
              <w:t>scrimmage</w:t>
            </w:r>
            <w:bookmarkEnd w:id="200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(American football) practice play between a football team's squads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democratic arena of Taiwan is defined by a dynamic parliamentary culture where political debates resemble an intense athletic championship or high-stakes legislative </w:t>
            </w:r>
            <w:r>
              <w:rPr>
                <w:b/>
                <w:i/>
                <w:color w:val="0969DA"/>
                <w:sz w:val="17"/>
              </w:rPr>
              <w:t>scrimmage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crimma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5" w:name="vocab_seasonable"/>
            <w:r>
              <w:rPr>
                <w:b/>
                <w:color w:val="0969DA"/>
                <w:sz w:val="20"/>
              </w:rPr>
              <w:t>seasonable</w:t>
            </w:r>
            <w:bookmarkEnd w:id="200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 keeping with the season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rural townships, farmers cultivate a fertile tract of land, where </w:t>
            </w:r>
            <w:r>
              <w:rPr>
                <w:b/>
                <w:i/>
                <w:color w:val="0969DA"/>
                <w:sz w:val="17"/>
              </w:rPr>
              <w:t>seasonable</w:t>
            </w:r>
            <w:r>
              <w:rPr>
                <w:i/>
                <w:sz w:val="17"/>
              </w:rPr>
              <w:t xml:space="preserve"> rainfall nourishes golden rice paddies, refusing to revert to outdated economic models.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eason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6" w:name="vocab_sheer"/>
            <w:r>
              <w:rPr>
                <w:b/>
                <w:color w:val="0969DA"/>
                <w:sz w:val="20"/>
              </w:rPr>
              <w:t>sheer</w:t>
            </w:r>
            <w:bookmarkEnd w:id="204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Turn sharply; change direction abruptly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Ultimately, the resilience of Formosa is grounded in the </w:t>
            </w:r>
            <w:r>
              <w:rPr>
                <w:b/>
                <w:i/>
                <w:color w:val="0969DA"/>
                <w:sz w:val="17"/>
              </w:rPr>
              <w:t>sheer</w:t>
            </w:r>
            <w:r>
              <w:rPr>
                <w:i/>
                <w:sz w:val="17"/>
              </w:rPr>
              <w:t xml:space="preserve"> determination of a free populace to chart its own democratic destiny.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he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6" w:name="vocab_shoot"/>
            <w:r>
              <w:rPr>
                <w:b/>
                <w:color w:val="0969DA"/>
                <w:sz w:val="20"/>
              </w:rPr>
              <w:t>shoot</w:t>
            </w:r>
            <w:bookmarkEnd w:id="202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new branch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naval forces conduct tactical exercises during an annual offshore regatta, patrol boats </w:t>
            </w:r>
            <w:r>
              <w:rPr>
                <w:b/>
                <w:i/>
                <w:color w:val="0969DA"/>
                <w:sz w:val="17"/>
              </w:rPr>
              <w:t>shoot</w:t>
            </w:r>
            <w:r>
              <w:rPr>
                <w:i/>
                <w:sz w:val="17"/>
              </w:rPr>
              <w:t xml:space="preserve"> across choppy straits and veer gracefully to intercept hostile intruders, diving headfirst into rigorous maritime security operations.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hoo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4" w:name="vocab_stalemate"/>
            <w:r>
              <w:rPr>
                <w:b/>
                <w:color w:val="0969DA"/>
                <w:sz w:val="20"/>
              </w:rPr>
              <w:t>stalemate</w:t>
            </w:r>
            <w:bookmarkEnd w:id="201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situation in which no progress can be made or no advancement is possible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Lawmakers refuse to hurl reckless accusations or execute a deceptive lateral pass to avoid accountability; When partisan gridlock threatens to deadlock governance or create an intractable </w:t>
            </w:r>
            <w:r>
              <w:rPr>
                <w:b/>
                <w:i/>
                <w:color w:val="0969DA"/>
                <w:sz w:val="17"/>
              </w:rPr>
              <w:t>stalemate</w:t>
            </w:r>
            <w:r>
              <w:rPr>
                <w:i/>
                <w:sz w:val="17"/>
              </w:rPr>
              <w:t>, parliamentarians maneuver adroitly to break the impasse, refusing to let procedural obstacles stymie the legislative agenda.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talem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6" w:name="vocab_stymie"/>
            <w:r>
              <w:rPr>
                <w:b/>
                <w:color w:val="0969DA"/>
                <w:sz w:val="20"/>
              </w:rPr>
              <w:t>stymie</w:t>
            </w:r>
            <w:bookmarkEnd w:id="201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situation in golf where an opponent's ball blocks the line between your ball and the hole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Lawmakers refuse to hurl reckless accusations or execute a deceptive lateral pass to avoid accountability; When partisan gridlock threatens to deadlock governance or create an intractable stalemate, parliamentarians maneuver adroitly to break the impasse, refusing to let procedural obstacles </w:t>
            </w:r>
            <w:r>
              <w:rPr>
                <w:b/>
                <w:i/>
                <w:color w:val="0969DA"/>
                <w:sz w:val="17"/>
              </w:rPr>
              <w:t>stymie</w:t>
            </w:r>
            <w:r>
              <w:rPr>
                <w:i/>
                <w:sz w:val="17"/>
              </w:rPr>
              <w:t xml:space="preserve"> the legislative agenda.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tymi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0" w:name="vocab_superimpose"/>
            <w:r>
              <w:rPr>
                <w:b/>
                <w:color w:val="0969DA"/>
                <w:sz w:val="20"/>
              </w:rPr>
              <w:t>superimpose</w:t>
            </w:r>
            <w:bookmarkEnd w:id="202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Place on top of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allowing a legislative bout to degenerate into a costly political fumble or fiscal default, lawmakers prefer to adjourn heated sessions or defer complex decisions to a specialized committee, ensuring that no ruling party can arbitrarily prorogue parliament or </w:t>
            </w:r>
            <w:r>
              <w:rPr>
                <w:b/>
                <w:i/>
                <w:color w:val="0969DA"/>
                <w:sz w:val="17"/>
              </w:rPr>
              <w:t>superimpose</w:t>
            </w:r>
            <w:r>
              <w:rPr>
                <w:i/>
                <w:sz w:val="17"/>
              </w:rPr>
              <w:t xml:space="preserve"> an authoritarian decree upon the body politic.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uperimpo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torque"/>
            <w:r>
              <w:rPr>
                <w:b/>
                <w:color w:val="0969DA"/>
                <w:sz w:val="20"/>
              </w:rPr>
              <w:t>torque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twisting force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At military academies, a disciplined cadet learns tactical coordination, training to clamber over obstacle walls, withstand mechanical </w:t>
            </w:r>
            <w:r>
              <w:rPr>
                <w:b/>
                <w:i/>
                <w:color w:val="0969DA"/>
                <w:sz w:val="17"/>
              </w:rPr>
              <w:t>torque</w:t>
            </w:r>
            <w:r>
              <w:rPr>
                <w:i/>
                <w:sz w:val="17"/>
              </w:rPr>
              <w:t xml:space="preserve"> during flight maneuvers, and launch a forward counter-attack against naval incursions.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orqu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1" w:name="vocab_tract"/>
            <w:r>
              <w:rPr>
                <w:b/>
                <w:color w:val="0969DA"/>
                <w:sz w:val="20"/>
              </w:rPr>
              <w:t>tract</w:t>
            </w:r>
            <w:bookmarkEnd w:id="204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extended area of land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rural townships, farmers cultivate a fertile </w:t>
            </w:r>
            <w:r>
              <w:rPr>
                <w:b/>
                <w:i/>
                <w:color w:val="0969DA"/>
                <w:sz w:val="17"/>
              </w:rPr>
              <w:t>tract</w:t>
            </w:r>
            <w:r>
              <w:rPr>
                <w:i/>
                <w:sz w:val="17"/>
              </w:rPr>
              <w:t xml:space="preserve"> of land, where seasonable rainfall nourishes golden rice paddies, refusing to revert to outdated economic models.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rac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vanguard"/>
            <w:r>
              <w:rPr>
                <w:b/>
                <w:color w:val="0969DA"/>
                <w:sz w:val="20"/>
              </w:rPr>
              <w:t>vanguard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leading units moving at the head of an army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Civil society acts as the progressive </w:t>
            </w:r>
            <w:r>
              <w:rPr>
                <w:b/>
                <w:i/>
                <w:color w:val="0969DA"/>
                <w:sz w:val="17"/>
              </w:rPr>
              <w:t>vanguard</w:t>
            </w:r>
            <w:r>
              <w:rPr>
                <w:i/>
                <w:sz w:val="17"/>
              </w:rPr>
              <w:t xml:space="preserve"> of social change, mobilizing an aggregate coalition of civic groups whose cumulative activism ensures that democratic institutions never become the passive captive of a crabbed bureaucracy or rigid political regiment.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vanguar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7" w:name="vocab_veer"/>
            <w:r>
              <w:rPr>
                <w:b/>
                <w:color w:val="0969DA"/>
                <w:sz w:val="20"/>
              </w:rPr>
              <w:t>veer</w:t>
            </w:r>
            <w:bookmarkEnd w:id="204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Turn sharply; change direction abruptly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naval forces conduct tactical exercises during an annual offshore regatta, patrol boats shoot across choppy straits and </w:t>
            </w:r>
            <w:r>
              <w:rPr>
                <w:b/>
                <w:i/>
                <w:color w:val="0969DA"/>
                <w:sz w:val="17"/>
              </w:rPr>
              <w:t>veer</w:t>
            </w:r>
            <w:r>
              <w:rPr>
                <w:i/>
                <w:sz w:val="17"/>
              </w:rPr>
              <w:t xml:space="preserve"> gracefully to intercept hostile intruders, diving headfirst into rigorous maritime security operations.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ve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8" w:author="GRE Prep" w:date="2026-10-05T22:00:00Z" w:initials="GRE">
    <w:p>
      <w:pPr>
        <w:pStyle w:val="CommentText"/>
      </w:pPr>
      <w:r>
        <w:rPr>
          <w:b/>
        </w:rPr>
        <w:t>championship: </w:t>
      </w:r>
      <w:r>
        <w:t>The status of being a champion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scrimmage: </w:t>
      </w:r>
      <w:r>
        <w:t>(American football) practice play between a football team's squads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bandy: </w:t>
      </w:r>
      <w:r>
        <w:t>Toss or strike a ball back and forth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retain: </w:t>
      </w:r>
      <w:r>
        <w:t>Hold back within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constituency: </w:t>
      </w:r>
      <w:r>
        <w:t>The body of voters who elect a representative for their area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champ: </w:t>
      </w:r>
      <w:r>
        <w:t>Someone who has won first place in a competition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hurl: </w:t>
      </w:r>
      <w:r>
        <w:t>A violent throw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lateral: </w:t>
      </w:r>
      <w:r>
        <w:t>A pass to a receiver upfield from the passer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deadlock: </w:t>
      </w:r>
      <w:r>
        <w:t>A situation in which no progress can be made or no advancement is possible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stalemate: </w:t>
      </w:r>
      <w:r>
        <w:t>A situation in which no progress can be made or no advancement is possible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maneuver: </w:t>
      </w:r>
      <w:r>
        <w:t>A military training exercise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stymie: </w:t>
      </w:r>
      <w:r>
        <w:t>A situation in golf where an opponent's ball blocks the line between your ball and the hole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bout: </w:t>
      </w:r>
      <w:r>
        <w:t>(sports) a division during which one team is on the offensive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fumble: </w:t>
      </w:r>
      <w:r>
        <w:t>(sports) dropping the ball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default: </w:t>
      </w:r>
      <w:r>
        <w:t>Loss due to not showing up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adjourn: </w:t>
      </w:r>
      <w:r>
        <w:t>Close at the end of a session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defer: </w:t>
      </w:r>
      <w:r>
        <w:t>Hold back to a later time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prorogue: </w:t>
      </w:r>
      <w:r>
        <w:t>Hold back to a later time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superimpose: </w:t>
      </w:r>
      <w:r>
        <w:t>Place on top of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agrarian: </w:t>
      </w:r>
      <w:r>
        <w:t>Relating to rural matters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primary: </w:t>
      </w:r>
      <w:r>
        <w:t>A preliminary election where delegates or nominees are chosen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champion: </w:t>
      </w:r>
      <w:r>
        <w:t>Someone who has won first place in a competition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flip: </w:t>
      </w:r>
      <w:r>
        <w:t>An acrobatic feat in which the feet roll over the head (either forward or backward) and return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tract: </w:t>
      </w:r>
      <w:r>
        <w:t>An extended area of land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seasonable: </w:t>
      </w:r>
      <w:r>
        <w:t>In keeping with the season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revert: </w:t>
      </w:r>
      <w:r>
        <w:t>Go back to a previous state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vanguard: </w:t>
      </w:r>
      <w:r>
        <w:t>The leading units moving at the head of an army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aggregate: </w:t>
      </w:r>
      <w:r>
        <w:t>The whole amount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cumulative: </w:t>
      </w:r>
      <w:r>
        <w:t>Increasing by successive addition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crabbed: </w:t>
      </w:r>
      <w:r>
        <w:t>Direct (an aircraft) into a crosswind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regiment: </w:t>
      </w:r>
      <w:r>
        <w:t>Army unit smaller than a division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cadet: </w:t>
      </w:r>
      <w:r>
        <w:t>A military trainee (as at a military academy)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clamber: </w:t>
      </w:r>
      <w:r>
        <w:t>An awkward climb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torque: </w:t>
      </w:r>
      <w:r>
        <w:t>A twisting force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forward: </w:t>
      </w:r>
      <w:r>
        <w:t>The person who plays the position of forward in certain games, such as basketball, soccer, or hockey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regatta: </w:t>
      </w:r>
      <w:r>
        <w:t>A meeting for boat races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shoot: </w:t>
      </w:r>
      <w:r>
        <w:t>A new branch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veer: </w:t>
      </w:r>
      <w:r>
        <w:t>Turn sharply; change direction abruptly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headfirst: </w:t>
      </w:r>
      <w:r>
        <w:t>With the head foremost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fain: </w:t>
      </w:r>
      <w:r>
        <w:t>Having made preparations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prostrate: </w:t>
      </w:r>
      <w:r>
        <w:t>Get into a prostrate position, as in submission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kneel: </w:t>
      </w:r>
      <w:r>
        <w:t>Supporting yourself on your knees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sheer: </w:t>
      </w:r>
      <w:r>
        <w:t>Turn sharply; change direction abruptly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recline: </w:t>
      </w:r>
      <w:r>
        <w:t>Move the upper body backwards and down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recast: </w:t>
      </w:r>
      <w:r>
        <w:t>Cast again, in a different role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recurrent: </w:t>
      </w:r>
      <w:r>
        <w:t>Recurring again and again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compulsory: </w:t>
      </w:r>
      <w:r>
        <w:t>Required by rule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bimester: </w:t>
      </w:r>
      <w:r>
        <w:t>A period of 2 months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roster: </w:t>
      </w:r>
      <w:r>
        <w:t>A list of names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predetermine: </w:t>
      </w:r>
      <w:r>
        <w:t>Determine beforehand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