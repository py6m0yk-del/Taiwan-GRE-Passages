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012</w:t>
      </w:r>
    </w:p>
    <w:p>
      <w:pPr>
        <w:spacing w:after="280"/>
        <w:jc w:val="center"/>
      </w:pPr>
      <w:r>
        <w:rPr>
          <w:i/>
          <w:color w:val="57606A"/>
          <w:sz w:val="24"/>
        </w:rPr>
        <w:t>Oceanic Horizon &amp; Geopolitical Scale: The Western Pacific, Strategic Capacity &amp; Defending the Island Chain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Maritime Geopolitics, Pacific Defense &amp; Economic Scale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012: Oceanic Horizon &amp; Geopolitical Scale</w:t>
      </w:r>
    </w:p>
    <w:p>
      <w:pPr>
        <w:spacing w:before="60" w:after="180" w:line="288" w:lineRule="auto"/>
      </w:pPr>
      <w:r>
        <w:t xml:space="preserve">Gazing from the sheer coastal cliffs of eastern Taiwan toward the </w:t>
      </w:r>
      <w:bookmarkStart w:id="1000" w:name="text_illimitable"/>
      <w:bookmarkEnd w:id="1000"/>
      <w:commentRangeStart w:id="0"/>
      <w:hyperlink w:anchor="vocab_illimitable" w:tooltip="GRE Definition: Without limits in extent or size or quantity">
        <w:r>
          <w:rPr>
            <w:b/>
            <w:color w:val="0969DA"/>
            <w:u w:val="single"/>
          </w:rPr>
          <w:t xml:space="preserve">illimitable</w:t>
        </w:r>
      </w:hyperlink>
      <w:commentRangeEnd w:id="0"/>
      <w:r>
        <w:rPr>
          <w:rStyle w:val="CommentReference"/>
        </w:rPr>
        <w:commentReference w:id="0"/>
      </w:r>
      <w:r>
        <w:t xml:space="preserve"> expanse of the Pacific Ocean, one immediately senses the </w:t>
      </w:r>
      <w:bookmarkStart w:id="1010" w:name="text_colossal"/>
      <w:bookmarkEnd w:id="1010"/>
      <w:commentRangeStart w:id="10"/>
      <w:hyperlink w:anchor="vocab_colossal" w:tooltip="GRE Definition: So great in size or force or extent as to elicit awe">
        <w:r>
          <w:rPr>
            <w:b/>
            <w:color w:val="0969DA"/>
            <w:u w:val="single"/>
          </w:rPr>
          <w:t xml:space="preserve">colossal</w:t>
        </w:r>
      </w:hyperlink>
      <w:commentRangeEnd w:id="10"/>
      <w:r>
        <w:rPr>
          <w:rStyle w:val="CommentReference"/>
        </w:rPr>
        <w:commentReference w:id="10"/>
      </w:r>
      <w:r>
        <w:t xml:space="preserve"> strategic </w:t>
      </w:r>
      <w:bookmarkStart w:id="1002" w:name="text_magnitude"/>
      <w:bookmarkEnd w:id="1002"/>
      <w:commentRangeStart w:id="2"/>
      <w:hyperlink w:anchor="vocab_magnitude" w:tooltip="GRE Definition: The property of relative size or extent (whether large or small)">
        <w:r>
          <w:rPr>
            <w:b/>
            <w:color w:val="0969DA"/>
            <w:u w:val="single"/>
          </w:rPr>
          <w:t xml:space="preserve">magnitude</w:t>
        </w:r>
      </w:hyperlink>
      <w:commentRangeEnd w:id="2"/>
      <w:r>
        <w:rPr>
          <w:rStyle w:val="CommentReference"/>
        </w:rPr>
        <w:commentReference w:id="2"/>
      </w:r>
      <w:r>
        <w:t xml:space="preserve"> of the island's maritime geography. Taiwan occupies an </w:t>
      </w:r>
      <w:bookmarkStart w:id="1011" w:name="text_expansive"/>
      <w:bookmarkEnd w:id="1011"/>
      <w:commentRangeStart w:id="11"/>
      <w:hyperlink w:anchor="vocab_expansive" w:tooltip="GRE Definition: Able or tending to expand or characterized by expansion">
        <w:r>
          <w:rPr>
            <w:b/>
            <w:color w:val="0969DA"/>
            <w:u w:val="single"/>
          </w:rPr>
          <w:t xml:space="preserve">expansive</w:t>
        </w:r>
      </w:hyperlink>
      <w:commentRangeEnd w:id="11"/>
      <w:r>
        <w:rPr>
          <w:rStyle w:val="CommentReference"/>
        </w:rPr>
        <w:commentReference w:id="11"/>
      </w:r>
      <w:r>
        <w:t xml:space="preserve"> and vital position within the First Island Chain, bordered by </w:t>
      </w:r>
      <w:bookmarkStart w:id="1012" w:name="text_copious"/>
      <w:bookmarkEnd w:id="1012"/>
      <w:commentRangeStart w:id="12"/>
      <w:hyperlink w:anchor="vocab_copious" w:tooltip="GRE Definition: Large in number or quantity (especially of discourse)">
        <w:r>
          <w:rPr>
            <w:b/>
            <w:color w:val="0969DA"/>
            <w:u w:val="single"/>
          </w:rPr>
          <w:t xml:space="preserve">copious</w:t>
        </w:r>
      </w:hyperlink>
      <w:commentRangeEnd w:id="12"/>
      <w:r>
        <w:rPr>
          <w:rStyle w:val="CommentReference"/>
        </w:rPr>
        <w:commentReference w:id="12"/>
      </w:r>
      <w:r>
        <w:t xml:space="preserve"> oceanic trenches and </w:t>
      </w:r>
      <w:bookmarkStart w:id="1013" w:name="text_contiguous"/>
      <w:bookmarkEnd w:id="1013"/>
      <w:commentRangeStart w:id="13"/>
      <w:hyperlink w:anchor="vocab_contiguous" w:tooltip="GRE Definition: Very close or connected in space or time">
        <w:r>
          <w:rPr>
            <w:b/>
            <w:color w:val="0969DA"/>
            <w:u w:val="single"/>
          </w:rPr>
          <w:t xml:space="preserve">contiguous</w:t>
        </w:r>
      </w:hyperlink>
      <w:commentRangeEnd w:id="13"/>
      <w:r>
        <w:rPr>
          <w:rStyle w:val="CommentReference"/>
        </w:rPr>
        <w:commentReference w:id="13"/>
      </w:r>
      <w:r>
        <w:t xml:space="preserve"> waterways that channel a vast proportion of global container traffic. While hostile powers seek to </w:t>
      </w:r>
      <w:bookmarkStart w:id="1009" w:name="text_dominate"/>
      <w:bookmarkEnd w:id="1009"/>
      <w:commentRangeStart w:id="9"/>
      <w:hyperlink w:anchor="vocab_dominate" w:tooltip="GRE Definition: Be larger in number, quantity, power, status or importance">
        <w:r>
          <w:rPr>
            <w:b/>
            <w:color w:val="0969DA"/>
            <w:u w:val="single"/>
          </w:rPr>
          <w:t xml:space="preserve">dominate</w:t>
        </w:r>
      </w:hyperlink>
      <w:commentRangeEnd w:id="9"/>
      <w:r>
        <w:rPr>
          <w:rStyle w:val="CommentReference"/>
        </w:rPr>
        <w:commentReference w:id="9"/>
      </w:r>
      <w:r>
        <w:t xml:space="preserve"> the region through </w:t>
      </w:r>
      <w:bookmarkStart w:id="1027" w:name="text_unilateral"/>
      <w:bookmarkEnd w:id="1027"/>
      <w:commentRangeStart w:id="27"/>
      <w:hyperlink w:anchor="vocab_unilateral" w:tooltip="GRE Definition: Involving only one part or side">
        <w:r>
          <w:rPr>
            <w:b/>
            <w:color w:val="0969DA"/>
            <w:u w:val="single"/>
          </w:rPr>
          <w:t xml:space="preserve">unilateral</w:t>
        </w:r>
      </w:hyperlink>
      <w:commentRangeEnd w:id="27"/>
      <w:r>
        <w:rPr>
          <w:rStyle w:val="CommentReference"/>
        </w:rPr>
        <w:commentReference w:id="27"/>
      </w:r>
      <w:r>
        <w:t xml:space="preserve"> assertions of maritime hegemony, Taiwan's naval forces maintain an </w:t>
      </w:r>
      <w:bookmarkStart w:id="1008" w:name="text_ample"/>
      <w:bookmarkEnd w:id="1008"/>
      <w:commentRangeStart w:id="8"/>
      <w:hyperlink w:anchor="vocab_ample" w:tooltip="GRE Definition: More than enough in size or scope or capacity">
        <w:r>
          <w:rPr>
            <w:b/>
            <w:color w:val="0969DA"/>
            <w:u w:val="single"/>
          </w:rPr>
          <w:t xml:space="preserve">ample</w:t>
        </w:r>
      </w:hyperlink>
      <w:commentRangeEnd w:id="8"/>
      <w:r>
        <w:rPr>
          <w:rStyle w:val="CommentReference"/>
        </w:rPr>
        <w:commentReference w:id="8"/>
      </w:r>
      <w:r>
        <w:t xml:space="preserve"> defensive posture with disciplined </w:t>
      </w:r>
      <w:bookmarkStart w:id="1035" w:name="text_celerity"/>
      <w:bookmarkEnd w:id="1035"/>
      <w:commentRangeStart w:id="35"/>
      <w:hyperlink w:anchor="vocab_celerity" w:tooltip="GRE Definition: A rate that is rapid">
        <w:r>
          <w:rPr>
            <w:b/>
            <w:color w:val="0969DA"/>
            <w:u w:val="single"/>
          </w:rPr>
          <w:t xml:space="preserve">celerity</w:t>
        </w:r>
      </w:hyperlink>
      <w:commentRangeEnd w:id="35"/>
      <w:r>
        <w:rPr>
          <w:rStyle w:val="CommentReference"/>
        </w:rPr>
        <w:commentReference w:id="35"/>
      </w:r>
      <w:r>
        <w:t xml:space="preserve">, serving to </w:t>
      </w:r>
      <w:bookmarkStart w:id="1001" w:name="text_amplify"/>
      <w:bookmarkEnd w:id="1001"/>
      <w:commentRangeStart w:id="1"/>
      <w:hyperlink w:anchor="vocab_amplify" w:tooltip="GRE Definition: Increase in size, volume or significance">
        <w:r>
          <w:rPr>
            <w:b/>
            <w:color w:val="0969DA"/>
            <w:u w:val="single"/>
          </w:rPr>
          <w:t xml:space="preserve">amplify</w:t>
        </w:r>
      </w:hyperlink>
      <w:commentRangeEnd w:id="1"/>
      <w:r>
        <w:rPr>
          <w:rStyle w:val="CommentReference"/>
        </w:rPr>
        <w:commentReference w:id="1"/>
      </w:r>
      <w:r>
        <w:t xml:space="preserve"> national security and regional stability. Strategic planners understand that in a modern conflict of </w:t>
      </w:r>
      <w:bookmarkStart w:id="1047" w:name="text_attrition"/>
      <w:bookmarkEnd w:id="1047"/>
      <w:commentRangeStart w:id="47"/>
      <w:hyperlink w:anchor="vocab_attrition" w:tooltip="GRE Definition: Erosion by friction">
        <w:r>
          <w:rPr>
            <w:b/>
            <w:color w:val="0969DA"/>
            <w:u w:val="single"/>
          </w:rPr>
          <w:t xml:space="preserve">attrition</w:t>
        </w:r>
      </w:hyperlink>
      <w:commentRangeEnd w:id="47"/>
      <w:r>
        <w:rPr>
          <w:rStyle w:val="CommentReference"/>
        </w:rPr>
        <w:commentReference w:id="47"/>
      </w:r>
      <w:r>
        <w:t xml:space="preserve">, victory belongs not to a rigid, </w:t>
      </w:r>
      <w:bookmarkStart w:id="1018" w:name="text_monolithic"/>
      <w:bookmarkEnd w:id="1018"/>
      <w:commentRangeStart w:id="18"/>
      <w:hyperlink w:anchor="vocab_monolithic" w:tooltip="GRE Definition: Imposing in size or bulk or solidity">
        <w:r>
          <w:rPr>
            <w:b/>
            <w:color w:val="0969DA"/>
            <w:u w:val="single"/>
          </w:rPr>
          <w:t xml:space="preserve">monolithic</w:t>
        </w:r>
      </w:hyperlink>
      <w:commentRangeEnd w:id="18"/>
      <w:r>
        <w:rPr>
          <w:rStyle w:val="CommentReference"/>
        </w:rPr>
        <w:commentReference w:id="18"/>
      </w:r>
      <w:r>
        <w:t xml:space="preserve"> armada, but to </w:t>
      </w:r>
      <w:bookmarkStart w:id="1021" w:name="text_versatile"/>
      <w:bookmarkEnd w:id="1021"/>
      <w:commentRangeStart w:id="21"/>
      <w:hyperlink w:anchor="vocab_versatile" w:tooltip="GRE Definition: Having great diversity or variety">
        <w:r>
          <w:rPr>
            <w:b/>
            <w:color w:val="0969DA"/>
            <w:u w:val="single"/>
          </w:rPr>
          <w:t xml:space="preserve">versatile</w:t>
        </w:r>
      </w:hyperlink>
      <w:commentRangeEnd w:id="21"/>
      <w:r>
        <w:rPr>
          <w:rStyle w:val="CommentReference"/>
        </w:rPr>
        <w:commentReference w:id="21"/>
      </w:r>
      <w:r>
        <w:t xml:space="preserve">, nimble naval assets capable of delivering a </w:t>
      </w:r>
      <w:bookmarkStart w:id="1014" w:name="text_prodigious"/>
      <w:bookmarkEnd w:id="1014"/>
      <w:commentRangeStart w:id="14"/>
      <w:hyperlink w:anchor="vocab_prodigious" w:tooltip="GRE Definition: So great in size or force or extent as to elicit awe">
        <w:r>
          <w:rPr>
            <w:b/>
            <w:color w:val="0969DA"/>
            <w:u w:val="single"/>
          </w:rPr>
          <w:t xml:space="preserve">prodigious</w:t>
        </w:r>
      </w:hyperlink>
      <w:commentRangeEnd w:id="14"/>
      <w:r>
        <w:rPr>
          <w:rStyle w:val="CommentReference"/>
        </w:rPr>
        <w:commentReference w:id="14"/>
      </w:r>
      <w:r>
        <w:t xml:space="preserve"> asymmetric punch against any maritime incursion.</w:t>
      </w:r>
    </w:p>
    <w:p>
      <w:pPr>
        <w:spacing w:before="60" w:after="180" w:line="288" w:lineRule="auto"/>
      </w:pPr>
      <w:r>
        <w:t xml:space="preserve">The economic </w:t>
      </w:r>
      <w:bookmarkStart w:id="1033" w:name="text_capacity"/>
      <w:bookmarkEnd w:id="1033"/>
      <w:commentRangeStart w:id="33"/>
      <w:hyperlink w:anchor="vocab_capacity" w:tooltip="GRE Definition: Capability to perform or produce">
        <w:r>
          <w:rPr>
            <w:b/>
            <w:color w:val="0969DA"/>
            <w:u w:val="single"/>
          </w:rPr>
          <w:t xml:space="preserve">capacity</w:t>
        </w:r>
      </w:hyperlink>
      <w:commentRangeEnd w:id="33"/>
      <w:r>
        <w:rPr>
          <w:rStyle w:val="CommentReference"/>
        </w:rPr>
        <w:commentReference w:id="33"/>
      </w:r>
      <w:r>
        <w:t xml:space="preserve"> of Taiwan is far from </w:t>
      </w:r>
      <w:bookmarkStart w:id="1020" w:name="text_meager"/>
      <w:bookmarkEnd w:id="1020"/>
      <w:commentRangeStart w:id="20"/>
      <w:hyperlink w:anchor="vocab_meager" w:tooltip="GRE Definition: Deficient in amount or quality or extent">
        <w:r>
          <w:rPr>
            <w:b/>
            <w:color w:val="0969DA"/>
            <w:u w:val="single"/>
          </w:rPr>
          <w:t xml:space="preserve">meager</w:t>
        </w:r>
      </w:hyperlink>
      <w:commentRangeEnd w:id="20"/>
      <w:r>
        <w:rPr>
          <w:rStyle w:val="CommentReference"/>
        </w:rPr>
        <w:commentReference w:id="20"/>
      </w:r>
      <w:r>
        <w:t xml:space="preserve">; indeed, decades of industrial development have created a </w:t>
      </w:r>
      <w:bookmarkStart w:id="1039" w:name="text_robust"/>
      <w:bookmarkEnd w:id="1039"/>
      <w:commentRangeStart w:id="39"/>
      <w:hyperlink w:anchor="vocab_robust" w:tooltip="GRE Definition: Sturdy and strong in form, constitution, or construction">
        <w:r>
          <w:rPr>
            <w:b/>
            <w:color w:val="0969DA"/>
            <w:u w:val="single"/>
          </w:rPr>
          <w:t xml:space="preserve">robust</w:t>
        </w:r>
      </w:hyperlink>
      <w:commentRangeEnd w:id="39"/>
      <w:r>
        <w:rPr>
          <w:rStyle w:val="CommentReference"/>
        </w:rPr>
        <w:commentReference w:id="39"/>
      </w:r>
      <w:r>
        <w:t xml:space="preserve"> high-tech ecosystem that runs the entire </w:t>
      </w:r>
      <w:bookmarkStart w:id="1022" w:name="text_gamut"/>
      <w:bookmarkEnd w:id="1022"/>
      <w:commentRangeStart w:id="22"/>
      <w:hyperlink w:anchor="vocab_gamut" w:tooltip="GRE Definition: A complete extent or range:">
        <w:r>
          <w:rPr>
            <w:b/>
            <w:color w:val="0969DA"/>
            <w:u w:val="single"/>
          </w:rPr>
          <w:t xml:space="preserve">gamut</w:t>
        </w:r>
      </w:hyperlink>
      <w:commentRangeEnd w:id="22"/>
      <w:r>
        <w:rPr>
          <w:rStyle w:val="CommentReference"/>
        </w:rPr>
        <w:commentReference w:id="22"/>
      </w:r>
      <w:r>
        <w:t xml:space="preserve"> of advanced manufacturing. Rather than relying on a mere </w:t>
      </w:r>
      <w:bookmarkStart w:id="1019" w:name="text_smattering"/>
      <w:bookmarkEnd w:id="1019"/>
      <w:commentRangeStart w:id="19"/>
      <w:hyperlink w:anchor="vocab_smattering" w:tooltip="GRE Definition: A small number or amount">
        <w:r>
          <w:rPr>
            <w:b/>
            <w:color w:val="0969DA"/>
            <w:u w:val="single"/>
          </w:rPr>
          <w:t xml:space="preserve">smattering</w:t>
        </w:r>
      </w:hyperlink>
      <w:commentRangeEnd w:id="19"/>
      <w:r>
        <w:rPr>
          <w:rStyle w:val="CommentReference"/>
        </w:rPr>
        <w:commentReference w:id="19"/>
      </w:r>
      <w:r>
        <w:t xml:space="preserve"> of low-end assembly plants, Taiwanese enterprises have orchestrated a steady, </w:t>
      </w:r>
      <w:bookmarkStart w:id="1030" w:name="text_laborious"/>
      <w:bookmarkEnd w:id="1030"/>
      <w:commentRangeStart w:id="30"/>
      <w:hyperlink w:anchor="vocab_laborious" w:tooltip="GRE Definition: Characterized by effort to the point of exhaustion; especially physical effort">
        <w:r>
          <w:rPr>
            <w:b/>
            <w:color w:val="0969DA"/>
            <w:u w:val="single"/>
          </w:rPr>
          <w:t xml:space="preserve">laborious</w:t>
        </w:r>
      </w:hyperlink>
      <w:commentRangeEnd w:id="30"/>
      <w:r>
        <w:rPr>
          <w:rStyle w:val="CommentReference"/>
        </w:rPr>
        <w:commentReference w:id="30"/>
      </w:r>
      <w:r>
        <w:t xml:space="preserve"> </w:t>
      </w:r>
      <w:bookmarkStart w:id="1024" w:name="text_accretion"/>
      <w:bookmarkEnd w:id="1024"/>
      <w:commentRangeStart w:id="24"/>
      <w:hyperlink w:anchor="vocab_accretion" w:tooltip="GRE Definition: An increase by natural growth or addition">
        <w:r>
          <w:rPr>
            <w:b/>
            <w:color w:val="0969DA"/>
            <w:u w:val="single"/>
          </w:rPr>
          <w:t xml:space="preserve">accretion</w:t>
        </w:r>
      </w:hyperlink>
      <w:commentRangeEnd w:id="24"/>
      <w:r>
        <w:rPr>
          <w:rStyle w:val="CommentReference"/>
        </w:rPr>
        <w:commentReference w:id="24"/>
      </w:r>
      <w:r>
        <w:t xml:space="preserve"> of technical expertise, investing in every minute </w:t>
      </w:r>
      <w:bookmarkStart w:id="1032" w:name="text_minutia"/>
      <w:bookmarkEnd w:id="1032"/>
      <w:commentRangeStart w:id="32"/>
      <w:hyperlink w:anchor="vocab_minutia" w:tooltip="GRE Definition: A small or minor detail">
        <w:r>
          <w:rPr>
            <w:b/>
            <w:color w:val="0969DA"/>
            <w:u w:val="single"/>
          </w:rPr>
          <w:t xml:space="preserve">minutia</w:t>
        </w:r>
      </w:hyperlink>
      <w:commentRangeEnd w:id="32"/>
      <w:r>
        <w:rPr>
          <w:rStyle w:val="CommentReference"/>
        </w:rPr>
        <w:commentReference w:id="32"/>
      </w:r>
      <w:r>
        <w:t xml:space="preserve"> of semiconductor lithography to achieve an </w:t>
      </w:r>
      <w:bookmarkStart w:id="1026" w:name="text_optimum"/>
      <w:bookmarkEnd w:id="1026"/>
      <w:commentRangeStart w:id="26"/>
      <w:hyperlink w:anchor="vocab_optimum" w:tooltip="GRE Definition: Most favorable conditions or greatest degree or amount possible under given circumstances">
        <w:r>
          <w:rPr>
            <w:b/>
            <w:color w:val="0969DA"/>
            <w:u w:val="single"/>
          </w:rPr>
          <w:t xml:space="preserve">optimum</w:t>
        </w:r>
      </w:hyperlink>
      <w:commentRangeEnd w:id="26"/>
      <w:r>
        <w:rPr>
          <w:rStyle w:val="CommentReference"/>
        </w:rPr>
        <w:commentReference w:id="26"/>
      </w:r>
      <w:r>
        <w:t xml:space="preserve"> level of production yield. This </w:t>
      </w:r>
      <w:bookmarkStart w:id="1040" w:name="text_animated"/>
      <w:bookmarkEnd w:id="1040"/>
      <w:commentRangeStart w:id="40"/>
      <w:hyperlink w:anchor="vocab_animated" w:tooltip="GRE Definition: Heighten or intensify">
        <w:r>
          <w:rPr>
            <w:b/>
            <w:color w:val="0969DA"/>
            <w:u w:val="single"/>
          </w:rPr>
          <w:t xml:space="preserve">animated</w:t>
        </w:r>
      </w:hyperlink>
      <w:commentRangeEnd w:id="40"/>
      <w:r>
        <w:rPr>
          <w:rStyle w:val="CommentReference"/>
        </w:rPr>
        <w:commentReference w:id="40"/>
      </w:r>
      <w:r>
        <w:t xml:space="preserve"> industrial network extends from major science parks to the dynamic </w:t>
      </w:r>
      <w:bookmarkStart w:id="1049" w:name="text_outskirts"/>
      <w:bookmarkEnd w:id="1049"/>
      <w:commentRangeStart w:id="49"/>
      <w:hyperlink w:anchor="vocab_outskirts" w:tooltip="GRE Definition: Outlying areas (as of a city or town)">
        <w:r>
          <w:rPr>
            <w:b/>
            <w:color w:val="0969DA"/>
            <w:u w:val="single"/>
          </w:rPr>
          <w:t xml:space="preserve">outskirts</w:t>
        </w:r>
      </w:hyperlink>
      <w:commentRangeEnd w:id="49"/>
      <w:r>
        <w:rPr>
          <w:rStyle w:val="CommentReference"/>
        </w:rPr>
        <w:commentReference w:id="49"/>
      </w:r>
      <w:r>
        <w:t xml:space="preserve"> of western cities, generating </w:t>
      </w:r>
      <w:bookmarkStart w:id="1041" w:name="text_lucrative"/>
      <w:bookmarkEnd w:id="1041"/>
      <w:commentRangeStart w:id="41"/>
      <w:hyperlink w:anchor="vocab_lucrative" w:tooltip="GRE Definition: Producing a sizeable profit">
        <w:r>
          <w:rPr>
            <w:b/>
            <w:color w:val="0969DA"/>
            <w:u w:val="single"/>
          </w:rPr>
          <w:t xml:space="preserve">lucrative</w:t>
        </w:r>
      </w:hyperlink>
      <w:commentRangeEnd w:id="41"/>
      <w:r>
        <w:rPr>
          <w:rStyle w:val="CommentReference"/>
        </w:rPr>
        <w:commentReference w:id="41"/>
      </w:r>
      <w:r>
        <w:t xml:space="preserve"> supply chains that </w:t>
      </w:r>
      <w:bookmarkStart w:id="1044" w:name="text_augment"/>
      <w:bookmarkEnd w:id="1044"/>
      <w:commentRangeStart w:id="44"/>
      <w:hyperlink w:anchor="vocab_augment" w:tooltip="GRE Definition: Enlarge or increase">
        <w:r>
          <w:rPr>
            <w:b/>
            <w:color w:val="0969DA"/>
            <w:u w:val="single"/>
          </w:rPr>
          <w:t xml:space="preserve">augment</w:t>
        </w:r>
      </w:hyperlink>
      <w:commentRangeEnd w:id="44"/>
      <w:r>
        <w:rPr>
          <w:rStyle w:val="CommentReference"/>
        </w:rPr>
        <w:commentReference w:id="44"/>
      </w:r>
      <w:r>
        <w:t xml:space="preserve"> national wealth, backed by </w:t>
      </w:r>
      <w:bookmarkStart w:id="1028" w:name="text_profuse"/>
      <w:bookmarkEnd w:id="1028"/>
      <w:commentRangeStart w:id="28"/>
      <w:hyperlink w:anchor="vocab_profuse" w:tooltip="GRE Definition: Produced or growing in extreme abundance">
        <w:r>
          <w:rPr>
            <w:b/>
            <w:color w:val="0969DA"/>
            <w:u w:val="single"/>
          </w:rPr>
          <w:t xml:space="preserve">profuse</w:t>
        </w:r>
      </w:hyperlink>
      <w:commentRangeEnd w:id="28"/>
      <w:r>
        <w:rPr>
          <w:rStyle w:val="CommentReference"/>
        </w:rPr>
        <w:commentReference w:id="28"/>
      </w:r>
      <w:r>
        <w:t xml:space="preserve"> civic support across all sectors. Even during a global </w:t>
      </w:r>
      <w:bookmarkStart w:id="1037" w:name="text_pandemic"/>
      <w:bookmarkEnd w:id="1037"/>
      <w:commentRangeStart w:id="37"/>
      <w:hyperlink w:anchor="vocab_pandemic" w:tooltip="GRE Definition: An epidemic that is geographically widespread; occurring throughout a region or even throughout the world">
        <w:r>
          <w:rPr>
            <w:b/>
            <w:color w:val="0969DA"/>
            <w:u w:val="single"/>
          </w:rPr>
          <w:t xml:space="preserve">pandemic</w:t>
        </w:r>
      </w:hyperlink>
      <w:commentRangeEnd w:id="37"/>
      <w:r>
        <w:rPr>
          <w:rStyle w:val="CommentReference"/>
        </w:rPr>
        <w:commentReference w:id="37"/>
      </w:r>
      <w:r>
        <w:t xml:space="preserve"> that caused international trade to </w:t>
      </w:r>
      <w:bookmarkStart w:id="1003" w:name="text_ebb"/>
      <w:bookmarkEnd w:id="1003"/>
      <w:commentRangeStart w:id="3"/>
      <w:hyperlink w:anchor="vocab_ebb" w:tooltip="GRE Definition: A gradual decline (in size or strength or power or number)">
        <w:r>
          <w:rPr>
            <w:b/>
            <w:color w:val="0969DA"/>
            <w:u w:val="single"/>
          </w:rPr>
          <w:t xml:space="preserve">ebb</w:t>
        </w:r>
      </w:hyperlink>
      <w:commentRangeEnd w:id="3"/>
      <w:r>
        <w:rPr>
          <w:rStyle w:val="CommentReference"/>
        </w:rPr>
        <w:commentReference w:id="3"/>
      </w:r>
      <w:r>
        <w:t xml:space="preserve"> and supply chains to </w:t>
      </w:r>
      <w:bookmarkStart w:id="1005" w:name="text_wane"/>
      <w:bookmarkEnd w:id="1005"/>
      <w:commentRangeStart w:id="5"/>
      <w:hyperlink w:anchor="vocab_wane" w:tooltip="GRE Definition: A gradual decline (in size or strength or power or number)">
        <w:r>
          <w:rPr>
            <w:b/>
            <w:color w:val="0969DA"/>
            <w:u w:val="single"/>
          </w:rPr>
          <w:t xml:space="preserve">wane</w:t>
        </w:r>
      </w:hyperlink>
      <w:commentRangeEnd w:id="5"/>
      <w:r>
        <w:rPr>
          <w:rStyle w:val="CommentReference"/>
        </w:rPr>
        <w:commentReference w:id="5"/>
      </w:r>
      <w:r>
        <w:t xml:space="preserve">, Taiwan's factories continued to </w:t>
      </w:r>
      <w:bookmarkStart w:id="1015" w:name="text_prevail"/>
      <w:bookmarkEnd w:id="1015"/>
      <w:commentRangeStart w:id="15"/>
      <w:hyperlink w:anchor="vocab_prevail" w:tooltip="GRE Definition: Be larger in number, quantity, power, status or importance">
        <w:r>
          <w:rPr>
            <w:b/>
            <w:color w:val="0969DA"/>
            <w:u w:val="single"/>
          </w:rPr>
          <w:t xml:space="preserve">prevail</w:t>
        </w:r>
      </w:hyperlink>
      <w:commentRangeEnd w:id="15"/>
      <w:r>
        <w:rPr>
          <w:rStyle w:val="CommentReference"/>
        </w:rPr>
        <w:commentReference w:id="15"/>
      </w:r>
      <w:r>
        <w:t xml:space="preserve">, demonstrating a </w:t>
      </w:r>
      <w:bookmarkStart w:id="1029" w:name="text_pervasive"/>
      <w:bookmarkEnd w:id="1029"/>
      <w:commentRangeStart w:id="29"/>
      <w:hyperlink w:anchor="vocab_pervasive" w:tooltip="GRE Definition: Spreading or spread throughout">
        <w:r>
          <w:rPr>
            <w:b/>
            <w:color w:val="0969DA"/>
            <w:u w:val="single"/>
          </w:rPr>
          <w:t xml:space="preserve">pervasive</w:t>
        </w:r>
      </w:hyperlink>
      <w:commentRangeEnd w:id="29"/>
      <w:r>
        <w:rPr>
          <w:rStyle w:val="CommentReference"/>
        </w:rPr>
        <w:commentReference w:id="29"/>
      </w:r>
      <w:r>
        <w:t xml:space="preserve"> resilience that captivated the world.</w:t>
      </w:r>
    </w:p>
    <w:p>
      <w:pPr>
        <w:spacing w:before="60" w:after="180" w:line="288" w:lineRule="auto"/>
      </w:pPr>
      <w:r>
        <w:t xml:space="preserve">In the realm of defense procurement, military leaders refuse to let any </w:t>
      </w:r>
      <w:bookmarkStart w:id="1007" w:name="text_paucity"/>
      <w:bookmarkEnd w:id="1007"/>
      <w:commentRangeStart w:id="7"/>
      <w:hyperlink w:anchor="vocab_paucity" w:tooltip="GRE Definition: An insufficient quantity or number">
        <w:r>
          <w:rPr>
            <w:b/>
            <w:color w:val="0969DA"/>
            <w:u w:val="single"/>
          </w:rPr>
          <w:t xml:space="preserve">paucity</w:t>
        </w:r>
      </w:hyperlink>
      <w:commentRangeEnd w:id="7"/>
      <w:r>
        <w:rPr>
          <w:rStyle w:val="CommentReference"/>
        </w:rPr>
        <w:commentReference w:id="7"/>
      </w:r>
      <w:r>
        <w:t xml:space="preserve"> of formal diplomatic ties diminish national resolve. Recognizing that defense expenditures must remain </w:t>
      </w:r>
      <w:bookmarkStart w:id="1006" w:name="text_commensurate"/>
      <w:bookmarkEnd w:id="1006"/>
      <w:commentRangeStart w:id="6"/>
      <w:hyperlink w:anchor="vocab_commensurate" w:tooltip="GRE Definition: Corresponding in size or degree or extent">
        <w:r>
          <w:rPr>
            <w:b/>
            <w:color w:val="0969DA"/>
            <w:u w:val="single"/>
          </w:rPr>
          <w:t xml:space="preserve">commensurate</w:t>
        </w:r>
      </w:hyperlink>
      <w:commentRangeEnd w:id="6"/>
      <w:r>
        <w:rPr>
          <w:rStyle w:val="CommentReference"/>
        </w:rPr>
        <w:commentReference w:id="6"/>
      </w:r>
      <w:r>
        <w:t xml:space="preserve"> with growing security threats, the government continues to </w:t>
      </w:r>
      <w:bookmarkStart w:id="1044" w:name="text_augment"/>
      <w:bookmarkEnd w:id="1044"/>
      <w:commentRangeStart w:id="44"/>
      <w:hyperlink w:anchor="vocab_augment" w:tooltip="GRE Definition: Enlarge or increase">
        <w:r>
          <w:rPr>
            <w:b/>
            <w:color w:val="0969DA"/>
            <w:u w:val="single"/>
          </w:rPr>
          <w:t xml:space="preserve">augment</w:t>
        </w:r>
      </w:hyperlink>
      <w:commentRangeEnd w:id="44"/>
      <w:r>
        <w:rPr>
          <w:rStyle w:val="CommentReference"/>
        </w:rPr>
        <w:commentReference w:id="44"/>
      </w:r>
      <w:r>
        <w:t xml:space="preserve"> asymmetric capabilities by every planned </w:t>
      </w:r>
      <w:bookmarkStart w:id="1016" w:name="text_increment"/>
      <w:bookmarkEnd w:id="1016"/>
      <w:commentRangeStart w:id="16"/>
      <w:hyperlink w:anchor="vocab_increment" w:tooltip="GRE Definition: A process of becoming larger or longer or more numerous or more important">
        <w:r>
          <w:rPr>
            <w:b/>
            <w:color w:val="0969DA"/>
            <w:u w:val="single"/>
          </w:rPr>
          <w:t xml:space="preserve">increment</w:t>
        </w:r>
      </w:hyperlink>
      <w:commentRangeEnd w:id="16"/>
      <w:r>
        <w:rPr>
          <w:rStyle w:val="CommentReference"/>
        </w:rPr>
        <w:commentReference w:id="16"/>
      </w:r>
      <w:r>
        <w:t xml:space="preserve">, ensuring that not a single </w:t>
      </w:r>
      <w:bookmarkStart w:id="1042" w:name="text_iota"/>
      <w:bookmarkEnd w:id="1042"/>
      <w:commentRangeStart w:id="42"/>
      <w:hyperlink w:anchor="vocab_iota" w:tooltip="GRE Definition: A tiny or scarcely detectable amount">
        <w:r>
          <w:rPr>
            <w:b/>
            <w:color w:val="0969DA"/>
            <w:u w:val="single"/>
          </w:rPr>
          <w:t xml:space="preserve">iota</w:t>
        </w:r>
      </w:hyperlink>
      <w:commentRangeEnd w:id="42"/>
      <w:r>
        <w:rPr>
          <w:rStyle w:val="CommentReference"/>
        </w:rPr>
        <w:commentReference w:id="42"/>
      </w:r>
      <w:r>
        <w:t xml:space="preserve"> of defensive readiness is compromised. Strategic analysts systematically </w:t>
      </w:r>
      <w:bookmarkStart w:id="1045" w:name="text_ascertain"/>
      <w:bookmarkEnd w:id="1045"/>
      <w:commentRangeStart w:id="45"/>
      <w:hyperlink w:anchor="vocab_ascertain" w:tooltip="GRE Definition: Establish after a calculation, investigation, experiment, survey, or study">
        <w:r>
          <w:rPr>
            <w:b/>
            <w:color w:val="0969DA"/>
            <w:u w:val="single"/>
          </w:rPr>
          <w:t xml:space="preserve">ascertain</w:t>
        </w:r>
      </w:hyperlink>
      <w:commentRangeEnd w:id="45"/>
      <w:r>
        <w:rPr>
          <w:rStyle w:val="CommentReference"/>
        </w:rPr>
        <w:commentReference w:id="45"/>
      </w:r>
      <w:r>
        <w:t xml:space="preserve"> the </w:t>
      </w:r>
      <w:bookmarkStart w:id="1046" w:name="text_odds"/>
      <w:bookmarkEnd w:id="1046"/>
      <w:commentRangeStart w:id="46"/>
      <w:hyperlink w:anchor="vocab_odds" w:tooltip="GRE Definition: The likelihood of a thing occurring rather than not occurring">
        <w:r>
          <w:rPr>
            <w:b/>
            <w:color w:val="0969DA"/>
            <w:u w:val="single"/>
          </w:rPr>
          <w:t xml:space="preserve">odds</w:t>
        </w:r>
      </w:hyperlink>
      <w:commentRangeEnd w:id="46"/>
      <w:r>
        <w:rPr>
          <w:rStyle w:val="CommentReference"/>
        </w:rPr>
        <w:commentReference w:id="46"/>
      </w:r>
      <w:r>
        <w:t xml:space="preserve"> of cross-strait contingencies, deploying </w:t>
      </w:r>
      <w:bookmarkStart w:id="1038" w:name="text_precise"/>
      <w:bookmarkEnd w:id="1038"/>
      <w:commentRangeStart w:id="38"/>
      <w:hyperlink w:anchor="vocab_precise" w:tooltip="GRE Definition: Sharply exact or accurate or delimited">
        <w:r>
          <w:rPr>
            <w:b/>
            <w:color w:val="0969DA"/>
            <w:u w:val="single"/>
          </w:rPr>
          <w:t xml:space="preserve">precise</w:t>
        </w:r>
      </w:hyperlink>
      <w:commentRangeEnd w:id="38"/>
      <w:r>
        <w:rPr>
          <w:rStyle w:val="CommentReference"/>
        </w:rPr>
        <w:commentReference w:id="38"/>
      </w:r>
      <w:r>
        <w:t xml:space="preserve"> mobile missile systems and hardened coastal batteries that </w:t>
      </w:r>
      <w:bookmarkStart w:id="1017" w:name="text_transcend"/>
      <w:bookmarkEnd w:id="1017"/>
      <w:commentRangeStart w:id="17"/>
      <w:hyperlink w:anchor="vocab_transcend" w:tooltip="GRE Definition: Be greater in scope or size than some standard">
        <w:r>
          <w:rPr>
            <w:b/>
            <w:color w:val="0969DA"/>
            <w:u w:val="single"/>
          </w:rPr>
          <w:t xml:space="preserve">transcend</w:t>
        </w:r>
      </w:hyperlink>
      <w:commentRangeEnd w:id="17"/>
      <w:r>
        <w:rPr>
          <w:rStyle w:val="CommentReference"/>
        </w:rPr>
        <w:commentReference w:id="17"/>
      </w:r>
      <w:r>
        <w:t xml:space="preserve"> conventional force imbalances. These defense investments are never </w:t>
      </w:r>
      <w:bookmarkStart w:id="1025" w:name="text_redundant"/>
      <w:bookmarkEnd w:id="1025"/>
      <w:commentRangeStart w:id="25"/>
      <w:hyperlink w:anchor="vocab_redundant" w:tooltip="GRE Definition: More than is needed, desired, or required">
        <w:r>
          <w:rPr>
            <w:b/>
            <w:color w:val="0969DA"/>
            <w:u w:val="single"/>
          </w:rPr>
          <w:t xml:space="preserve">redundant</w:t>
        </w:r>
      </w:hyperlink>
      <w:commentRangeEnd w:id="25"/>
      <w:r>
        <w:rPr>
          <w:rStyle w:val="CommentReference"/>
        </w:rPr>
        <w:commentReference w:id="25"/>
      </w:r>
      <w:r>
        <w:t xml:space="preserve">; rather, they provide an indispensable deterrent against </w:t>
      </w:r>
      <w:bookmarkStart w:id="1023" w:name="text_labile"/>
      <w:bookmarkEnd w:id="1023"/>
      <w:commentRangeStart w:id="23"/>
      <w:hyperlink w:anchor="vocab_labile" w:tooltip="GRE Definition: (chemistry, physics, biology) readily undergoing change or breakdown">
        <w:r>
          <w:rPr>
            <w:b/>
            <w:color w:val="0969DA"/>
            <w:u w:val="single"/>
          </w:rPr>
          <w:t xml:space="preserve">labile</w:t>
        </w:r>
      </w:hyperlink>
      <w:commentRangeEnd w:id="23"/>
      <w:r>
        <w:rPr>
          <w:rStyle w:val="CommentReference"/>
        </w:rPr>
        <w:commentReference w:id="23"/>
      </w:r>
      <w:r>
        <w:t xml:space="preserve"> geopolitical pressures, ensuring that no sudden </w:t>
      </w:r>
      <w:bookmarkStart w:id="1031" w:name="text_diminution"/>
      <w:bookmarkEnd w:id="1031"/>
      <w:commentRangeStart w:id="31"/>
      <w:hyperlink w:anchor="vocab_diminution" w:tooltip="GRE Definition: Change toward something smaller or lower">
        <w:r>
          <w:rPr>
            <w:b/>
            <w:color w:val="0969DA"/>
            <w:u w:val="single"/>
          </w:rPr>
          <w:t xml:space="preserve">diminution</w:t>
        </w:r>
      </w:hyperlink>
      <w:commentRangeEnd w:id="31"/>
      <w:r>
        <w:rPr>
          <w:rStyle w:val="CommentReference"/>
        </w:rPr>
        <w:commentReference w:id="31"/>
      </w:r>
      <w:r>
        <w:t xml:space="preserve"> of deterrence invites foreign adventurism.</w:t>
      </w:r>
    </w:p>
    <w:p>
      <w:pPr>
        <w:spacing w:before="60" w:after="180" w:line="288" w:lineRule="auto"/>
      </w:pPr>
      <w:r>
        <w:t xml:space="preserve">Ultimately, Taiwan’s democratic vitality and oceanic worldview </w:t>
      </w:r>
      <w:bookmarkStart w:id="1048" w:name="text_enliven"/>
      <w:bookmarkEnd w:id="1048"/>
      <w:commentRangeStart w:id="48"/>
      <w:hyperlink w:anchor="vocab_enliven" w:tooltip="GRE Definition: Heighten or intensify">
        <w:r>
          <w:rPr>
            <w:b/>
            <w:color w:val="0969DA"/>
            <w:u w:val="single"/>
          </w:rPr>
          <w:t xml:space="preserve">enliven</w:t>
        </w:r>
      </w:hyperlink>
      <w:commentRangeEnd w:id="48"/>
      <w:r>
        <w:rPr>
          <w:rStyle w:val="CommentReference"/>
        </w:rPr>
        <w:commentReference w:id="48"/>
      </w:r>
      <w:r>
        <w:t xml:space="preserve"> the entire Indo-Pacific community. From coastal ports to bustling urban centers, the island presents a </w:t>
      </w:r>
      <w:bookmarkStart w:id="1034" w:name="text_panoramic"/>
      <w:bookmarkEnd w:id="1034"/>
      <w:commentRangeStart w:id="34"/>
      <w:hyperlink w:anchor="vocab_panoramic" w:tooltip="GRE Definition: As from an altitude or distance">
        <w:r>
          <w:rPr>
            <w:b/>
            <w:color w:val="0969DA"/>
            <w:u w:val="single"/>
          </w:rPr>
          <w:t xml:space="preserve">panoramic</w:t>
        </w:r>
      </w:hyperlink>
      <w:commentRangeEnd w:id="34"/>
      <w:r>
        <w:rPr>
          <w:rStyle w:val="CommentReference"/>
        </w:rPr>
        <w:commentReference w:id="34"/>
      </w:r>
      <w:r>
        <w:t xml:space="preserve"> view of human ingenuity thriving in a </w:t>
      </w:r>
      <w:bookmarkStart w:id="1004" w:name="text_finite"/>
      <w:bookmarkEnd w:id="1004"/>
      <w:commentRangeStart w:id="4"/>
      <w:hyperlink w:anchor="vocab_finite" w:tooltip="GRE Definition: Bounded or limited in magnitude or spatial or temporal extent">
        <w:r>
          <w:rPr>
            <w:b/>
            <w:color w:val="0969DA"/>
            <w:u w:val="single"/>
          </w:rPr>
          <w:t xml:space="preserve">finite</w:t>
        </w:r>
      </w:hyperlink>
      <w:commentRangeEnd w:id="4"/>
      <w:r>
        <w:rPr>
          <w:rStyle w:val="CommentReference"/>
        </w:rPr>
        <w:commentReference w:id="4"/>
      </w:r>
      <w:r>
        <w:t xml:space="preserve"> territory. Rejecting any </w:t>
      </w:r>
      <w:bookmarkStart w:id="1043" w:name="text_belated"/>
      <w:bookmarkEnd w:id="1043"/>
      <w:commentRangeStart w:id="43"/>
      <w:hyperlink w:anchor="vocab_belated" w:tooltip="GRE Definition: After the expected or usual time; delayed">
        <w:r>
          <w:rPr>
            <w:b/>
            <w:color w:val="0969DA"/>
            <w:u w:val="single"/>
          </w:rPr>
          <w:t xml:space="preserve">belated</w:t>
        </w:r>
      </w:hyperlink>
      <w:commentRangeEnd w:id="43"/>
      <w:r>
        <w:rPr>
          <w:rStyle w:val="CommentReference"/>
        </w:rPr>
        <w:commentReference w:id="43"/>
      </w:r>
      <w:r>
        <w:t xml:space="preserve"> authoritarian demand that Taiwan become a </w:t>
      </w:r>
      <w:bookmarkStart w:id="1036" w:name="text_tractable"/>
      <w:bookmarkEnd w:id="1036"/>
      <w:commentRangeStart w:id="36"/>
      <w:hyperlink w:anchor="vocab_tractable" w:tooltip="GRE Definition: Easily managed (controlled or taught or molded)">
        <w:r>
          <w:rPr>
            <w:b/>
            <w:color w:val="0969DA"/>
            <w:u w:val="single"/>
          </w:rPr>
          <w:t xml:space="preserve">tractable</w:t>
        </w:r>
      </w:hyperlink>
      <w:commentRangeEnd w:id="36"/>
      <w:r>
        <w:rPr>
          <w:rStyle w:val="CommentReference"/>
        </w:rPr>
        <w:commentReference w:id="36"/>
      </w:r>
      <w:r>
        <w:t xml:space="preserve"> subordinate of an imperial state, the Taiwanese people look to the sea not as a boundary, but as an open highway of freedom. By standing firm against authoritarian expansionism, Taiwan proves that democratic principles will always </w:t>
      </w:r>
      <w:bookmarkStart w:id="1015" w:name="text_prevail"/>
      <w:bookmarkEnd w:id="1015"/>
      <w:commentRangeStart w:id="15"/>
      <w:hyperlink w:anchor="vocab_prevail" w:tooltip="GRE Definition: Be larger in number, quantity, power, status or importance">
        <w:r>
          <w:rPr>
            <w:b/>
            <w:color w:val="0969DA"/>
            <w:u w:val="single"/>
          </w:rPr>
          <w:t xml:space="preserve">prevail</w:t>
        </w:r>
      </w:hyperlink>
      <w:commentRangeEnd w:id="15"/>
      <w:r>
        <w:rPr>
          <w:rStyle w:val="CommentReference"/>
        </w:rPr>
        <w:commentReference w:id="15"/>
      </w:r>
      <w:r>
        <w:t xml:space="preserve"> over raw autocratic force, illuminating the Pacific with unshakeable sovereign dignity.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012)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012,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accretion"/>
            <w:r>
              <w:rPr>
                <w:b/>
                <w:color w:val="0969DA"/>
                <w:sz w:val="20"/>
              </w:rPr>
              <w:t>accretion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increase by natural growth or addition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on a mere smattering of low-end assembly plants, Taiwanese enterprises have orchestrated a steady, laborious </w:t>
            </w:r>
            <w:r>
              <w:rPr>
                <w:b/>
                <w:i/>
                <w:color w:val="0969DA"/>
                <w:sz w:val="17"/>
              </w:rPr>
              <w:t>accretion</w:t>
            </w:r>
            <w:r>
              <w:rPr>
                <w:i/>
                <w:sz w:val="17"/>
              </w:rPr>
              <w:t xml:space="preserve"> of technical expertise, investing in every minute minutia of semiconductor lithography to achieve an optimum level of production yield.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cre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ample"/>
            <w:r>
              <w:rPr>
                <w:b/>
                <w:color w:val="0969DA"/>
                <w:sz w:val="20"/>
              </w:rPr>
              <w:t>ample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More than enough in size or scope or capacity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hostile powers seek to dominate the region through unilateral assertions of maritime hegemony, Taiwan's naval forces maintain an </w:t>
            </w:r>
            <w:r>
              <w:rPr>
                <w:b/>
                <w:i/>
                <w:color w:val="0969DA"/>
                <w:sz w:val="17"/>
              </w:rPr>
              <w:t>ample</w:t>
            </w:r>
            <w:r>
              <w:rPr>
                <w:i/>
                <w:sz w:val="17"/>
              </w:rPr>
              <w:t xml:space="preserve"> defensive posture with disciplined celerity, serving to amplify national security and regional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mp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amplify"/>
            <w:r>
              <w:rPr>
                <w:b/>
                <w:color w:val="0969DA"/>
                <w:sz w:val="20"/>
              </w:rPr>
              <w:t>amplify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Increase in size, volume or significance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hostile powers seek to dominate the region through unilateral assertions of maritime hegemony, Taiwan's naval forces maintain an ample defensive posture with disciplined celerity, serving to </w:t>
            </w:r>
            <w:r>
              <w:rPr>
                <w:b/>
                <w:i/>
                <w:color w:val="0969DA"/>
                <w:sz w:val="17"/>
              </w:rPr>
              <w:t>amplify</w:t>
            </w:r>
            <w:r>
              <w:rPr>
                <w:i/>
                <w:sz w:val="17"/>
              </w:rPr>
              <w:t xml:space="preserve"> national security and regional 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mplif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animated"/>
            <w:r>
              <w:rPr>
                <w:b/>
                <w:color w:val="0969DA"/>
                <w:sz w:val="20"/>
              </w:rPr>
              <w:t>animated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Heighten or intensify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This </w:t>
            </w:r>
            <w:r>
              <w:rPr>
                <w:b/>
                <w:i/>
                <w:color w:val="0969DA"/>
                <w:sz w:val="17"/>
              </w:rPr>
              <w:t>animated</w:t>
            </w:r>
            <w:r>
              <w:rPr>
                <w:i/>
                <w:sz w:val="17"/>
              </w:rPr>
              <w:t xml:space="preserve"> industrial network extends from major science parks to the dynamic outskirts of western cities, generating lucrative supply chains that augment national wealth, backed by profuse civic support across all sectors.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nima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ascertain"/>
            <w:r>
              <w:rPr>
                <w:b/>
                <w:color w:val="0969DA"/>
                <w:sz w:val="20"/>
              </w:rPr>
              <w:t>ascertain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Establish after a calculation, investigation, experiment, survey, or study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Strategic analysts systematically </w:t>
            </w:r>
            <w:r>
              <w:rPr>
                <w:b/>
                <w:i/>
                <w:color w:val="0969DA"/>
                <w:sz w:val="17"/>
              </w:rPr>
              <w:t>ascertain</w:t>
            </w:r>
            <w:r>
              <w:rPr>
                <w:i/>
                <w:sz w:val="17"/>
              </w:rPr>
              <w:t xml:space="preserve"> the odds of cross-strait contingencies, deploying precise mobile missile systems and hardened coastal batteries that transcend conventional force imbalances.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scerta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attrition"/>
            <w:r>
              <w:rPr>
                <w:b/>
                <w:color w:val="0969DA"/>
                <w:sz w:val="20"/>
              </w:rPr>
              <w:t>attrition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Erosion by friction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Strategic planners understand that in a modern conflict of </w:t>
            </w:r>
            <w:r>
              <w:rPr>
                <w:b/>
                <w:i/>
                <w:color w:val="0969DA"/>
                <w:sz w:val="17"/>
              </w:rPr>
              <w:t>attrition</w:t>
            </w:r>
            <w:r>
              <w:rPr>
                <w:i/>
                <w:sz w:val="17"/>
              </w:rPr>
              <w:t>, victory belongs not to a rigid, monolithic armada, but to versatile, nimble naval assets capable of delivering a prodigious asymmetric punch against any maritime incursion.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ttri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augment"/>
            <w:r>
              <w:rPr>
                <w:b/>
                <w:color w:val="0969DA"/>
                <w:sz w:val="20"/>
              </w:rPr>
              <w:t>augment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Enlarge or increase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This animated industrial network extends from major science parks to the dynamic outskirts of western cities, generating lucrative supply chains that </w:t>
            </w:r>
            <w:r>
              <w:rPr>
                <w:b/>
                <w:i/>
                <w:color w:val="0969DA"/>
                <w:sz w:val="17"/>
              </w:rPr>
              <w:t>augment</w:t>
            </w:r>
            <w:r>
              <w:rPr>
                <w:i/>
                <w:sz w:val="17"/>
              </w:rPr>
              <w:t xml:space="preserve"> national wealth, backed by profuse civic support across all sectors.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ug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belated"/>
            <w:r>
              <w:rPr>
                <w:b/>
                <w:color w:val="0969DA"/>
                <w:sz w:val="20"/>
              </w:rPr>
              <w:t>belated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After the expected or usual time; delayed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any </w:t>
            </w:r>
            <w:r>
              <w:rPr>
                <w:b/>
                <w:i/>
                <w:color w:val="0969DA"/>
                <w:sz w:val="17"/>
              </w:rPr>
              <w:t>belated</w:t>
            </w:r>
            <w:r>
              <w:rPr>
                <w:i/>
                <w:sz w:val="17"/>
              </w:rPr>
              <w:t xml:space="preserve"> authoritarian demand that Taiwan become a tractable subordinate of an imperial state, the Taiwanese people look to the sea not as a boundary, but as an open highway of freedom.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ela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capacity"/>
            <w:r>
              <w:rPr>
                <w:b/>
                <w:color w:val="0969DA"/>
                <w:sz w:val="20"/>
              </w:rPr>
              <w:t>capacity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Capability to perform or produce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</w:t>
            </w:r>
            <w:r>
              <w:rPr>
                <w:b/>
                <w:i/>
                <w:color w:val="0969DA"/>
                <w:sz w:val="17"/>
              </w:rPr>
              <w:t>capacity</w:t>
            </w:r>
            <w:r>
              <w:rPr>
                <w:i/>
                <w:sz w:val="17"/>
              </w:rPr>
              <w:t xml:space="preserve"> of Taiwan is far from meager; indeed, decades of industrial development have created a robust high-tech ecosystem that runs the entire gamut of advanced manufacturing.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pac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celerity"/>
            <w:r>
              <w:rPr>
                <w:b/>
                <w:color w:val="0969DA"/>
                <w:sz w:val="20"/>
              </w:rPr>
              <w:t>celerity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rate that is rapid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hostile powers seek to dominate the region through unilateral assertions of maritime hegemony, Taiwan's naval forces maintain an ample defensive posture with disciplined </w:t>
            </w:r>
            <w:r>
              <w:rPr>
                <w:b/>
                <w:i/>
                <w:color w:val="0969DA"/>
                <w:sz w:val="17"/>
              </w:rPr>
              <w:t>celerity</w:t>
            </w:r>
            <w:r>
              <w:rPr>
                <w:i/>
                <w:sz w:val="17"/>
              </w:rPr>
              <w:t>, serving to amplify national security and regional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eler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colossal"/>
            <w:r>
              <w:rPr>
                <w:b/>
                <w:color w:val="0969DA"/>
                <w:sz w:val="20"/>
              </w:rPr>
              <w:t>colossal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 great in size or force or extent as to elicit awe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Gazing from the sheer coastal cliffs of eastern Taiwan toward the illimitable expanse of the Pacific Ocean, one immediately senses the </w:t>
            </w:r>
            <w:r>
              <w:rPr>
                <w:b/>
                <w:i/>
                <w:color w:val="0969DA"/>
                <w:sz w:val="17"/>
              </w:rPr>
              <w:t>colossal</w:t>
            </w:r>
            <w:r>
              <w:rPr>
                <w:i/>
                <w:sz w:val="17"/>
              </w:rPr>
              <w:t xml:space="preserve"> strategic magnitude of the island's maritime geography.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loss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commensurate"/>
            <w:r>
              <w:rPr>
                <w:b/>
                <w:color w:val="0969DA"/>
                <w:sz w:val="20"/>
              </w:rPr>
              <w:t>commensurate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Corresponding in size or degree or extent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Recognizing that defense expenditures must remain </w:t>
            </w:r>
            <w:r>
              <w:rPr>
                <w:b/>
                <w:i/>
                <w:color w:val="0969DA"/>
                <w:sz w:val="17"/>
              </w:rPr>
              <w:t>commensurate</w:t>
            </w:r>
            <w:r>
              <w:rPr>
                <w:i/>
                <w:sz w:val="17"/>
              </w:rPr>
              <w:t xml:space="preserve"> with growing security threats, the government continues to augment asymmetric capabilities by every planned increment, ensuring that not a single iota of defensive readiness is compromised.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mmensu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contiguous"/>
            <w:r>
              <w:rPr>
                <w:b/>
                <w:color w:val="0969DA"/>
                <w:sz w:val="20"/>
              </w:rPr>
              <w:t>contiguous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Very close or connected in space or time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 occupies an expansive and vital position within the First Island Chain, bordered by copious oceanic trenches and </w:t>
            </w:r>
            <w:r>
              <w:rPr>
                <w:b/>
                <w:i/>
                <w:color w:val="0969DA"/>
                <w:sz w:val="17"/>
              </w:rPr>
              <w:t>contiguous</w:t>
            </w:r>
            <w:r>
              <w:rPr>
                <w:i/>
                <w:sz w:val="17"/>
              </w:rPr>
              <w:t xml:space="preserve"> waterways that channel a vast proportion of global container traffic.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tigu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copious"/>
            <w:r>
              <w:rPr>
                <w:b/>
                <w:color w:val="0969DA"/>
                <w:sz w:val="20"/>
              </w:rPr>
              <w:t>copious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Large in number or quantity (especially of discourse)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 occupies an expansive and vital position within the First Island Chain, bordered by </w:t>
            </w:r>
            <w:r>
              <w:rPr>
                <w:b/>
                <w:i/>
                <w:color w:val="0969DA"/>
                <w:sz w:val="17"/>
              </w:rPr>
              <w:t>copious</w:t>
            </w:r>
            <w:r>
              <w:rPr>
                <w:i/>
                <w:sz w:val="17"/>
              </w:rPr>
              <w:t xml:space="preserve"> oceanic trenches and contiguous waterways that channel a vast proportion of global container traffic.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p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diminution"/>
            <w:r>
              <w:rPr>
                <w:b/>
                <w:color w:val="0969DA"/>
                <w:sz w:val="20"/>
              </w:rPr>
              <w:t>diminution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Change toward something smaller or lower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defense investments are never redundant; rather, they provide an indispensable deterrent against labile geopolitical pressures, ensuring that no sudden </w:t>
            </w:r>
            <w:r>
              <w:rPr>
                <w:b/>
                <w:i/>
                <w:color w:val="0969DA"/>
                <w:sz w:val="17"/>
              </w:rPr>
              <w:t>diminution</w:t>
            </w:r>
            <w:r>
              <w:rPr>
                <w:i/>
                <w:sz w:val="17"/>
              </w:rPr>
              <w:t xml:space="preserve"> of deterrence invites foreign adventurism.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minu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dominate"/>
            <w:r>
              <w:rPr>
                <w:b/>
                <w:color w:val="0969DA"/>
                <w:sz w:val="20"/>
              </w:rPr>
              <w:t>dominate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larger in number, quantity, power, status or importance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hostile powers seek to </w:t>
            </w:r>
            <w:r>
              <w:rPr>
                <w:b/>
                <w:i/>
                <w:color w:val="0969DA"/>
                <w:sz w:val="17"/>
              </w:rPr>
              <w:t>dominate</w:t>
            </w:r>
            <w:r>
              <w:rPr>
                <w:i/>
                <w:sz w:val="17"/>
              </w:rPr>
              <w:t xml:space="preserve"> the region through unilateral assertions of maritime hegemony, Taiwan's naval forces maintain an ample defensive posture with disciplined celerity, serving to amplify national security and regional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om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ebb"/>
            <w:r>
              <w:rPr>
                <w:b/>
                <w:color w:val="0969DA"/>
                <w:sz w:val="20"/>
              </w:rPr>
              <w:t>ebb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gradual decline (in size or strength or power or number)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during a global pandemic that caused international trade to </w:t>
            </w:r>
            <w:r>
              <w:rPr>
                <w:b/>
                <w:i/>
                <w:color w:val="0969DA"/>
                <w:sz w:val="17"/>
              </w:rPr>
              <w:t>ebb</w:t>
            </w:r>
            <w:r>
              <w:rPr>
                <w:i/>
                <w:sz w:val="17"/>
              </w:rPr>
              <w:t xml:space="preserve"> and supply chains to wane, Taiwan's factories continued to prevail, demonstrating a pervasive resilience that captivated the world.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bb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enliven"/>
            <w:r>
              <w:rPr>
                <w:b/>
                <w:color w:val="0969DA"/>
                <w:sz w:val="20"/>
              </w:rPr>
              <w:t>enliven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Heighten or intensify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Taiwan’s democratic vitality and oceanic worldview </w:t>
            </w:r>
            <w:r>
              <w:rPr>
                <w:b/>
                <w:i/>
                <w:color w:val="0969DA"/>
                <w:sz w:val="17"/>
              </w:rPr>
              <w:t>enliven</w:t>
            </w:r>
            <w:r>
              <w:rPr>
                <w:i/>
                <w:sz w:val="17"/>
              </w:rPr>
              <w:t xml:space="preserve"> the entire Indo-Pacific community.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nlive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expansive"/>
            <w:r>
              <w:rPr>
                <w:b/>
                <w:color w:val="0969DA"/>
                <w:sz w:val="20"/>
              </w:rPr>
              <w:t>expansive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Able or tending to expand or characterized by expansion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 occupies an </w:t>
            </w:r>
            <w:r>
              <w:rPr>
                <w:b/>
                <w:i/>
                <w:color w:val="0969DA"/>
                <w:sz w:val="17"/>
              </w:rPr>
              <w:t>expansive</w:t>
            </w:r>
            <w:r>
              <w:rPr>
                <w:i/>
                <w:sz w:val="17"/>
              </w:rPr>
              <w:t xml:space="preserve"> and vital position within the First Island Chain, bordered by copious oceanic trenches and contiguous waterways that channel a vast proportion of global container traffic.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xpan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finite"/>
            <w:r>
              <w:rPr>
                <w:b/>
                <w:color w:val="0969DA"/>
                <w:sz w:val="20"/>
              </w:rPr>
              <w:t>finite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Bounded or limited in magnitude or spatial or temporal extent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coastal ports to bustling urban centers, the island presents a panoramic view of human ingenuity thriving in a </w:t>
            </w:r>
            <w:r>
              <w:rPr>
                <w:b/>
                <w:i/>
                <w:color w:val="0969DA"/>
                <w:sz w:val="17"/>
              </w:rPr>
              <w:t>finite</w:t>
            </w:r>
            <w:r>
              <w:rPr>
                <w:i/>
                <w:sz w:val="17"/>
              </w:rPr>
              <w:t xml:space="preserve"> territory.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ini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gamut"/>
            <w:r>
              <w:rPr>
                <w:b/>
                <w:color w:val="0969DA"/>
                <w:sz w:val="20"/>
              </w:rPr>
              <w:t>gamut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complete extent or range: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capacity of Taiwan is far from meager; indeed, decades of industrial development have created a robust high-tech ecosystem that runs the entire </w:t>
            </w:r>
            <w:r>
              <w:rPr>
                <w:b/>
                <w:i/>
                <w:color w:val="0969DA"/>
                <w:sz w:val="17"/>
              </w:rPr>
              <w:t>gamut</w:t>
            </w:r>
            <w:r>
              <w:rPr>
                <w:i/>
                <w:sz w:val="17"/>
              </w:rPr>
              <w:t xml:space="preserve"> of advanced manufacturing.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amu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illimitable"/>
            <w:r>
              <w:rPr>
                <w:b/>
                <w:color w:val="0969DA"/>
                <w:sz w:val="20"/>
              </w:rPr>
              <w:t>illimitable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Without limits in extent or size or quantity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Gazing from the sheer coastal cliffs of eastern Taiwan toward the </w:t>
            </w:r>
            <w:r>
              <w:rPr>
                <w:b/>
                <w:i/>
                <w:color w:val="0969DA"/>
                <w:sz w:val="17"/>
              </w:rPr>
              <w:t>illimitable</w:t>
            </w:r>
            <w:r>
              <w:rPr>
                <w:i/>
                <w:sz w:val="17"/>
              </w:rPr>
              <w:t xml:space="preserve"> expanse of the Pacific Ocean, one immediately senses the colossal strategic magnitude of the island's maritime geography.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llimi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increment"/>
            <w:r>
              <w:rPr>
                <w:b/>
                <w:color w:val="0969DA"/>
                <w:sz w:val="20"/>
              </w:rPr>
              <w:t>increment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process of becoming larger or longer or more numerous or more important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Recognizing that defense expenditures must remain commensurate with growing security threats, the government continues to augment asymmetric capabilities by every planned </w:t>
            </w:r>
            <w:r>
              <w:rPr>
                <w:b/>
                <w:i/>
                <w:color w:val="0969DA"/>
                <w:sz w:val="17"/>
              </w:rPr>
              <w:t>increment</w:t>
            </w:r>
            <w:r>
              <w:rPr>
                <w:i/>
                <w:sz w:val="17"/>
              </w:rPr>
              <w:t>, ensuring that not a single iota of defensive readiness is compromised.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re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iota"/>
            <w:r>
              <w:rPr>
                <w:b/>
                <w:color w:val="0969DA"/>
                <w:sz w:val="20"/>
              </w:rPr>
              <w:t>iota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tiny or scarcely detectable amount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Recognizing that defense expenditures must remain commensurate with growing security threats, the government continues to augment asymmetric capabilities by every planned increment, ensuring that not a single </w:t>
            </w:r>
            <w:r>
              <w:rPr>
                <w:b/>
                <w:i/>
                <w:color w:val="0969DA"/>
                <w:sz w:val="17"/>
              </w:rPr>
              <w:t>iota</w:t>
            </w:r>
            <w:r>
              <w:rPr>
                <w:i/>
                <w:sz w:val="17"/>
              </w:rPr>
              <w:t xml:space="preserve"> of defensive readiness is compromised.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ot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labile"/>
            <w:r>
              <w:rPr>
                <w:b/>
                <w:color w:val="0969DA"/>
                <w:sz w:val="20"/>
              </w:rPr>
              <w:t>labile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(chemistry, physics, biology) readily undergoing change or breakdown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defense investments are never redundant; rather, they provide an indispensable deterrent against </w:t>
            </w:r>
            <w:r>
              <w:rPr>
                <w:b/>
                <w:i/>
                <w:color w:val="0969DA"/>
                <w:sz w:val="17"/>
              </w:rPr>
              <w:t>labile</w:t>
            </w:r>
            <w:r>
              <w:rPr>
                <w:i/>
                <w:sz w:val="17"/>
              </w:rPr>
              <w:t xml:space="preserve"> geopolitical pressures, ensuring that no sudden diminution of deterrence invites foreign adventurism.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ab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laborious"/>
            <w:r>
              <w:rPr>
                <w:b/>
                <w:color w:val="0969DA"/>
                <w:sz w:val="20"/>
              </w:rPr>
              <w:t>laborious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effort to the point of exhaustion; especially physical effort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on a mere smattering of low-end assembly plants, Taiwanese enterprises have orchestrated a steady, </w:t>
            </w:r>
            <w:r>
              <w:rPr>
                <w:b/>
                <w:i/>
                <w:color w:val="0969DA"/>
                <w:sz w:val="17"/>
              </w:rPr>
              <w:t>laborious</w:t>
            </w:r>
            <w:r>
              <w:rPr>
                <w:i/>
                <w:sz w:val="17"/>
              </w:rPr>
              <w:t xml:space="preserve"> accretion of technical expertise, investing in every minute minutia of semiconductor lithography to achieve an optimum level of production yield.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abo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lucrative"/>
            <w:r>
              <w:rPr>
                <w:b/>
                <w:color w:val="0969DA"/>
                <w:sz w:val="20"/>
              </w:rPr>
              <w:t>lucrative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Producing a sizeable profit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This animated industrial network extends from major science parks to the dynamic outskirts of western cities, generating </w:t>
            </w:r>
            <w:r>
              <w:rPr>
                <w:b/>
                <w:i/>
                <w:color w:val="0969DA"/>
                <w:sz w:val="17"/>
              </w:rPr>
              <w:t>lucrative</w:t>
            </w:r>
            <w:r>
              <w:rPr>
                <w:i/>
                <w:sz w:val="17"/>
              </w:rPr>
              <w:t xml:space="preserve"> supply chains that augment national wealth, backed by profuse civic support across all sectors.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ucra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magnitude"/>
            <w:r>
              <w:rPr>
                <w:b/>
                <w:color w:val="0969DA"/>
                <w:sz w:val="20"/>
              </w:rPr>
              <w:t>magnitude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property of relative size or extent (whether large or small)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Gazing from the sheer coastal cliffs of eastern Taiwan toward the illimitable expanse of the Pacific Ocean, one immediately senses the colossal strategic </w:t>
            </w:r>
            <w:r>
              <w:rPr>
                <w:b/>
                <w:i/>
                <w:color w:val="0969DA"/>
                <w:sz w:val="17"/>
              </w:rPr>
              <w:t>magnitude</w:t>
            </w:r>
            <w:r>
              <w:rPr>
                <w:i/>
                <w:sz w:val="17"/>
              </w:rPr>
              <w:t xml:space="preserve"> of the island's maritime geography.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gnitu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meager"/>
            <w:r>
              <w:rPr>
                <w:b/>
                <w:color w:val="0969DA"/>
                <w:sz w:val="20"/>
              </w:rPr>
              <w:t>meager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Deficient in amount or quality or extent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capacity of Taiwan is far from </w:t>
            </w:r>
            <w:r>
              <w:rPr>
                <w:b/>
                <w:i/>
                <w:color w:val="0969DA"/>
                <w:sz w:val="17"/>
              </w:rPr>
              <w:t>meager</w:t>
            </w:r>
            <w:r>
              <w:rPr>
                <w:i/>
                <w:sz w:val="17"/>
              </w:rPr>
              <w:t>; indeed, decades of industrial development have created a robust high-tech ecosystem that runs the entire gamut of advanced manufacturing.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ag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minutia"/>
            <w:r>
              <w:rPr>
                <w:b/>
                <w:color w:val="0969DA"/>
                <w:sz w:val="20"/>
              </w:rPr>
              <w:t>minutia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small or minor detail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on a mere smattering of low-end assembly plants, Taiwanese enterprises have orchestrated a steady, laborious accretion of technical expertise, investing in every minute </w:t>
            </w:r>
            <w:r>
              <w:rPr>
                <w:b/>
                <w:i/>
                <w:color w:val="0969DA"/>
                <w:sz w:val="17"/>
              </w:rPr>
              <w:t>minutia</w:t>
            </w:r>
            <w:r>
              <w:rPr>
                <w:i/>
                <w:sz w:val="17"/>
              </w:rPr>
              <w:t xml:space="preserve"> of semiconductor lithography to achieve an optimum level of production yield.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inuti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monolithic"/>
            <w:r>
              <w:rPr>
                <w:b/>
                <w:color w:val="0969DA"/>
                <w:sz w:val="20"/>
              </w:rPr>
              <w:t>monolithic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Imposing in size or bulk or solidity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Strategic planners understand that in a modern conflict of attrition, victory belongs not to a rigid, </w:t>
            </w:r>
            <w:r>
              <w:rPr>
                <w:b/>
                <w:i/>
                <w:color w:val="0969DA"/>
                <w:sz w:val="17"/>
              </w:rPr>
              <w:t>monolithic</w:t>
            </w:r>
            <w:r>
              <w:rPr>
                <w:i/>
                <w:sz w:val="17"/>
              </w:rPr>
              <w:t xml:space="preserve"> armada, but to versatile, nimble naval assets capable of delivering a prodigious asymmetric punch against any maritime incursion.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onolith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odds"/>
            <w:r>
              <w:rPr>
                <w:b/>
                <w:color w:val="0969DA"/>
                <w:sz w:val="20"/>
              </w:rPr>
              <w:t>odds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likelihood of a thing occurring rather than not occurring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Strategic analysts systematically ascertain the </w:t>
            </w:r>
            <w:r>
              <w:rPr>
                <w:b/>
                <w:i/>
                <w:color w:val="0969DA"/>
                <w:sz w:val="17"/>
              </w:rPr>
              <w:t>odds</w:t>
            </w:r>
            <w:r>
              <w:rPr>
                <w:i/>
                <w:sz w:val="17"/>
              </w:rPr>
              <w:t xml:space="preserve"> of cross-strait contingencies, deploying precise mobile missile systems and hardened coastal batteries that transcend conventional force imbalances.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dd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optimum"/>
            <w:r>
              <w:rPr>
                <w:b/>
                <w:color w:val="0969DA"/>
                <w:sz w:val="20"/>
              </w:rPr>
              <w:t>optimum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Most favorable conditions or greatest degree or amount possible under given circumstances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on a mere smattering of low-end assembly plants, Taiwanese enterprises have orchestrated a steady, laborious accretion of technical expertise, investing in every minute minutia of semiconductor lithography to achieve an </w:t>
            </w:r>
            <w:r>
              <w:rPr>
                <w:b/>
                <w:i/>
                <w:color w:val="0969DA"/>
                <w:sz w:val="17"/>
              </w:rPr>
              <w:t>optimum</w:t>
            </w:r>
            <w:r>
              <w:rPr>
                <w:i/>
                <w:sz w:val="17"/>
              </w:rPr>
              <w:t xml:space="preserve"> level of production yield.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ptim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outskirts"/>
            <w:r>
              <w:rPr>
                <w:b/>
                <w:color w:val="0969DA"/>
                <w:sz w:val="20"/>
              </w:rPr>
              <w:t>outskirts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Outlying areas (as of a city or town)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This animated industrial network extends from major science parks to the dynamic </w:t>
            </w:r>
            <w:r>
              <w:rPr>
                <w:b/>
                <w:i/>
                <w:color w:val="0969DA"/>
                <w:sz w:val="17"/>
              </w:rPr>
              <w:t>outskirts</w:t>
            </w:r>
            <w:r>
              <w:rPr>
                <w:i/>
                <w:sz w:val="17"/>
              </w:rPr>
              <w:t xml:space="preserve"> of western cities, generating lucrative supply chains that augment national wealth, backed by profuse civic support across all sectors.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utskirt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pandemic"/>
            <w:r>
              <w:rPr>
                <w:b/>
                <w:color w:val="0969DA"/>
                <w:sz w:val="20"/>
              </w:rPr>
              <w:t>pandemic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epidemic that is geographically widespread; occurring throughout a region or even throughout the world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during a global </w:t>
            </w:r>
            <w:r>
              <w:rPr>
                <w:b/>
                <w:i/>
                <w:color w:val="0969DA"/>
                <w:sz w:val="17"/>
              </w:rPr>
              <w:t>pandemic</w:t>
            </w:r>
            <w:r>
              <w:rPr>
                <w:i/>
                <w:sz w:val="17"/>
              </w:rPr>
              <w:t xml:space="preserve"> that caused international trade to ebb and supply chains to wane, Taiwan's factories continued to prevail, demonstrating a pervasive resilience that captivated the world.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ndem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panoramic"/>
            <w:r>
              <w:rPr>
                <w:b/>
                <w:color w:val="0969DA"/>
                <w:sz w:val="20"/>
              </w:rPr>
              <w:t>panoramic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As from an altitude or distance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coastal ports to bustling urban centers, the island presents a </w:t>
            </w:r>
            <w:r>
              <w:rPr>
                <w:b/>
                <w:i/>
                <w:color w:val="0969DA"/>
                <w:sz w:val="17"/>
              </w:rPr>
              <w:t>panoramic</w:t>
            </w:r>
            <w:r>
              <w:rPr>
                <w:i/>
                <w:sz w:val="17"/>
              </w:rPr>
              <w:t xml:space="preserve"> view of human ingenuity thriving in a finite territory.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noram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paucity"/>
            <w:r>
              <w:rPr>
                <w:b/>
                <w:color w:val="0969DA"/>
                <w:sz w:val="20"/>
              </w:rPr>
              <w:t>paucity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insufficient quantity or number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realm of defense procurement, military leaders refuse to let any </w:t>
            </w:r>
            <w:r>
              <w:rPr>
                <w:b/>
                <w:i/>
                <w:color w:val="0969DA"/>
                <w:sz w:val="17"/>
              </w:rPr>
              <w:t>paucity</w:t>
            </w:r>
            <w:r>
              <w:rPr>
                <w:i/>
                <w:sz w:val="17"/>
              </w:rPr>
              <w:t xml:space="preserve"> of formal diplomatic ties diminish national resolve.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uc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pervasive"/>
            <w:r>
              <w:rPr>
                <w:b/>
                <w:color w:val="0969DA"/>
                <w:sz w:val="20"/>
              </w:rPr>
              <w:t>pervasive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Spreading or spread throughout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during a global pandemic that caused international trade to ebb and supply chains to wane, Taiwan's factories continued to prevail, demonstrating a </w:t>
            </w:r>
            <w:r>
              <w:rPr>
                <w:b/>
                <w:i/>
                <w:color w:val="0969DA"/>
                <w:sz w:val="17"/>
              </w:rPr>
              <w:t>pervasive</w:t>
            </w:r>
            <w:r>
              <w:rPr>
                <w:i/>
                <w:sz w:val="17"/>
              </w:rPr>
              <w:t xml:space="preserve"> resilience that captivated the world.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rva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precise"/>
            <w:r>
              <w:rPr>
                <w:b/>
                <w:color w:val="0969DA"/>
                <w:sz w:val="20"/>
              </w:rPr>
              <w:t>precise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Sharply exact or accurate or delimited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Strategic analysts systematically ascertain the odds of cross-strait contingencies, deploying </w:t>
            </w:r>
            <w:r>
              <w:rPr>
                <w:b/>
                <w:i/>
                <w:color w:val="0969DA"/>
                <w:sz w:val="17"/>
              </w:rPr>
              <w:t>precise</w:t>
            </w:r>
            <w:r>
              <w:rPr>
                <w:i/>
                <w:sz w:val="17"/>
              </w:rPr>
              <w:t xml:space="preserve"> mobile missile systems and hardened coastal batteries that transcend conventional force imbalances.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c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prevail"/>
            <w:r>
              <w:rPr>
                <w:b/>
                <w:color w:val="0969DA"/>
                <w:sz w:val="20"/>
              </w:rPr>
              <w:t>prevail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larger in number, quantity, power, status or importance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during a global pandemic that caused international trade to ebb and supply chains to wane, Taiwan's factories continued to </w:t>
            </w:r>
            <w:r>
              <w:rPr>
                <w:b/>
                <w:i/>
                <w:color w:val="0969DA"/>
                <w:sz w:val="17"/>
              </w:rPr>
              <w:t>prevail</w:t>
            </w:r>
            <w:r>
              <w:rPr>
                <w:i/>
                <w:sz w:val="17"/>
              </w:rPr>
              <w:t>, demonstrating a pervasive resilience that captivated the world.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vai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prodigious"/>
            <w:r>
              <w:rPr>
                <w:b/>
                <w:color w:val="0969DA"/>
                <w:sz w:val="20"/>
              </w:rPr>
              <w:t>prodigious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 great in size or force or extent as to elicit awe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Strategic planners understand that in a modern conflict of attrition, victory belongs not to a rigid, monolithic armada, but to versatile, nimble naval assets capable of delivering a </w:t>
            </w:r>
            <w:r>
              <w:rPr>
                <w:b/>
                <w:i/>
                <w:color w:val="0969DA"/>
                <w:sz w:val="17"/>
              </w:rPr>
              <w:t>prodigious</w:t>
            </w:r>
            <w:r>
              <w:rPr>
                <w:i/>
                <w:sz w:val="17"/>
              </w:rPr>
              <w:t xml:space="preserve"> asymmetric punch against any maritime incursion.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dig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profuse"/>
            <w:r>
              <w:rPr>
                <w:b/>
                <w:color w:val="0969DA"/>
                <w:sz w:val="20"/>
              </w:rPr>
              <w:t>profuse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Produced or growing in extreme abundance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This animated industrial network extends from major science parks to the dynamic outskirts of western cities, generating lucrative supply chains that augment national wealth, backed by </w:t>
            </w:r>
            <w:r>
              <w:rPr>
                <w:b/>
                <w:i/>
                <w:color w:val="0969DA"/>
                <w:sz w:val="17"/>
              </w:rPr>
              <w:t>profuse</w:t>
            </w:r>
            <w:r>
              <w:rPr>
                <w:i/>
                <w:sz w:val="17"/>
              </w:rPr>
              <w:t xml:space="preserve"> civic support across all sectors.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fu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redundant"/>
            <w:r>
              <w:rPr>
                <w:b/>
                <w:color w:val="0969DA"/>
                <w:sz w:val="20"/>
              </w:rPr>
              <w:t>redundant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More than is needed, desired, or required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defense investments are never </w:t>
            </w:r>
            <w:r>
              <w:rPr>
                <w:b/>
                <w:i/>
                <w:color w:val="0969DA"/>
                <w:sz w:val="17"/>
              </w:rPr>
              <w:t>redundant</w:t>
            </w:r>
            <w:r>
              <w:rPr>
                <w:i/>
                <w:sz w:val="17"/>
              </w:rPr>
              <w:t>; rather, they provide an indispensable deterrent against labile geopolitical pressures, ensuring that no sudden diminution of deterrence invites foreign adventurism.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dund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robust"/>
            <w:r>
              <w:rPr>
                <w:b/>
                <w:color w:val="0969DA"/>
                <w:sz w:val="20"/>
              </w:rPr>
              <w:t>robust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Sturdy and strong in form, constitution, or construction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capacity of Taiwan is far from meager; indeed, decades of industrial development have created a </w:t>
            </w:r>
            <w:r>
              <w:rPr>
                <w:b/>
                <w:i/>
                <w:color w:val="0969DA"/>
                <w:sz w:val="17"/>
              </w:rPr>
              <w:t>robust</w:t>
            </w:r>
            <w:r>
              <w:rPr>
                <w:i/>
                <w:sz w:val="17"/>
              </w:rPr>
              <w:t xml:space="preserve"> high-tech ecosystem that runs the entire gamut of advanced manufacturing.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obu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smattering"/>
            <w:r>
              <w:rPr>
                <w:b/>
                <w:color w:val="0969DA"/>
                <w:sz w:val="20"/>
              </w:rPr>
              <w:t>smattering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small number or amount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on a mere </w:t>
            </w:r>
            <w:r>
              <w:rPr>
                <w:b/>
                <w:i/>
                <w:color w:val="0969DA"/>
                <w:sz w:val="17"/>
              </w:rPr>
              <w:t>smattering</w:t>
            </w:r>
            <w:r>
              <w:rPr>
                <w:i/>
                <w:sz w:val="17"/>
              </w:rPr>
              <w:t xml:space="preserve"> of low-end assembly plants, Taiwanese enterprises have orchestrated a steady, laborious accretion of technical expertise, investing in every minute minutia of semiconductor lithography to achieve an optimum level of production yield.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matter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tractable"/>
            <w:r>
              <w:rPr>
                <w:b/>
                <w:color w:val="0969DA"/>
                <w:sz w:val="20"/>
              </w:rPr>
              <w:t>tractable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Easily managed (controlled or taught or molded)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any belated authoritarian demand that Taiwan become a </w:t>
            </w:r>
            <w:r>
              <w:rPr>
                <w:b/>
                <w:i/>
                <w:color w:val="0969DA"/>
                <w:sz w:val="17"/>
              </w:rPr>
              <w:t>tractable</w:t>
            </w:r>
            <w:r>
              <w:rPr>
                <w:i/>
                <w:sz w:val="17"/>
              </w:rPr>
              <w:t xml:space="preserve"> subordinate of an imperial state, the Taiwanese people look to the sea not as a boundary, but as an open highway of freedom.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rac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transcend"/>
            <w:r>
              <w:rPr>
                <w:b/>
                <w:color w:val="0969DA"/>
                <w:sz w:val="20"/>
              </w:rPr>
              <w:t>transcend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greater in scope or size than some standard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Strategic analysts systematically ascertain the odds of cross-strait contingencies, deploying precise mobile missile systems and hardened coastal batteries that </w:t>
            </w:r>
            <w:r>
              <w:rPr>
                <w:b/>
                <w:i/>
                <w:color w:val="0969DA"/>
                <w:sz w:val="17"/>
              </w:rPr>
              <w:t>transcend</w:t>
            </w:r>
            <w:r>
              <w:rPr>
                <w:i/>
                <w:sz w:val="17"/>
              </w:rPr>
              <w:t xml:space="preserve"> conventional force imbalances.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ransce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unilateral"/>
            <w:r>
              <w:rPr>
                <w:b/>
                <w:color w:val="0969DA"/>
                <w:sz w:val="20"/>
              </w:rPr>
              <w:t>unilateral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Involving only one part or side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hostile powers seek to dominate the region through </w:t>
            </w:r>
            <w:r>
              <w:rPr>
                <w:b/>
                <w:i/>
                <w:color w:val="0969DA"/>
                <w:sz w:val="17"/>
              </w:rPr>
              <w:t>unilateral</w:t>
            </w:r>
            <w:r>
              <w:rPr>
                <w:i/>
                <w:sz w:val="17"/>
              </w:rPr>
              <w:t xml:space="preserve"> assertions of maritime hegemony, Taiwan's naval forces maintain an ample defensive posture with disciplined celerity, serving to amplify national security and regional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nilater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versatile"/>
            <w:r>
              <w:rPr>
                <w:b/>
                <w:color w:val="0969DA"/>
                <w:sz w:val="20"/>
              </w:rPr>
              <w:t>versatile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great diversity or variety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Strategic planners understand that in a modern conflict of attrition, victory belongs not to a rigid, monolithic armada, but to </w:t>
            </w:r>
            <w:r>
              <w:rPr>
                <w:b/>
                <w:i/>
                <w:color w:val="0969DA"/>
                <w:sz w:val="17"/>
              </w:rPr>
              <w:t>versatile</w:t>
            </w:r>
            <w:r>
              <w:rPr>
                <w:i/>
                <w:sz w:val="17"/>
              </w:rPr>
              <w:t>, nimble naval assets capable of delivering a prodigious asymmetric punch against any maritime incursion.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ersat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wane"/>
            <w:r>
              <w:rPr>
                <w:b/>
                <w:color w:val="0969DA"/>
                <w:sz w:val="20"/>
              </w:rPr>
              <w:t>wane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gradual decline (in size or strength or power or number)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during a global pandemic that caused international trade to ebb and supply chains to </w:t>
            </w:r>
            <w:r>
              <w:rPr>
                <w:b/>
                <w:i/>
                <w:color w:val="0969DA"/>
                <w:sz w:val="17"/>
              </w:rPr>
              <w:t>wane</w:t>
            </w:r>
            <w:r>
              <w:rPr>
                <w:i/>
                <w:sz w:val="17"/>
              </w:rPr>
              <w:t>, Taiwan's factories continued to prevail, demonstrating a pervasive resilience that captivated the world.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wa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GRE Prep" w:date="2026-10-05T22:00:00Z" w:initials="GRE">
    <w:p>
      <w:pPr>
        <w:pStyle w:val="CommentText"/>
      </w:pPr>
      <w:r>
        <w:rPr>
          <w:b/>
        </w:rPr>
        <w:t>illimitable: </w:t>
      </w:r>
      <w:r>
        <w:t>Without limits in extent or size or quantity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colossal: </w:t>
      </w:r>
      <w:r>
        <w:t>So great in size or force or extent as to elicit awe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magnitude: </w:t>
      </w:r>
      <w:r>
        <w:t>The property of relative size or extent (whether large or small)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expansive: </w:t>
      </w:r>
      <w:r>
        <w:t>Able or tending to expand or characterized by expansion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copious: </w:t>
      </w:r>
      <w:r>
        <w:t>Large in number or quantity (especially of discourse)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contiguous: </w:t>
      </w:r>
      <w:r>
        <w:t>Very close or connected in space or time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dominate: </w:t>
      </w:r>
      <w:r>
        <w:t>Be larger in number, quantity, power, status or importance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unilateral: </w:t>
      </w:r>
      <w:r>
        <w:t>Involving only one part or side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ample: </w:t>
      </w:r>
      <w:r>
        <w:t>More than enough in size or scope or capacity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celerity: </w:t>
      </w:r>
      <w:r>
        <w:t>A rate that is rapid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amplify: </w:t>
      </w:r>
      <w:r>
        <w:t>Increase in size, volume or significance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attrition: </w:t>
      </w:r>
      <w:r>
        <w:t>Erosion by friction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monolithic: </w:t>
      </w:r>
      <w:r>
        <w:t>Imposing in size or bulk or solidity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versatile: </w:t>
      </w:r>
      <w:r>
        <w:t>Having great diversity or variety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prodigious: </w:t>
      </w:r>
      <w:r>
        <w:t>So great in size or force or extent as to elicit awe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capacity: </w:t>
      </w:r>
      <w:r>
        <w:t>Capability to perform or produce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meager: </w:t>
      </w:r>
      <w:r>
        <w:t>Deficient in amount or quality or extent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robust: </w:t>
      </w:r>
      <w:r>
        <w:t>Sturdy and strong in form, constitution, or construction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gamut: </w:t>
      </w:r>
      <w:r>
        <w:t>A complete extent or range: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smattering: </w:t>
      </w:r>
      <w:r>
        <w:t>A small number or amount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laborious: </w:t>
      </w:r>
      <w:r>
        <w:t>Characterized by effort to the point of exhaustion; especially physical effort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accretion: </w:t>
      </w:r>
      <w:r>
        <w:t>An increase by natural growth or addition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minutia: </w:t>
      </w:r>
      <w:r>
        <w:t>A small or minor detail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optimum: </w:t>
      </w:r>
      <w:r>
        <w:t>Most favorable conditions or greatest degree or amount possible under given circumstances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animated: </w:t>
      </w:r>
      <w:r>
        <w:t>Heighten or intensify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outskirts: </w:t>
      </w:r>
      <w:r>
        <w:t>Outlying areas (as of a city or town)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lucrative: </w:t>
      </w:r>
      <w:r>
        <w:t>Producing a sizeable profit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augment: </w:t>
      </w:r>
      <w:r>
        <w:t>Enlarge or increase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profuse: </w:t>
      </w:r>
      <w:r>
        <w:t>Produced or growing in extreme abundance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pandemic: </w:t>
      </w:r>
      <w:r>
        <w:t>An epidemic that is geographically widespread; occurring throughout a region or even throughout the world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ebb: </w:t>
      </w:r>
      <w:r>
        <w:t>A gradual decline (in size or strength or power or number)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wane: </w:t>
      </w:r>
      <w:r>
        <w:t>A gradual decline (in size or strength or power or number)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prevail: </w:t>
      </w:r>
      <w:r>
        <w:t>Be larger in number, quantity, power, status or importance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pervasive: </w:t>
      </w:r>
      <w:r>
        <w:t>Spreading or spread throughout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paucity: </w:t>
      </w:r>
      <w:r>
        <w:t>An insufficient quantity or number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commensurate: </w:t>
      </w:r>
      <w:r>
        <w:t>Corresponding in size or degree or extent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augment: </w:t>
      </w:r>
      <w:r>
        <w:t>Enlarge or increase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increment: </w:t>
      </w:r>
      <w:r>
        <w:t>A process of becoming larger or longer or more numerous or more important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iota: </w:t>
      </w:r>
      <w:r>
        <w:t>A tiny or scarcely detectable amount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ascertain: </w:t>
      </w:r>
      <w:r>
        <w:t>Establish after a calculation, investigation, experiment, survey, or study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odds: </w:t>
      </w:r>
      <w:r>
        <w:t>The likelihood of a thing occurring rather than not occurring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precise: </w:t>
      </w:r>
      <w:r>
        <w:t>Sharply exact or accurate or delimited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transcend: </w:t>
      </w:r>
      <w:r>
        <w:t>Be greater in scope or size than some standard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redundant: </w:t>
      </w:r>
      <w:r>
        <w:t>More than is needed, desired, or required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labile: </w:t>
      </w:r>
      <w:r>
        <w:t>(chemistry, physics, biology) readily undergoing change or breakdown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diminution: </w:t>
      </w:r>
      <w:r>
        <w:t>Change toward something smaller or lower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enliven: </w:t>
      </w:r>
      <w:r>
        <w:t>Heighten or intensify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panoramic: </w:t>
      </w:r>
      <w:r>
        <w:t>As from an altitude or distance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finite: </w:t>
      </w:r>
      <w:r>
        <w:t>Bounded or limited in magnitude or spatial or temporal extent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belated: </w:t>
      </w:r>
      <w:r>
        <w:t>After the expected or usual time; delayed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tractable: </w:t>
      </w:r>
      <w:r>
        <w:t>Easily managed (controlled or taught or molded)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prevail: </w:t>
      </w:r>
      <w:r>
        <w:t>Be larger in number, quantity, power, status or importance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