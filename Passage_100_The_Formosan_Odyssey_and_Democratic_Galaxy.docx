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100</w:t>
      </w:r>
    </w:p>
    <w:p>
      <w:pPr>
        <w:spacing w:after="280"/>
        <w:jc w:val="center"/>
      </w:pPr>
      <w:r>
        <w:rPr>
          <w:i/>
          <w:color w:val="57606A"/>
          <w:sz w:val="24"/>
        </w:rPr>
        <w:t>The Formosan Odyssey and Democratic Galaxy: Eternal Bastion: Martyrs of Freedom, Intelligentsia &amp; The Unwonted Splendor of Formosa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The Formosan Odyssey, White Terror Memory &amp; Democratic Vanguard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100: The Formosan Odyssey and Democratic Galaxy: Eternal Bastion</w:t>
      </w:r>
    </w:p>
    <w:p>
      <w:pPr>
        <w:spacing w:before="60" w:after="180" w:line="288" w:lineRule="auto"/>
      </w:pPr>
      <w:r>
        <w:t xml:space="preserve">In the historic </w:t>
      </w:r>
      <w:bookmarkStart w:id="1014" w:name="text_annals"/>
      <w:bookmarkEnd w:id="1014"/>
      <w:commentRangeStart w:id="14"/>
      <w:hyperlink w:anchor="vocab_annals" w:tooltip="GRE Definition: Reports of the work of a society or learned body etc">
        <w:r>
          <w:rPr>
            <w:b/>
            <w:color w:val="0969DA"/>
            <w:u w:val="single"/>
          </w:rPr>
          <w:t xml:space="preserve">annals</w:t>
        </w:r>
      </w:hyperlink>
      <w:commentRangeEnd w:id="14"/>
      <w:r>
        <w:rPr>
          <w:rStyle w:val="CommentReference"/>
        </w:rPr>
        <w:commentReference w:id="14"/>
      </w:r>
      <w:r>
        <w:t xml:space="preserve"> of human freedom, the transformation of Taiwan from an oppressed colony into a </w:t>
      </w:r>
      <w:bookmarkStart w:id="1011" w:name="text_prosperous"/>
      <w:bookmarkEnd w:id="1011"/>
      <w:commentRangeStart w:id="11"/>
      <w:hyperlink w:anchor="vocab_prosperous" w:tooltip="GRE Definition: In fortunate circumstances financially; moderately rich">
        <w:r>
          <w:rPr>
            <w:b/>
            <w:color w:val="0969DA"/>
            <w:u w:val="single"/>
          </w:rPr>
          <w:t xml:space="preserve">prosperous</w:t>
        </w:r>
      </w:hyperlink>
      <w:commentRangeEnd w:id="11"/>
      <w:r>
        <w:rPr>
          <w:rStyle w:val="CommentReference"/>
        </w:rPr>
        <w:commentReference w:id="11"/>
      </w:r>
      <w:r>
        <w:t xml:space="preserve"> Pacific democracy stands as an extraordinary odyssey of courage and moral resolve. For decades under authoritarian rule, democratic dissidents endured unjust </w:t>
      </w:r>
      <w:bookmarkStart w:id="1007" w:name="text_durance"/>
      <w:bookmarkEnd w:id="1007"/>
      <w:commentRangeStart w:id="7"/>
      <w:hyperlink w:anchor="vocab_durance" w:tooltip="GRE Definition: Imprisonment (especially for a long time)">
        <w:r>
          <w:rPr>
            <w:b/>
            <w:color w:val="0969DA"/>
            <w:u w:val="single"/>
          </w:rPr>
          <w:t xml:space="preserve">durance</w:t>
        </w:r>
      </w:hyperlink>
      <w:commentRangeEnd w:id="7"/>
      <w:r>
        <w:rPr>
          <w:rStyle w:val="CommentReference"/>
        </w:rPr>
        <w:commentReference w:id="7"/>
      </w:r>
      <w:r>
        <w:t xml:space="preserve"> in political prisons, yet their spirit remained </w:t>
      </w:r>
      <w:bookmarkStart w:id="1015" w:name="text_adamant"/>
      <w:bookmarkEnd w:id="1015"/>
      <w:commentRangeStart w:id="15"/>
      <w:hyperlink w:anchor="vocab_adamant" w:tooltip="GRE Definition: Very hard native crystalline carbon valued as a gem">
        <w:r>
          <w:rPr>
            <w:b/>
            <w:color w:val="0969DA"/>
            <w:u w:val="single"/>
          </w:rPr>
          <w:t xml:space="preserve">adamant</w:t>
        </w:r>
      </w:hyperlink>
      <w:commentRangeEnd w:id="15"/>
      <w:r>
        <w:rPr>
          <w:rStyle w:val="CommentReference"/>
        </w:rPr>
        <w:commentReference w:id="15"/>
      </w:r>
      <w:r>
        <w:t xml:space="preserve"> against tyranny. Today, on the very grounds of former detention sites, the nation has erected a solemn </w:t>
      </w:r>
      <w:bookmarkStart w:id="1041" w:name="text_memorial"/>
      <w:bookmarkEnd w:id="1041"/>
      <w:commentRangeStart w:id="41"/>
      <w:hyperlink w:anchor="vocab_memorial" w:tooltip="GRE Definition: A recognition of meritorious service">
        <w:r>
          <w:rPr>
            <w:b/>
            <w:color w:val="0969DA"/>
            <w:u w:val="single"/>
          </w:rPr>
          <w:t xml:space="preserve">memorial</w:t>
        </w:r>
      </w:hyperlink>
      <w:commentRangeEnd w:id="41"/>
      <w:r>
        <w:rPr>
          <w:rStyle w:val="CommentReference"/>
        </w:rPr>
        <w:commentReference w:id="41"/>
      </w:r>
      <w:r>
        <w:t xml:space="preserve"> and preserved an old hillside </w:t>
      </w:r>
      <w:bookmarkStart w:id="1027" w:name="text_cemetery"/>
      <w:bookmarkEnd w:id="1027"/>
      <w:commentRangeStart w:id="27"/>
      <w:hyperlink w:anchor="vocab_cemetery" w:tooltip="GRE Definition: A tract of land used for burials">
        <w:r>
          <w:rPr>
            <w:b/>
            <w:color w:val="0969DA"/>
            <w:u w:val="single"/>
          </w:rPr>
          <w:t xml:space="preserve">cemetery</w:t>
        </w:r>
      </w:hyperlink>
      <w:commentRangeEnd w:id="27"/>
      <w:r>
        <w:rPr>
          <w:rStyle w:val="CommentReference"/>
        </w:rPr>
        <w:commentReference w:id="27"/>
      </w:r>
      <w:r>
        <w:t xml:space="preserve"> where martyrs rest, ensuring that the </w:t>
      </w:r>
      <w:bookmarkStart w:id="1000" w:name="text_infamous"/>
      <w:bookmarkEnd w:id="1000"/>
      <w:commentRangeStart w:id="0"/>
      <w:hyperlink w:anchor="vocab_infamous" w:tooltip="GRE Definition: Known widely and usually unfavorably">
        <w:r>
          <w:rPr>
            <w:b/>
            <w:color w:val="0969DA"/>
            <w:u w:val="single"/>
          </w:rPr>
          <w:t xml:space="preserve">infamous</w:t>
        </w:r>
      </w:hyperlink>
      <w:commentRangeEnd w:id="0"/>
      <w:r>
        <w:rPr>
          <w:rStyle w:val="CommentReference"/>
        </w:rPr>
        <w:commentReference w:id="0"/>
      </w:r>
      <w:r>
        <w:t xml:space="preserve"> crimes and </w:t>
      </w:r>
      <w:bookmarkStart w:id="1001" w:name="text_notorious"/>
      <w:bookmarkEnd w:id="1001"/>
      <w:commentRangeStart w:id="1"/>
      <w:hyperlink w:anchor="vocab_notorious" w:tooltip="GRE Definition: Known widely and usually unfavorably">
        <w:r>
          <w:rPr>
            <w:b/>
            <w:color w:val="0969DA"/>
            <w:u w:val="single"/>
          </w:rPr>
          <w:t xml:space="preserve">notorious</w:t>
        </w:r>
      </w:hyperlink>
      <w:commentRangeEnd w:id="1"/>
      <w:r>
        <w:rPr>
          <w:rStyle w:val="CommentReference"/>
        </w:rPr>
        <w:commentReference w:id="1"/>
      </w:r>
      <w:r>
        <w:t xml:space="preserve"> cruelty of the White Terror are never forgotten. Rather than allowing historical memory to linger as an </w:t>
      </w:r>
      <w:bookmarkStart w:id="1006" w:name="text_apocryphal"/>
      <w:bookmarkEnd w:id="1006"/>
      <w:commentRangeStart w:id="6"/>
      <w:hyperlink w:anchor="vocab_apocryphal" w:tooltip="GRE Definition: Being of questionable authenticity">
        <w:r>
          <w:rPr>
            <w:b/>
            <w:color w:val="0969DA"/>
            <w:u w:val="single"/>
          </w:rPr>
          <w:t xml:space="preserve">apocryphal</w:t>
        </w:r>
      </w:hyperlink>
      <w:commentRangeEnd w:id="6"/>
      <w:r>
        <w:rPr>
          <w:rStyle w:val="CommentReference"/>
        </w:rPr>
        <w:commentReference w:id="6"/>
      </w:r>
      <w:r>
        <w:t xml:space="preserve"> myth or a shadowy </w:t>
      </w:r>
      <w:bookmarkStart w:id="1002" w:name="text_haunt"/>
      <w:bookmarkEnd w:id="1002"/>
      <w:commentRangeStart w:id="2"/>
      <w:hyperlink w:anchor="vocab_haunt" w:tooltip="GRE Definition: A frequently visited place">
        <w:r>
          <w:rPr>
            <w:b/>
            <w:color w:val="0969DA"/>
            <w:u w:val="single"/>
          </w:rPr>
          <w:t xml:space="preserve">haunt</w:t>
        </w:r>
      </w:hyperlink>
      <w:commentRangeEnd w:id="2"/>
      <w:r>
        <w:rPr>
          <w:rStyle w:val="CommentReference"/>
        </w:rPr>
        <w:commentReference w:id="2"/>
      </w:r>
      <w:r>
        <w:t xml:space="preserve"> of trauma, Taiwan’s courageous </w:t>
      </w:r>
      <w:bookmarkStart w:id="1009" w:name="text_intelligentsia"/>
      <w:bookmarkEnd w:id="1009"/>
      <w:commentRangeStart w:id="9"/>
      <w:hyperlink w:anchor="vocab_intelligentsia" w:tooltip="GRE Definition: An educated and intellectual elite">
        <w:r>
          <w:rPr>
            <w:b/>
            <w:color w:val="0969DA"/>
            <w:u w:val="single"/>
          </w:rPr>
          <w:t xml:space="preserve">intelligentsia</w:t>
        </w:r>
      </w:hyperlink>
      <w:commentRangeEnd w:id="9"/>
      <w:r>
        <w:rPr>
          <w:rStyle w:val="CommentReference"/>
        </w:rPr>
        <w:commentReference w:id="9"/>
      </w:r>
      <w:r>
        <w:t xml:space="preserve"> and </w:t>
      </w:r>
      <w:bookmarkStart w:id="1010" w:name="text_indigenous"/>
      <w:bookmarkEnd w:id="1010"/>
      <w:commentRangeStart w:id="10"/>
      <w:hyperlink w:anchor="vocab_indigenous" w:tooltip="GRE Definition: Originating where it is found">
        <w:r>
          <w:rPr>
            <w:b/>
            <w:color w:val="0969DA"/>
            <w:u w:val="single"/>
          </w:rPr>
          <w:t xml:space="preserve">Indigenous</w:t>
        </w:r>
      </w:hyperlink>
      <w:commentRangeEnd w:id="10"/>
      <w:r>
        <w:rPr>
          <w:rStyle w:val="CommentReference"/>
        </w:rPr>
        <w:commentReference w:id="10"/>
      </w:r>
      <w:r>
        <w:t xml:space="preserve"> elders have illuminated the past, proving that truth is the ultimate foundation of democratic sovereignty.</w:t>
      </w:r>
    </w:p>
    <w:p>
      <w:pPr>
        <w:spacing w:before="60" w:after="180" w:line="288" w:lineRule="auto"/>
      </w:pPr>
      <w:r>
        <w:t xml:space="preserve">The cultural and social landscape of Formosa exhibits a </w:t>
      </w:r>
      <w:bookmarkStart w:id="1004" w:name="text_rare"/>
      <w:bookmarkEnd w:id="1004"/>
      <w:commentRangeStart w:id="4"/>
      <w:hyperlink w:anchor="vocab_rare" w:tooltip="GRE Definition: Not widely known; especially valued for its uncommonness">
        <w:r>
          <w:rPr>
            <w:b/>
            <w:color w:val="0969DA"/>
            <w:u w:val="single"/>
          </w:rPr>
          <w:t xml:space="preserve">rare</w:t>
        </w:r>
      </w:hyperlink>
      <w:commentRangeEnd w:id="4"/>
      <w:r>
        <w:rPr>
          <w:rStyle w:val="CommentReference"/>
        </w:rPr>
        <w:commentReference w:id="4"/>
      </w:r>
      <w:r>
        <w:t xml:space="preserve">, </w:t>
      </w:r>
      <w:bookmarkStart w:id="1030" w:name="text_eclectic"/>
      <w:bookmarkEnd w:id="1030"/>
      <w:commentRangeStart w:id="30"/>
      <w:hyperlink w:anchor="vocab_eclectic" w:tooltip="GRE Definition: Someone who selects according to the eclectic method">
        <w:r>
          <w:rPr>
            <w:b/>
            <w:color w:val="0969DA"/>
            <w:u w:val="single"/>
          </w:rPr>
          <w:t xml:space="preserve">eclectic</w:t>
        </w:r>
      </w:hyperlink>
      <w:commentRangeEnd w:id="30"/>
      <w:r>
        <w:rPr>
          <w:rStyle w:val="CommentReference"/>
        </w:rPr>
        <w:commentReference w:id="30"/>
      </w:r>
      <w:r>
        <w:t xml:space="preserve"> brilliance where </w:t>
      </w:r>
      <w:bookmarkStart w:id="1003" w:name="text_reputable"/>
      <w:bookmarkEnd w:id="1003"/>
      <w:commentRangeStart w:id="3"/>
      <w:hyperlink w:anchor="vocab_reputable" w:tooltip="GRE Definition: Having a good reputation">
        <w:r>
          <w:rPr>
            <w:b/>
            <w:color w:val="0969DA"/>
            <w:u w:val="single"/>
          </w:rPr>
          <w:t xml:space="preserve">reputable</w:t>
        </w:r>
      </w:hyperlink>
      <w:commentRangeEnd w:id="3"/>
      <w:r>
        <w:rPr>
          <w:rStyle w:val="CommentReference"/>
        </w:rPr>
        <w:commentReference w:id="3"/>
      </w:r>
      <w:r>
        <w:t xml:space="preserve"> cultural institutions and centuries of </w:t>
      </w:r>
      <w:bookmarkStart w:id="1013" w:name="text_diverse"/>
      <w:bookmarkEnd w:id="1013"/>
      <w:commentRangeStart w:id="13"/>
      <w:hyperlink w:anchor="vocab_diverse" w:tooltip="GRE Definition: Many and different">
        <w:r>
          <w:rPr>
            <w:b/>
            <w:color w:val="0969DA"/>
            <w:u w:val="single"/>
          </w:rPr>
          <w:t xml:space="preserve">diverse</w:t>
        </w:r>
      </w:hyperlink>
      <w:commentRangeEnd w:id="13"/>
      <w:r>
        <w:rPr>
          <w:rStyle w:val="CommentReference"/>
        </w:rPr>
        <w:commentReference w:id="13"/>
      </w:r>
      <w:r>
        <w:t xml:space="preserve"> Pacific heritage converge. In capital cities, citizens stroll through a modern shopping </w:t>
      </w:r>
      <w:bookmarkStart w:id="1016" w:name="text_mall"/>
      <w:bookmarkEnd w:id="1016"/>
      <w:commentRangeStart w:id="16"/>
      <w:hyperlink w:anchor="vocab_mall" w:tooltip="GRE Definition: A public area set aside as a pedestrian walk">
        <w:r>
          <w:rPr>
            <w:b/>
            <w:color w:val="0969DA"/>
            <w:u w:val="single"/>
          </w:rPr>
          <w:t xml:space="preserve">mall</w:t>
        </w:r>
      </w:hyperlink>
      <w:commentRangeEnd w:id="16"/>
      <w:r>
        <w:rPr>
          <w:rStyle w:val="CommentReference"/>
        </w:rPr>
        <w:commentReference w:id="16"/>
      </w:r>
      <w:r>
        <w:t xml:space="preserve">, relax in a lively civic </w:t>
      </w:r>
      <w:bookmarkStart w:id="1020" w:name="text_lounge"/>
      <w:bookmarkEnd w:id="1020"/>
      <w:commentRangeStart w:id="20"/>
      <w:hyperlink w:anchor="vocab_lounge" w:tooltip="GRE Definition: An upholstered seat for more than one person">
        <w:r>
          <w:rPr>
            <w:b/>
            <w:color w:val="0969DA"/>
            <w:u w:val="single"/>
          </w:rPr>
          <w:t xml:space="preserve">lounge</w:t>
        </w:r>
      </w:hyperlink>
      <w:commentRangeEnd w:id="20"/>
      <w:r>
        <w:rPr>
          <w:rStyle w:val="CommentReference"/>
        </w:rPr>
        <w:commentReference w:id="20"/>
      </w:r>
      <w:r>
        <w:t xml:space="preserve">, or attend a classical music performance at a national </w:t>
      </w:r>
      <w:bookmarkStart w:id="1025" w:name="text_conservatoire"/>
      <w:bookmarkEnd w:id="1025"/>
      <w:commentRangeStart w:id="25"/>
      <w:hyperlink w:anchor="vocab_conservatoire" w:tooltip="GRE Definition: A schoolhouse with special facilities for fine arts">
        <w:r>
          <w:rPr>
            <w:b/>
            <w:color w:val="0969DA"/>
            <w:u w:val="single"/>
          </w:rPr>
          <w:t xml:space="preserve">conservatoire</w:t>
        </w:r>
      </w:hyperlink>
      <w:commentRangeEnd w:id="25"/>
      <w:r>
        <w:rPr>
          <w:rStyle w:val="CommentReference"/>
        </w:rPr>
        <w:commentReference w:id="25"/>
      </w:r>
      <w:r>
        <w:t xml:space="preserve">, where a renowned opera </w:t>
      </w:r>
      <w:bookmarkStart w:id="1033" w:name="text_diva"/>
      <w:bookmarkEnd w:id="1033"/>
      <w:commentRangeStart w:id="33"/>
      <w:hyperlink w:anchor="vocab_diva" w:tooltip="GRE Definition: A distinguished female operatic singer; a female operatic star">
        <w:r>
          <w:rPr>
            <w:b/>
            <w:color w:val="0969DA"/>
            <w:u w:val="single"/>
          </w:rPr>
          <w:t xml:space="preserve">diva</w:t>
        </w:r>
      </w:hyperlink>
      <w:commentRangeEnd w:id="33"/>
      <w:r>
        <w:rPr>
          <w:rStyle w:val="CommentReference"/>
        </w:rPr>
        <w:commentReference w:id="33"/>
      </w:r>
      <w:r>
        <w:t xml:space="preserve"> captivates audiences. Deep in the mountains, an academic institute of </w:t>
      </w:r>
      <w:bookmarkStart w:id="1045" w:name="text_ornithology"/>
      <w:bookmarkEnd w:id="1045"/>
      <w:commentRangeStart w:id="45"/>
      <w:hyperlink w:anchor="vocab_ornithology" w:tooltip="GRE Definition: The branch of zoology that studies birds">
        <w:r>
          <w:rPr>
            <w:b/>
            <w:color w:val="0969DA"/>
            <w:u w:val="single"/>
          </w:rPr>
          <w:t xml:space="preserve">ornithology</w:t>
        </w:r>
      </w:hyperlink>
      <w:commentRangeEnd w:id="45"/>
      <w:r>
        <w:rPr>
          <w:rStyle w:val="CommentReference"/>
        </w:rPr>
        <w:commentReference w:id="45"/>
      </w:r>
      <w:r>
        <w:t xml:space="preserve"> documents </w:t>
      </w:r>
      <w:bookmarkStart w:id="1004" w:name="text_rare"/>
      <w:bookmarkEnd w:id="1004"/>
      <w:commentRangeStart w:id="4"/>
      <w:hyperlink w:anchor="vocab_rare" w:tooltip="GRE Definition: Not widely known; especially valued for its uncommonness">
        <w:r>
          <w:rPr>
            <w:b/>
            <w:color w:val="0969DA"/>
            <w:u w:val="single"/>
          </w:rPr>
          <w:t xml:space="preserve">rare</w:t>
        </w:r>
      </w:hyperlink>
      <w:commentRangeEnd w:id="4"/>
      <w:r>
        <w:rPr>
          <w:rStyle w:val="CommentReference"/>
        </w:rPr>
        <w:commentReference w:id="4"/>
      </w:r>
      <w:r>
        <w:t xml:space="preserve"> endemic birds, while an observant geologist studies crystals of </w:t>
      </w:r>
      <w:bookmarkStart w:id="1031" w:name="text_albite"/>
      <w:bookmarkEnd w:id="1031"/>
      <w:commentRangeStart w:id="31"/>
      <w:hyperlink w:anchor="vocab_albite" w:tooltip="GRE Definition: A widely distributed feldspar that forms rocks">
        <w:r>
          <w:rPr>
            <w:b/>
            <w:color w:val="0969DA"/>
            <w:u w:val="single"/>
          </w:rPr>
          <w:t xml:space="preserve">albite</w:t>
        </w:r>
      </w:hyperlink>
      <w:commentRangeEnd w:id="31"/>
      <w:r>
        <w:rPr>
          <w:rStyle w:val="CommentReference"/>
        </w:rPr>
        <w:commentReference w:id="31"/>
      </w:r>
      <w:r>
        <w:t xml:space="preserve"> embedded in ancient </w:t>
      </w:r>
      <w:bookmarkStart w:id="1048" w:name="text_igneous"/>
      <w:bookmarkEnd w:id="1048"/>
      <w:commentRangeStart w:id="48"/>
      <w:hyperlink w:anchor="vocab_igneous" w:tooltip="GRE Definition: Produced under conditions involving intense heat">
        <w:r>
          <w:rPr>
            <w:b/>
            <w:color w:val="0969DA"/>
            <w:u w:val="single"/>
          </w:rPr>
          <w:t xml:space="preserve">igneous</w:t>
        </w:r>
      </w:hyperlink>
      <w:commentRangeEnd w:id="48"/>
      <w:r>
        <w:rPr>
          <w:rStyle w:val="CommentReference"/>
        </w:rPr>
        <w:commentReference w:id="48"/>
      </w:r>
      <w:r>
        <w:t xml:space="preserve"> rock formations along a steep mountain </w:t>
      </w:r>
      <w:bookmarkStart w:id="1026" w:name="text_incline"/>
      <w:bookmarkEnd w:id="1026"/>
      <w:commentRangeStart w:id="26"/>
      <w:hyperlink w:anchor="vocab_incline" w:tooltip="GRE Definition: An elevated geological formation">
        <w:r>
          <w:rPr>
            <w:b/>
            <w:color w:val="0969DA"/>
            <w:u w:val="single"/>
          </w:rPr>
          <w:t xml:space="preserve">incline</w:t>
        </w:r>
      </w:hyperlink>
      <w:commentRangeEnd w:id="26"/>
      <w:r>
        <w:rPr>
          <w:rStyle w:val="CommentReference"/>
        </w:rPr>
        <w:commentReference w:id="26"/>
      </w:r>
      <w:r>
        <w:t xml:space="preserve">. In local communities, a dedicated </w:t>
      </w:r>
      <w:bookmarkStart w:id="1042" w:name="text_pediatrician"/>
      <w:bookmarkEnd w:id="1042"/>
      <w:commentRangeStart w:id="42"/>
      <w:hyperlink w:anchor="vocab_pediatrician" w:tooltip="GRE Definition: A specialist in the care of babies">
        <w:r>
          <w:rPr>
            <w:b/>
            <w:color w:val="0969DA"/>
            <w:u w:val="single"/>
          </w:rPr>
          <w:t xml:space="preserve">pediatrician</w:t>
        </w:r>
      </w:hyperlink>
      <w:commentRangeEnd w:id="42"/>
      <w:r>
        <w:rPr>
          <w:rStyle w:val="CommentReference"/>
        </w:rPr>
        <w:commentReference w:id="42"/>
      </w:r>
      <w:r>
        <w:t xml:space="preserve"> cares for children, a kind </w:t>
      </w:r>
      <w:bookmarkStart w:id="1039" w:name="text_reverend"/>
      <w:bookmarkEnd w:id="1039"/>
      <w:commentRangeStart w:id="39"/>
      <w:hyperlink w:anchor="vocab_reverend" w:tooltip="GRE Definition: A member of the clergy and a spiritual leader of the Christian Church">
        <w:r>
          <w:rPr>
            <w:b/>
            <w:color w:val="0969DA"/>
            <w:u w:val="single"/>
          </w:rPr>
          <w:t xml:space="preserve">reverend</w:t>
        </w:r>
      </w:hyperlink>
      <w:commentRangeEnd w:id="39"/>
      <w:r>
        <w:rPr>
          <w:rStyle w:val="CommentReference"/>
        </w:rPr>
        <w:commentReference w:id="39"/>
      </w:r>
      <w:r>
        <w:t xml:space="preserve"> leads prayers at a community </w:t>
      </w:r>
      <w:bookmarkStart w:id="1019" w:name="text_seminary"/>
      <w:bookmarkEnd w:id="1019"/>
      <w:commentRangeStart w:id="19"/>
      <w:hyperlink w:anchor="vocab_seminary" w:tooltip="GRE Definition: A private place of education for the young">
        <w:r>
          <w:rPr>
            <w:b/>
            <w:color w:val="0969DA"/>
            <w:u w:val="single"/>
          </w:rPr>
          <w:t xml:space="preserve">seminary</w:t>
        </w:r>
      </w:hyperlink>
      <w:commentRangeEnd w:id="19"/>
      <w:r>
        <w:rPr>
          <w:rStyle w:val="CommentReference"/>
        </w:rPr>
        <w:commentReference w:id="19"/>
      </w:r>
      <w:r>
        <w:t xml:space="preserve">, an avid </w:t>
      </w:r>
      <w:bookmarkStart w:id="1034" w:name="text_philatelist"/>
      <w:bookmarkEnd w:id="1034"/>
      <w:commentRangeStart w:id="34"/>
      <w:hyperlink w:anchor="vocab_philatelist" w:tooltip="GRE Definition: A collector and student of postage stamps">
        <w:r>
          <w:rPr>
            <w:b/>
            <w:color w:val="0969DA"/>
            <w:u w:val="single"/>
          </w:rPr>
          <w:t xml:space="preserve">philatelist</w:t>
        </w:r>
      </w:hyperlink>
      <w:commentRangeEnd w:id="34"/>
      <w:r>
        <w:rPr>
          <w:rStyle w:val="CommentReference"/>
        </w:rPr>
        <w:commentReference w:id="34"/>
      </w:r>
      <w:r>
        <w:t xml:space="preserve"> preserves vintage postage stamps, and a student practices </w:t>
      </w:r>
      <w:bookmarkStart w:id="1035" w:name="text_spartan"/>
      <w:bookmarkEnd w:id="1035"/>
      <w:commentRangeStart w:id="35"/>
      <w:hyperlink w:anchor="vocab_spartan" w:tooltip="GRE Definition: A resident of Sparta">
        <w:r>
          <w:rPr>
            <w:b/>
            <w:color w:val="0969DA"/>
            <w:u w:val="single"/>
          </w:rPr>
          <w:t xml:space="preserve">spartan</w:t>
        </w:r>
      </w:hyperlink>
      <w:commentRangeEnd w:id="35"/>
      <w:r>
        <w:rPr>
          <w:rStyle w:val="CommentReference"/>
        </w:rPr>
        <w:commentReference w:id="35"/>
      </w:r>
      <w:r>
        <w:t xml:space="preserve"> discipline in a botanical </w:t>
      </w:r>
      <w:bookmarkStart w:id="1047" w:name="text_conservatory"/>
      <w:bookmarkEnd w:id="1047"/>
      <w:commentRangeStart w:id="47"/>
      <w:hyperlink w:anchor="vocab_conservatory" w:tooltip="GRE Definition: The faculty and students of a school specializing in one of the fine arts">
        <w:r>
          <w:rPr>
            <w:b/>
            <w:color w:val="0969DA"/>
            <w:u w:val="single"/>
          </w:rPr>
          <w:t xml:space="preserve">conservatory</w:t>
        </w:r>
      </w:hyperlink>
      <w:commentRangeEnd w:id="47"/>
      <w:r>
        <w:rPr>
          <w:rStyle w:val="CommentReference"/>
        </w:rPr>
        <w:commentReference w:id="47"/>
      </w:r>
      <w:r>
        <w:t xml:space="preserve">, demonstrating that democratic freedom makes high culture </w:t>
      </w:r>
      <w:bookmarkStart w:id="1022" w:name="text_accessible"/>
      <w:bookmarkEnd w:id="1022"/>
      <w:commentRangeStart w:id="22"/>
      <w:hyperlink w:anchor="vocab_accessible" w:tooltip="GRE Definition: Capable of being reached">
        <w:r>
          <w:rPr>
            <w:b/>
            <w:color w:val="0969DA"/>
            <w:u w:val="single"/>
          </w:rPr>
          <w:t xml:space="preserve">accessible</w:t>
        </w:r>
      </w:hyperlink>
      <w:commentRangeEnd w:id="22"/>
      <w:r>
        <w:rPr>
          <w:rStyle w:val="CommentReference"/>
        </w:rPr>
        <w:commentReference w:id="22"/>
      </w:r>
      <w:r>
        <w:t xml:space="preserve"> to all.</w:t>
      </w:r>
    </w:p>
    <w:p>
      <w:pPr>
        <w:spacing w:before="60" w:after="180" w:line="288" w:lineRule="auto"/>
      </w:pPr>
      <w:r>
        <w:t xml:space="preserve">Taiwan’s economic strength is sustained by a dynamic, forward-looking ethos that rejects the rigid hierarchy of a feudal </w:t>
      </w:r>
      <w:bookmarkStart w:id="1008" w:name="text_aristocracy"/>
      <w:bookmarkEnd w:id="1008"/>
      <w:commentRangeStart w:id="8"/>
      <w:hyperlink w:anchor="vocab_aristocracy" w:tooltip="GRE Definition: A privileged class holding hereditary titles">
        <w:r>
          <w:rPr>
            <w:b/>
            <w:color w:val="0969DA"/>
            <w:u w:val="single"/>
          </w:rPr>
          <w:t xml:space="preserve">aristocracy</w:t>
        </w:r>
      </w:hyperlink>
      <w:commentRangeEnd w:id="8"/>
      <w:r>
        <w:rPr>
          <w:rStyle w:val="CommentReference"/>
        </w:rPr>
        <w:commentReference w:id="8"/>
      </w:r>
      <w:r>
        <w:t xml:space="preserve"> or complacent </w:t>
      </w:r>
      <w:bookmarkStart w:id="1046" w:name="text_bourgeois"/>
      <w:bookmarkEnd w:id="1046"/>
      <w:commentRangeStart w:id="46"/>
      <w:hyperlink w:anchor="vocab_bourgeois" w:tooltip="GRE Definition: A capitalist who engages in industrial commercial enterprise">
        <w:r>
          <w:rPr>
            <w:b/>
            <w:color w:val="0969DA"/>
            <w:u w:val="single"/>
          </w:rPr>
          <w:t xml:space="preserve">bourgeois</w:t>
        </w:r>
      </w:hyperlink>
      <w:commentRangeEnd w:id="46"/>
      <w:r>
        <w:rPr>
          <w:rStyle w:val="CommentReference"/>
        </w:rPr>
        <w:commentReference w:id="46"/>
      </w:r>
      <w:r>
        <w:t xml:space="preserve"> stagnation. In industrial valleys, workers </w:t>
      </w:r>
      <w:bookmarkStart w:id="1036" w:name="text_smelt"/>
      <w:bookmarkEnd w:id="1036"/>
      <w:commentRangeStart w:id="36"/>
      <w:hyperlink w:anchor="vocab_smelt" w:tooltip="GRE Definition: Small cold-water silvery fish; migrate between salt and fresh water">
        <w:r>
          <w:rPr>
            <w:b/>
            <w:color w:val="0969DA"/>
            <w:u w:val="single"/>
          </w:rPr>
          <w:t xml:space="preserve">smelt</w:t>
        </w:r>
      </w:hyperlink>
      <w:commentRangeEnd w:id="36"/>
      <w:r>
        <w:rPr>
          <w:rStyle w:val="CommentReference"/>
        </w:rPr>
        <w:commentReference w:id="36"/>
      </w:r>
      <w:r>
        <w:t xml:space="preserve"> high-grade metals and assemble high-tech components, maintaining a global commercial </w:t>
      </w:r>
      <w:bookmarkStart w:id="1044" w:name="text_fleet"/>
      <w:bookmarkEnd w:id="1044"/>
      <w:commentRangeStart w:id="44"/>
      <w:hyperlink w:anchor="vocab_fleet" w:tooltip="GRE Definition: Group of aircraft operating together under the same ownership">
        <w:r>
          <w:rPr>
            <w:b/>
            <w:color w:val="0969DA"/>
            <w:u w:val="single"/>
          </w:rPr>
          <w:t xml:space="preserve">fleet</w:t>
        </w:r>
      </w:hyperlink>
      <w:commentRangeEnd w:id="44"/>
      <w:r>
        <w:rPr>
          <w:rStyle w:val="CommentReference"/>
        </w:rPr>
        <w:commentReference w:id="44"/>
      </w:r>
      <w:r>
        <w:t xml:space="preserve"> that links the island to every continent, from tropical ports to the frozen northern </w:t>
      </w:r>
      <w:bookmarkStart w:id="1037" w:name="text_tundra"/>
      <w:bookmarkEnd w:id="1037"/>
      <w:commentRangeStart w:id="37"/>
      <w:hyperlink w:anchor="vocab_tundra" w:tooltip="GRE Definition: A vast treeless plain in the Arctic regions where the subsoil is permanently frozen">
        <w:r>
          <w:rPr>
            <w:b/>
            <w:color w:val="0969DA"/>
            <w:u w:val="single"/>
          </w:rPr>
          <w:t xml:space="preserve">tundra</w:t>
        </w:r>
      </w:hyperlink>
      <w:commentRangeEnd w:id="37"/>
      <w:r>
        <w:rPr>
          <w:rStyle w:val="CommentReference"/>
        </w:rPr>
        <w:commentReference w:id="37"/>
      </w:r>
      <w:r>
        <w:t xml:space="preserve">. Even when economic turbulence produces </w:t>
      </w:r>
      <w:bookmarkStart w:id="1023" w:name="text_sporadic"/>
      <w:bookmarkEnd w:id="1023"/>
      <w:commentRangeStart w:id="23"/>
      <w:hyperlink w:anchor="vocab_sporadic" w:tooltip="GRE Definition: Recurring in scattered and irregular or unpredictable instances">
        <w:r>
          <w:rPr>
            <w:b/>
            <w:color w:val="0969DA"/>
            <w:u w:val="single"/>
          </w:rPr>
          <w:t xml:space="preserve">sporadic</w:t>
        </w:r>
      </w:hyperlink>
      <w:commentRangeEnd w:id="23"/>
      <w:r>
        <w:rPr>
          <w:rStyle w:val="CommentReference"/>
        </w:rPr>
        <w:commentReference w:id="23"/>
      </w:r>
      <w:r>
        <w:t xml:space="preserve"> disruptions or a </w:t>
      </w:r>
      <w:bookmarkStart w:id="1038" w:name="text_wan"/>
      <w:bookmarkEnd w:id="1038"/>
      <w:commentRangeStart w:id="38"/>
      <w:hyperlink w:anchor="vocab_wan" w:tooltip="GRE Definition: A computer network that spans a wider area than does a local area network">
        <w:r>
          <w:rPr>
            <w:b/>
            <w:color w:val="0969DA"/>
            <w:u w:val="single"/>
          </w:rPr>
          <w:t xml:space="preserve">wan</w:t>
        </w:r>
      </w:hyperlink>
      <w:commentRangeEnd w:id="38"/>
      <w:r>
        <w:rPr>
          <w:rStyle w:val="CommentReference"/>
        </w:rPr>
        <w:commentReference w:id="38"/>
      </w:r>
      <w:r>
        <w:t xml:space="preserve"> market outlook, the nation’s technological agility turns temporary setbacks into </w:t>
      </w:r>
      <w:bookmarkStart w:id="1018" w:name="text_eventual"/>
      <w:bookmarkEnd w:id="1018"/>
      <w:commentRangeStart w:id="18"/>
      <w:hyperlink w:anchor="vocab_eventual" w:tooltip="GRE Definition: Expected to follow in the indefinite future from causes already operating">
        <w:r>
          <w:rPr>
            <w:b/>
            <w:color w:val="0969DA"/>
            <w:u w:val="single"/>
          </w:rPr>
          <w:t xml:space="preserve">eventual</w:t>
        </w:r>
      </w:hyperlink>
      <w:commentRangeEnd w:id="18"/>
      <w:r>
        <w:rPr>
          <w:rStyle w:val="CommentReference"/>
        </w:rPr>
        <w:commentReference w:id="18"/>
      </w:r>
      <w:r>
        <w:t xml:space="preserve"> triumphs. When external dangers arise, citizens make a </w:t>
      </w:r>
      <w:bookmarkStart w:id="1040" w:name="text_beeline"/>
      <w:bookmarkEnd w:id="1040"/>
      <w:commentRangeStart w:id="40"/>
      <w:hyperlink w:anchor="vocab_beeline" w:tooltip="GRE Definition: The most direct route">
        <w:r>
          <w:rPr>
            <w:b/>
            <w:color w:val="0969DA"/>
            <w:u w:val="single"/>
          </w:rPr>
          <w:t xml:space="preserve">beeline</w:t>
        </w:r>
      </w:hyperlink>
      <w:commentRangeEnd w:id="40"/>
      <w:r>
        <w:rPr>
          <w:rStyle w:val="CommentReference"/>
        </w:rPr>
        <w:commentReference w:id="40"/>
      </w:r>
      <w:r>
        <w:t xml:space="preserve"> toward democratic solidarity, refusing to accept the </w:t>
      </w:r>
      <w:bookmarkStart w:id="1021" w:name="text_tutelage"/>
      <w:bookmarkEnd w:id="1021"/>
      <w:commentRangeStart w:id="21"/>
      <w:hyperlink w:anchor="vocab_tutelage" w:tooltip="GRE Definition: Teaching pupils individually (usually by a tutor hired privately)">
        <w:r>
          <w:rPr>
            <w:b/>
            <w:color w:val="0969DA"/>
            <w:u w:val="single"/>
          </w:rPr>
          <w:t xml:space="preserve">tutelage</w:t>
        </w:r>
      </w:hyperlink>
      <w:commentRangeEnd w:id="21"/>
      <w:r>
        <w:rPr>
          <w:rStyle w:val="CommentReference"/>
        </w:rPr>
        <w:commentReference w:id="21"/>
      </w:r>
      <w:r>
        <w:t xml:space="preserve"> of foreign despots or yield to the </w:t>
      </w:r>
      <w:bookmarkStart w:id="1043" w:name="text_bovine"/>
      <w:bookmarkEnd w:id="1043"/>
      <w:commentRangeStart w:id="43"/>
      <w:hyperlink w:anchor="vocab_bovine" w:tooltip="GRE Definition: Any of various members of the genus Bos">
        <w:r>
          <w:rPr>
            <w:b/>
            <w:color w:val="0969DA"/>
            <w:u w:val="single"/>
          </w:rPr>
          <w:t xml:space="preserve">bovine</w:t>
        </w:r>
      </w:hyperlink>
      <w:commentRangeEnd w:id="43"/>
      <w:r>
        <w:rPr>
          <w:rStyle w:val="CommentReference"/>
        </w:rPr>
        <w:commentReference w:id="43"/>
      </w:r>
      <w:r>
        <w:t xml:space="preserve"> passivity that dictators demand of their subjects.</w:t>
      </w:r>
    </w:p>
    <w:p>
      <w:pPr>
        <w:spacing w:before="60" w:after="180" w:line="288" w:lineRule="auto"/>
      </w:pPr>
      <w:r>
        <w:t xml:space="preserve">Ultimately, Taiwan shines as a </w:t>
      </w:r>
      <w:bookmarkStart w:id="1029" w:name="text_pivotal"/>
      <w:bookmarkEnd w:id="1029"/>
      <w:commentRangeStart w:id="29"/>
      <w:hyperlink w:anchor="vocab_pivotal" w:tooltip="GRE Definition: Being of crucial importance">
        <w:r>
          <w:rPr>
            <w:b/>
            <w:color w:val="0969DA"/>
            <w:u w:val="single"/>
          </w:rPr>
          <w:t xml:space="preserve">pivotal</w:t>
        </w:r>
      </w:hyperlink>
      <w:commentRangeEnd w:id="29"/>
      <w:r>
        <w:rPr>
          <w:rStyle w:val="CommentReference"/>
        </w:rPr>
        <w:commentReference w:id="29"/>
      </w:r>
      <w:r>
        <w:t xml:space="preserve"> star in the global </w:t>
      </w:r>
      <w:bookmarkStart w:id="1005" w:name="text_galaxy"/>
      <w:bookmarkEnd w:id="1005"/>
      <w:commentRangeStart w:id="5"/>
      <w:hyperlink w:anchor="vocab_galaxy" w:tooltip="GRE Definition: A splendid assemblage (especially of famous people)">
        <w:r>
          <w:rPr>
            <w:b/>
            <w:color w:val="0969DA"/>
            <w:u w:val="single"/>
          </w:rPr>
          <w:t xml:space="preserve">galaxy</w:t>
        </w:r>
      </w:hyperlink>
      <w:commentRangeEnd w:id="5"/>
      <w:r>
        <w:rPr>
          <w:rStyle w:val="CommentReference"/>
        </w:rPr>
        <w:commentReference w:id="5"/>
      </w:r>
      <w:r>
        <w:t xml:space="preserve"> of democracies, a free homeland shaped by an </w:t>
      </w:r>
      <w:bookmarkStart w:id="1012" w:name="text_unwonted"/>
      <w:bookmarkEnd w:id="1012"/>
      <w:commentRangeStart w:id="12"/>
      <w:hyperlink w:anchor="vocab_unwonted" w:tooltip="GRE Definition: Out of the ordinary">
        <w:r>
          <w:rPr>
            <w:b/>
            <w:color w:val="0969DA"/>
            <w:u w:val="single"/>
          </w:rPr>
          <w:t xml:space="preserve">unwonted</w:t>
        </w:r>
      </w:hyperlink>
      <w:commentRangeEnd w:id="12"/>
      <w:r>
        <w:rPr>
          <w:rStyle w:val="CommentReference"/>
        </w:rPr>
        <w:commentReference w:id="12"/>
      </w:r>
      <w:r>
        <w:t xml:space="preserve"> blend of resilience, creativity, and moral integrity. As society engages in a </w:t>
      </w:r>
      <w:bookmarkStart w:id="1032" w:name="text_retrospective"/>
      <w:bookmarkEnd w:id="1032"/>
      <w:commentRangeStart w:id="32"/>
      <w:hyperlink w:anchor="vocab_retrospective" w:tooltip="GRE Definition: An exhibition of a representative selection of an artist's life work">
        <w:r>
          <w:rPr>
            <w:b/>
            <w:color w:val="0969DA"/>
            <w:u w:val="single"/>
          </w:rPr>
          <w:t xml:space="preserve">retrospective</w:t>
        </w:r>
      </w:hyperlink>
      <w:commentRangeEnd w:id="32"/>
      <w:r>
        <w:rPr>
          <w:rStyle w:val="CommentReference"/>
        </w:rPr>
        <w:commentReference w:id="32"/>
      </w:r>
      <w:r>
        <w:t xml:space="preserve"> evaluation of its democratic journey, it recognizes that freedom is never </w:t>
      </w:r>
      <w:bookmarkStart w:id="1017" w:name="text_transient"/>
      <w:bookmarkEnd w:id="1017"/>
      <w:commentRangeStart w:id="17"/>
      <w:hyperlink w:anchor="vocab_transient" w:tooltip="GRE Definition: One who stays for only a short time">
        <w:r>
          <w:rPr>
            <w:b/>
            <w:color w:val="0969DA"/>
            <w:u w:val="single"/>
          </w:rPr>
          <w:t xml:space="preserve">transient</w:t>
        </w:r>
      </w:hyperlink>
      <w:commentRangeEnd w:id="17"/>
      <w:r>
        <w:rPr>
          <w:rStyle w:val="CommentReference"/>
        </w:rPr>
        <w:commentReference w:id="17"/>
      </w:r>
      <w:r>
        <w:t xml:space="preserve">; it must be defended anew by every generation. From the historic student </w:t>
      </w:r>
      <w:bookmarkStart w:id="1024" w:name="text_camp"/>
      <w:bookmarkEnd w:id="1024"/>
      <w:commentRangeStart w:id="24"/>
      <w:hyperlink w:anchor="vocab_camp" w:tooltip="GRE Definition: Temporary living quarters specially built by the army for soldiers">
        <w:r>
          <w:rPr>
            <w:b/>
            <w:color w:val="0969DA"/>
            <w:u w:val="single"/>
          </w:rPr>
          <w:t xml:space="preserve">camp</w:t>
        </w:r>
      </w:hyperlink>
      <w:commentRangeEnd w:id="24"/>
      <w:r>
        <w:rPr>
          <w:rStyle w:val="CommentReference"/>
        </w:rPr>
        <w:commentReference w:id="24"/>
      </w:r>
      <w:r>
        <w:t xml:space="preserve"> that sparked democratic reforms to the cutting-edge semiconductor fabs that protect the modern world, Formosa continues to </w:t>
      </w:r>
      <w:bookmarkStart w:id="1028" w:name="text_fashion"/>
      <w:bookmarkEnd w:id="1028"/>
      <w:commentRangeStart w:id="28"/>
      <w:hyperlink w:anchor="vocab_fashion" w:tooltip="GRE Definition: How something is done or how it happens">
        <w:r>
          <w:rPr>
            <w:b/>
            <w:color w:val="0969DA"/>
            <w:u w:val="single"/>
          </w:rPr>
          <w:t xml:space="preserve">fashion</w:t>
        </w:r>
      </w:hyperlink>
      <w:commentRangeEnd w:id="28"/>
      <w:r>
        <w:rPr>
          <w:rStyle w:val="CommentReference"/>
        </w:rPr>
        <w:commentReference w:id="28"/>
      </w:r>
      <w:r>
        <w:t xml:space="preserve"> its own sovereign future. Standing proud against authoritarian winds, Taiwan proclaims to all humanity that liberty will endure, shining as an eternal beacon of hope, dignity, and self-determination.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100)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100,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accessible"/>
            <w:r>
              <w:rPr>
                <w:b/>
                <w:color w:val="0969DA"/>
                <w:sz w:val="20"/>
              </w:rPr>
              <w:t>accessible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Capable of being reached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communities, a dedicated pediatrician cares for children, a kind reverend leads prayers at a community seminary, an avid philatelist preserves vintage postage stamps, and a student practices spartan discipline in a botanical conservatory, demonstrating that democratic freedom makes high culture </w:t>
            </w:r>
            <w:r>
              <w:rPr>
                <w:b/>
                <w:i/>
                <w:color w:val="0969DA"/>
                <w:sz w:val="17"/>
              </w:rPr>
              <w:t>accessible</w:t>
            </w:r>
            <w:r>
              <w:rPr>
                <w:i/>
                <w:sz w:val="17"/>
              </w:rPr>
              <w:t xml:space="preserve"> to all.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cess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adamant"/>
            <w:r>
              <w:rPr>
                <w:b/>
                <w:color w:val="0969DA"/>
                <w:sz w:val="20"/>
              </w:rPr>
              <w:t>adamant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Very hard native crystalline carbon valued as a gem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 decades under authoritarian rule, democratic dissidents endured unjust durance in political prisons, yet their spirit remained </w:t>
            </w:r>
            <w:r>
              <w:rPr>
                <w:b/>
                <w:i/>
                <w:color w:val="0969DA"/>
                <w:sz w:val="17"/>
              </w:rPr>
              <w:t>adamant</w:t>
            </w:r>
            <w:r>
              <w:rPr>
                <w:i/>
                <w:sz w:val="17"/>
              </w:rPr>
              <w:t xml:space="preserve"> against tyranny.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dam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albite"/>
            <w:r>
              <w:rPr>
                <w:b/>
                <w:color w:val="0969DA"/>
                <w:sz w:val="20"/>
              </w:rPr>
              <w:t>albite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widely distributed feldspar that forms rocks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in the mountains, an academic institute of ornithology documents rare endemic birds, while an observant geologist studies crystals of </w:t>
            </w:r>
            <w:r>
              <w:rPr>
                <w:b/>
                <w:i/>
                <w:color w:val="0969DA"/>
                <w:sz w:val="17"/>
              </w:rPr>
              <w:t>albite</w:t>
            </w:r>
            <w:r>
              <w:rPr>
                <w:i/>
                <w:sz w:val="17"/>
              </w:rPr>
              <w:t xml:space="preserve"> embedded in ancient igneous rock formations along a steep mountain incline.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bi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annals"/>
            <w:r>
              <w:rPr>
                <w:b/>
                <w:color w:val="0969DA"/>
                <w:sz w:val="20"/>
              </w:rPr>
              <w:t>annals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Reports of the work of a society or learned body etc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historic </w:t>
            </w:r>
            <w:r>
              <w:rPr>
                <w:b/>
                <w:i/>
                <w:color w:val="0969DA"/>
                <w:sz w:val="17"/>
              </w:rPr>
              <w:t>annals</w:t>
            </w:r>
            <w:r>
              <w:rPr>
                <w:i/>
                <w:sz w:val="17"/>
              </w:rPr>
              <w:t xml:space="preserve"> of human freedom, the transformation of Taiwan from an oppressed colony into a prosperous Pacific democracy stands as an extraordinary odyssey of courage and moral resolve.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nal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apocryphal"/>
            <w:r>
              <w:rPr>
                <w:b/>
                <w:color w:val="0969DA"/>
                <w:sz w:val="20"/>
              </w:rPr>
              <w:t>apocryphal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of questionable authenticity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historical memory to linger as an </w:t>
            </w:r>
            <w:r>
              <w:rPr>
                <w:b/>
                <w:i/>
                <w:color w:val="0969DA"/>
                <w:sz w:val="17"/>
              </w:rPr>
              <w:t>apocryphal</w:t>
            </w:r>
            <w:r>
              <w:rPr>
                <w:i/>
                <w:sz w:val="17"/>
              </w:rPr>
              <w:t xml:space="preserve"> myth or a shadowy haunt of trauma, Taiwan’s courageous intelligentsia and Indigenous elders have illuminated the past, proving that truth is the ultimate foundation of democratic sovereignty.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pocryph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aristocracy"/>
            <w:r>
              <w:rPr>
                <w:b/>
                <w:color w:val="0969DA"/>
                <w:sz w:val="20"/>
              </w:rPr>
              <w:t>aristocracy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privileged class holding hereditary titles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economic strength is sustained by a dynamic, forward-looking ethos that rejects the rigid hierarchy of a feudal </w:t>
            </w:r>
            <w:r>
              <w:rPr>
                <w:b/>
                <w:i/>
                <w:color w:val="0969DA"/>
                <w:sz w:val="17"/>
              </w:rPr>
              <w:t>aristocracy</w:t>
            </w:r>
            <w:r>
              <w:rPr>
                <w:i/>
                <w:sz w:val="17"/>
              </w:rPr>
              <w:t xml:space="preserve"> or complacent bourgeois stagnation.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ristocra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beeline"/>
            <w:r>
              <w:rPr>
                <w:b/>
                <w:color w:val="0969DA"/>
                <w:sz w:val="20"/>
              </w:rPr>
              <w:t>beeline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most direct route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dangers arise, citizens make a </w:t>
            </w:r>
            <w:r>
              <w:rPr>
                <w:b/>
                <w:i/>
                <w:color w:val="0969DA"/>
                <w:sz w:val="17"/>
              </w:rPr>
              <w:t>beeline</w:t>
            </w:r>
            <w:r>
              <w:rPr>
                <w:i/>
                <w:sz w:val="17"/>
              </w:rPr>
              <w:t xml:space="preserve"> toward democratic solidarity, refusing to accept the tutelage of foreign despots or yield to the bovine passivity that dictators demand of their subjects.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el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bourgeois"/>
            <w:r>
              <w:rPr>
                <w:b/>
                <w:color w:val="0969DA"/>
                <w:sz w:val="20"/>
              </w:rPr>
              <w:t>bourgeois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capitalist who engages in industrial commercial enterprise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economic strength is sustained by a dynamic, forward-looking ethos that rejects the rigid hierarchy of a feudal aristocracy or complacent </w:t>
            </w:r>
            <w:r>
              <w:rPr>
                <w:b/>
                <w:i/>
                <w:color w:val="0969DA"/>
                <w:sz w:val="17"/>
              </w:rPr>
              <w:t>bourgeois</w:t>
            </w:r>
            <w:r>
              <w:rPr>
                <w:i/>
                <w:sz w:val="17"/>
              </w:rPr>
              <w:t xml:space="preserve"> stagnation.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ourgeoi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bovine"/>
            <w:r>
              <w:rPr>
                <w:b/>
                <w:color w:val="0969DA"/>
                <w:sz w:val="20"/>
              </w:rPr>
              <w:t>bovine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of various members of the genus Bos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dangers arise, citizens make a beeline toward democratic solidarity, refusing to accept the tutelage of foreign despots or yield to the </w:t>
            </w:r>
            <w:r>
              <w:rPr>
                <w:b/>
                <w:i/>
                <w:color w:val="0969DA"/>
                <w:sz w:val="17"/>
              </w:rPr>
              <w:t>bovine</w:t>
            </w:r>
            <w:r>
              <w:rPr>
                <w:i/>
                <w:sz w:val="17"/>
              </w:rPr>
              <w:t xml:space="preserve"> passivity that dictators demand of their subjects.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ov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camp"/>
            <w:r>
              <w:rPr>
                <w:b/>
                <w:color w:val="0969DA"/>
                <w:sz w:val="20"/>
              </w:rPr>
              <w:t>camp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Temporary living quarters specially built by the army for soldiers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the historic student </w:t>
            </w:r>
            <w:r>
              <w:rPr>
                <w:b/>
                <w:i/>
                <w:color w:val="0969DA"/>
                <w:sz w:val="17"/>
              </w:rPr>
              <w:t>camp</w:t>
            </w:r>
            <w:r>
              <w:rPr>
                <w:i/>
                <w:sz w:val="17"/>
              </w:rPr>
              <w:t xml:space="preserve"> that sparked democratic reforms to the cutting-edge semiconductor fabs that protect the modern world, Formosa continues to fashion its own sovereign future.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m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cemetery"/>
            <w:r>
              <w:rPr>
                <w:b/>
                <w:color w:val="0969DA"/>
                <w:sz w:val="20"/>
              </w:rPr>
              <w:t>cemetery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tract of land used for burials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on the very grounds of former detention sites, the nation has erected a solemn memorial and preserved an old hillside </w:t>
            </w:r>
            <w:r>
              <w:rPr>
                <w:b/>
                <w:i/>
                <w:color w:val="0969DA"/>
                <w:sz w:val="17"/>
              </w:rPr>
              <w:t>cemetery</w:t>
            </w:r>
            <w:r>
              <w:rPr>
                <w:i/>
                <w:sz w:val="17"/>
              </w:rPr>
              <w:t xml:space="preserve"> where martyrs rest, ensuring that the infamous crimes and notorious cruelty of the White Terror are never forgotten.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emet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conservatoire"/>
            <w:r>
              <w:rPr>
                <w:b/>
                <w:color w:val="0969DA"/>
                <w:sz w:val="20"/>
              </w:rPr>
              <w:t>conservatoire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schoolhouse with special facilities for fine arts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capital cities, citizens stroll through a modern shopping mall, relax in a lively civic lounge, or attend a classical music performance at a national </w:t>
            </w:r>
            <w:r>
              <w:rPr>
                <w:b/>
                <w:i/>
                <w:color w:val="0969DA"/>
                <w:sz w:val="17"/>
              </w:rPr>
              <w:t>conservatoire</w:t>
            </w:r>
            <w:r>
              <w:rPr>
                <w:i/>
                <w:sz w:val="17"/>
              </w:rPr>
              <w:t>, where a renowned opera diva captivates audiences.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servato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conservatory"/>
            <w:r>
              <w:rPr>
                <w:b/>
                <w:color w:val="0969DA"/>
                <w:sz w:val="20"/>
              </w:rPr>
              <w:t>conservatory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faculty and students of a school specializing in one of the fine arts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communities, a dedicated pediatrician cares for children, a kind reverend leads prayers at a community seminary, an avid philatelist preserves vintage postage stamps, and a student practices spartan discipline in a botanical </w:t>
            </w:r>
            <w:r>
              <w:rPr>
                <w:b/>
                <w:i/>
                <w:color w:val="0969DA"/>
                <w:sz w:val="17"/>
              </w:rPr>
              <w:t>conservatory</w:t>
            </w:r>
            <w:r>
              <w:rPr>
                <w:i/>
                <w:sz w:val="17"/>
              </w:rPr>
              <w:t>, demonstrating that democratic freedom makes high culture accessible to all.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serva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diva"/>
            <w:r>
              <w:rPr>
                <w:b/>
                <w:color w:val="0969DA"/>
                <w:sz w:val="20"/>
              </w:rPr>
              <w:t>diva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distinguished female operatic singer; a female operatic star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capital cities, citizens stroll through a modern shopping mall, relax in a lively civic lounge, or attend a classical music performance at a national conservatoire, where a renowned opera </w:t>
            </w:r>
            <w:r>
              <w:rPr>
                <w:b/>
                <w:i/>
                <w:color w:val="0969DA"/>
                <w:sz w:val="17"/>
              </w:rPr>
              <w:t>diva</w:t>
            </w:r>
            <w:r>
              <w:rPr>
                <w:i/>
                <w:sz w:val="17"/>
              </w:rPr>
              <w:t xml:space="preserve"> captivates audiences.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v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diverse"/>
            <w:r>
              <w:rPr>
                <w:b/>
                <w:color w:val="0969DA"/>
                <w:sz w:val="20"/>
              </w:rPr>
              <w:t>diverse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Many and different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cultural and social landscape of Formosa exhibits a rare, eclectic brilliance where reputable cultural institutions and centuries of </w:t>
            </w:r>
            <w:r>
              <w:rPr>
                <w:b/>
                <w:i/>
                <w:color w:val="0969DA"/>
                <w:sz w:val="17"/>
              </w:rPr>
              <w:t>diverse</w:t>
            </w:r>
            <w:r>
              <w:rPr>
                <w:i/>
                <w:sz w:val="17"/>
              </w:rPr>
              <w:t xml:space="preserve"> Pacific heritage converge.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ver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durance"/>
            <w:r>
              <w:rPr>
                <w:b/>
                <w:color w:val="0969DA"/>
                <w:sz w:val="20"/>
              </w:rPr>
              <w:t>durance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Imprisonment (especially for a long time)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 decades under authoritarian rule, democratic dissidents endured unjust </w:t>
            </w:r>
            <w:r>
              <w:rPr>
                <w:b/>
                <w:i/>
                <w:color w:val="0969DA"/>
                <w:sz w:val="17"/>
              </w:rPr>
              <w:t>durance</w:t>
            </w:r>
            <w:r>
              <w:rPr>
                <w:i/>
                <w:sz w:val="17"/>
              </w:rPr>
              <w:t xml:space="preserve"> in political prisons, yet their spirit remained adamant against tyranny.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u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eclectic"/>
            <w:r>
              <w:rPr>
                <w:b/>
                <w:color w:val="0969DA"/>
                <w:sz w:val="20"/>
              </w:rPr>
              <w:t>eclectic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selects according to the eclectic method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cultural and social landscape of Formosa exhibits a rare, </w:t>
            </w:r>
            <w:r>
              <w:rPr>
                <w:b/>
                <w:i/>
                <w:color w:val="0969DA"/>
                <w:sz w:val="17"/>
              </w:rPr>
              <w:t>eclectic</w:t>
            </w:r>
            <w:r>
              <w:rPr>
                <w:i/>
                <w:sz w:val="17"/>
              </w:rPr>
              <w:t xml:space="preserve"> brilliance where reputable cultural institutions and centuries of diverse Pacific heritage converge.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clec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eventual"/>
            <w:r>
              <w:rPr>
                <w:b/>
                <w:color w:val="0969DA"/>
                <w:sz w:val="20"/>
              </w:rPr>
              <w:t>eventual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Expected to follow in the indefinite future from causes already operating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economic turbulence produces sporadic disruptions or a wan market outlook, the nation’s technological agility turns temporary setbacks into </w:t>
            </w:r>
            <w:r>
              <w:rPr>
                <w:b/>
                <w:i/>
                <w:color w:val="0969DA"/>
                <w:sz w:val="17"/>
              </w:rPr>
              <w:t>eventual</w:t>
            </w:r>
            <w:r>
              <w:rPr>
                <w:i/>
                <w:sz w:val="17"/>
              </w:rPr>
              <w:t xml:space="preserve"> triumphs.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ventu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fashion"/>
            <w:r>
              <w:rPr>
                <w:b/>
                <w:color w:val="0969DA"/>
                <w:sz w:val="20"/>
              </w:rPr>
              <w:t>fashion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How something is done or how it happens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the historic student camp that sparked democratic reforms to the cutting-edge semiconductor fabs that protect the modern world, Formosa continues to </w:t>
            </w:r>
            <w:r>
              <w:rPr>
                <w:b/>
                <w:i/>
                <w:color w:val="0969DA"/>
                <w:sz w:val="17"/>
              </w:rPr>
              <w:t>fashion</w:t>
            </w:r>
            <w:r>
              <w:rPr>
                <w:i/>
                <w:sz w:val="17"/>
              </w:rPr>
              <w:t xml:space="preserve"> its own sovereign future.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sh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fleet"/>
            <w:r>
              <w:rPr>
                <w:b/>
                <w:color w:val="0969DA"/>
                <w:sz w:val="20"/>
              </w:rPr>
              <w:t>fleet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Group of aircraft operating together under the same ownership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industrial valleys, workers smelt high-grade metals and assemble high-tech components, maintaining a global commercial </w:t>
            </w:r>
            <w:r>
              <w:rPr>
                <w:b/>
                <w:i/>
                <w:color w:val="0969DA"/>
                <w:sz w:val="17"/>
              </w:rPr>
              <w:t>fleet</w:t>
            </w:r>
            <w:r>
              <w:rPr>
                <w:i/>
                <w:sz w:val="17"/>
              </w:rPr>
              <w:t xml:space="preserve"> that links the island to every continent, from tropical ports to the frozen northern tundra.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le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galaxy"/>
            <w:r>
              <w:rPr>
                <w:b/>
                <w:color w:val="0969DA"/>
                <w:sz w:val="20"/>
              </w:rPr>
              <w:t>galaxy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splendid assemblage (especially of famous people)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Taiwan shines as a pivotal star in the global </w:t>
            </w:r>
            <w:r>
              <w:rPr>
                <w:b/>
                <w:i/>
                <w:color w:val="0969DA"/>
                <w:sz w:val="17"/>
              </w:rPr>
              <w:t>galaxy</w:t>
            </w:r>
            <w:r>
              <w:rPr>
                <w:i/>
                <w:sz w:val="17"/>
              </w:rPr>
              <w:t xml:space="preserve"> of democracies, a free homeland shaped by an unwonted blend of resilience, creativity, and moral integrity.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lax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haunt"/>
            <w:r>
              <w:rPr>
                <w:b/>
                <w:color w:val="0969DA"/>
                <w:sz w:val="20"/>
              </w:rPr>
              <w:t>haunt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frequently visited place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historical memory to linger as an apocryphal myth or a shadowy </w:t>
            </w:r>
            <w:r>
              <w:rPr>
                <w:b/>
                <w:i/>
                <w:color w:val="0969DA"/>
                <w:sz w:val="17"/>
              </w:rPr>
              <w:t>haunt</w:t>
            </w:r>
            <w:r>
              <w:rPr>
                <w:i/>
                <w:sz w:val="17"/>
              </w:rPr>
              <w:t xml:space="preserve"> of trauma, Taiwan’s courageous intelligentsia and Indigenous elders have illuminated the past, proving that truth is the ultimate foundation of democratic sovereignty.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a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igneous"/>
            <w:r>
              <w:rPr>
                <w:b/>
                <w:color w:val="0969DA"/>
                <w:sz w:val="20"/>
              </w:rPr>
              <w:t>igneous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Produced under conditions involving intense heat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in the mountains, an academic institute of ornithology documents rare endemic birds, while an observant geologist studies crystals of albite embedded in ancient </w:t>
            </w:r>
            <w:r>
              <w:rPr>
                <w:b/>
                <w:i/>
                <w:color w:val="0969DA"/>
                <w:sz w:val="17"/>
              </w:rPr>
              <w:t>igneous</w:t>
            </w:r>
            <w:r>
              <w:rPr>
                <w:i/>
                <w:sz w:val="17"/>
              </w:rPr>
              <w:t xml:space="preserve"> rock formations along a steep mountain incline.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gne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incline"/>
            <w:r>
              <w:rPr>
                <w:b/>
                <w:color w:val="0969DA"/>
                <w:sz w:val="20"/>
              </w:rPr>
              <w:t>incline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elevated geological formation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in the mountains, an academic institute of ornithology documents rare endemic birds, while an observant geologist studies crystals of albite embedded in ancient igneous rock formations along a steep mountain </w:t>
            </w:r>
            <w:r>
              <w:rPr>
                <w:b/>
                <w:i/>
                <w:color w:val="0969DA"/>
                <w:sz w:val="17"/>
              </w:rPr>
              <w:t>incline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l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indigenous"/>
            <w:r>
              <w:rPr>
                <w:b/>
                <w:color w:val="0969DA"/>
                <w:sz w:val="20"/>
              </w:rPr>
              <w:t>indigenous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Originating where it is found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historical memory to linger as an apocryphal myth or a shadowy haunt of trauma, Taiwan’s courageous intelligentsia and </w:t>
            </w:r>
            <w:r>
              <w:rPr>
                <w:b/>
                <w:i/>
                <w:color w:val="0969DA"/>
                <w:sz w:val="17"/>
              </w:rPr>
              <w:t>Indigenous</w:t>
            </w:r>
            <w:r>
              <w:rPr>
                <w:i/>
                <w:sz w:val="17"/>
              </w:rPr>
              <w:t xml:space="preserve"> elders have illuminated the past, proving that truth is the ultimate foundation of democratic sovereignty.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digen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infamous"/>
            <w:r>
              <w:rPr>
                <w:b/>
                <w:color w:val="0969DA"/>
                <w:sz w:val="20"/>
              </w:rPr>
              <w:t>infamous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Known widely and usually unfavorably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on the very grounds of former detention sites, the nation has erected a solemn memorial and preserved an old hillside cemetery where martyrs rest, ensuring that the </w:t>
            </w:r>
            <w:r>
              <w:rPr>
                <w:b/>
                <w:i/>
                <w:color w:val="0969DA"/>
                <w:sz w:val="17"/>
              </w:rPr>
              <w:t>infamous</w:t>
            </w:r>
            <w:r>
              <w:rPr>
                <w:i/>
                <w:sz w:val="17"/>
              </w:rPr>
              <w:t xml:space="preserve"> crimes and notorious cruelty of the White Terror are never forgotten.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fam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intelligentsia"/>
            <w:r>
              <w:rPr>
                <w:b/>
                <w:color w:val="0969DA"/>
                <w:sz w:val="20"/>
              </w:rPr>
              <w:t>intelligentsia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educated and intellectual elite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historical memory to linger as an apocryphal myth or a shadowy haunt of trauma, Taiwan’s courageous </w:t>
            </w:r>
            <w:r>
              <w:rPr>
                <w:b/>
                <w:i/>
                <w:color w:val="0969DA"/>
                <w:sz w:val="17"/>
              </w:rPr>
              <w:t>intelligentsia</w:t>
            </w:r>
            <w:r>
              <w:rPr>
                <w:i/>
                <w:sz w:val="17"/>
              </w:rPr>
              <w:t xml:space="preserve"> and Indigenous elders have illuminated the past, proving that truth is the ultimate foundation of democratic sovereignty.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elligentsi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lounge"/>
            <w:r>
              <w:rPr>
                <w:b/>
                <w:color w:val="0969DA"/>
                <w:sz w:val="20"/>
              </w:rPr>
              <w:t>lounge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upholstered seat for more than one person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capital cities, citizens stroll through a modern shopping mall, relax in a lively civic </w:t>
            </w:r>
            <w:r>
              <w:rPr>
                <w:b/>
                <w:i/>
                <w:color w:val="0969DA"/>
                <w:sz w:val="17"/>
              </w:rPr>
              <w:t>lounge</w:t>
            </w:r>
            <w:r>
              <w:rPr>
                <w:i/>
                <w:sz w:val="17"/>
              </w:rPr>
              <w:t>, or attend a classical music performance at a national conservatoire, where a renowned opera diva captivates audiences.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oun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mall"/>
            <w:r>
              <w:rPr>
                <w:b/>
                <w:color w:val="0969DA"/>
                <w:sz w:val="20"/>
              </w:rPr>
              <w:t>mall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public area set aside as a pedestrian walk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capital cities, citizens stroll through a modern shopping </w:t>
            </w:r>
            <w:r>
              <w:rPr>
                <w:b/>
                <w:i/>
                <w:color w:val="0969DA"/>
                <w:sz w:val="17"/>
              </w:rPr>
              <w:t>mall</w:t>
            </w:r>
            <w:r>
              <w:rPr>
                <w:i/>
                <w:sz w:val="17"/>
              </w:rPr>
              <w:t>, relax in a lively civic lounge, or attend a classical music performance at a national conservatoire, where a renowned opera diva captivates audiences.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memorial"/>
            <w:r>
              <w:rPr>
                <w:b/>
                <w:color w:val="0969DA"/>
                <w:sz w:val="20"/>
              </w:rPr>
              <w:t>memorial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recognition of meritorious service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on the very grounds of former detention sites, the nation has erected a solemn </w:t>
            </w:r>
            <w:r>
              <w:rPr>
                <w:b/>
                <w:i/>
                <w:color w:val="0969DA"/>
                <w:sz w:val="17"/>
              </w:rPr>
              <w:t>memorial</w:t>
            </w:r>
            <w:r>
              <w:rPr>
                <w:i/>
                <w:sz w:val="17"/>
              </w:rPr>
              <w:t xml:space="preserve"> and preserved an old hillside cemetery where martyrs rest, ensuring that the infamous crimes and notorious cruelty of the White Terror are never forgotten.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emor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notorious"/>
            <w:r>
              <w:rPr>
                <w:b/>
                <w:color w:val="0969DA"/>
                <w:sz w:val="20"/>
              </w:rPr>
              <w:t>notorious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Known widely and usually unfavorably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on the very grounds of former detention sites, the nation has erected a solemn memorial and preserved an old hillside cemetery where martyrs rest, ensuring that the infamous crimes and </w:t>
            </w:r>
            <w:r>
              <w:rPr>
                <w:b/>
                <w:i/>
                <w:color w:val="0969DA"/>
                <w:sz w:val="17"/>
              </w:rPr>
              <w:t>notorious</w:t>
            </w:r>
            <w:r>
              <w:rPr>
                <w:i/>
                <w:sz w:val="17"/>
              </w:rPr>
              <w:t xml:space="preserve"> cruelty of the White Terror are never forgotten.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oto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ornithology"/>
            <w:r>
              <w:rPr>
                <w:b/>
                <w:color w:val="0969DA"/>
                <w:sz w:val="20"/>
              </w:rPr>
              <w:t>ornithology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branch of zoology that studies birds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Deep in the mountains, an academic institute of </w:t>
            </w:r>
            <w:r>
              <w:rPr>
                <w:b/>
                <w:i/>
                <w:color w:val="0969DA"/>
                <w:sz w:val="17"/>
              </w:rPr>
              <w:t>ornithology</w:t>
            </w:r>
            <w:r>
              <w:rPr>
                <w:i/>
                <w:sz w:val="17"/>
              </w:rPr>
              <w:t xml:space="preserve"> documents rare endemic birds, while an observant geologist studies crystals of albite embedded in ancient igneous rock formations along a steep mountain incline.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rnitholo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pediatrician"/>
            <w:r>
              <w:rPr>
                <w:b/>
                <w:color w:val="0969DA"/>
                <w:sz w:val="20"/>
              </w:rPr>
              <w:t>pediatrician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specialist in the care of babies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communities, a dedicated </w:t>
            </w:r>
            <w:r>
              <w:rPr>
                <w:b/>
                <w:i/>
                <w:color w:val="0969DA"/>
                <w:sz w:val="17"/>
              </w:rPr>
              <w:t>pediatrician</w:t>
            </w:r>
            <w:r>
              <w:rPr>
                <w:i/>
                <w:sz w:val="17"/>
              </w:rPr>
              <w:t xml:space="preserve"> cares for children, a kind reverend leads prayers at a community seminary, an avid philatelist preserves vintage postage stamps, and a student practices spartan discipline in a botanical conservatory, demonstrating that democratic freedom makes high culture accessible to all.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diatric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philatelist"/>
            <w:r>
              <w:rPr>
                <w:b/>
                <w:color w:val="0969DA"/>
                <w:sz w:val="20"/>
              </w:rPr>
              <w:t>philatelist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collector and student of postage stamps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communities, a dedicated pediatrician cares for children, a kind reverend leads prayers at a community seminary, an avid </w:t>
            </w:r>
            <w:r>
              <w:rPr>
                <w:b/>
                <w:i/>
                <w:color w:val="0969DA"/>
                <w:sz w:val="17"/>
              </w:rPr>
              <w:t>philatelist</w:t>
            </w:r>
            <w:r>
              <w:rPr>
                <w:i/>
                <w:sz w:val="17"/>
              </w:rPr>
              <w:t xml:space="preserve"> preserves vintage postage stamps, and a student practices spartan discipline in a botanical conservatory, demonstrating that democratic freedom makes high culture accessible to all.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hilatel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pivotal"/>
            <w:r>
              <w:rPr>
                <w:b/>
                <w:color w:val="0969DA"/>
                <w:sz w:val="20"/>
              </w:rPr>
              <w:t>pivotal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Being of crucial importance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Taiwan shines as a </w:t>
            </w:r>
            <w:r>
              <w:rPr>
                <w:b/>
                <w:i/>
                <w:color w:val="0969DA"/>
                <w:sz w:val="17"/>
              </w:rPr>
              <w:t>pivotal</w:t>
            </w:r>
            <w:r>
              <w:rPr>
                <w:i/>
                <w:sz w:val="17"/>
              </w:rPr>
              <w:t xml:space="preserve"> star in the global galaxy of democracies, a free homeland shaped by an unwonted blend of resilience, creativity, and moral integrity.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ivot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prosperous"/>
            <w:r>
              <w:rPr>
                <w:b/>
                <w:color w:val="0969DA"/>
                <w:sz w:val="20"/>
              </w:rPr>
              <w:t>prosperous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 fortunate circumstances financially; moderately rich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historic annals of human freedom, the transformation of Taiwan from an oppressed colony into a </w:t>
            </w:r>
            <w:r>
              <w:rPr>
                <w:b/>
                <w:i/>
                <w:color w:val="0969DA"/>
                <w:sz w:val="17"/>
              </w:rPr>
              <w:t>prosperous</w:t>
            </w:r>
            <w:r>
              <w:rPr>
                <w:i/>
                <w:sz w:val="17"/>
              </w:rPr>
              <w:t xml:space="preserve"> Pacific democracy stands as an extraordinary odyssey of courage and moral resolve.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spe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rare"/>
            <w:r>
              <w:rPr>
                <w:b/>
                <w:color w:val="0969DA"/>
                <w:sz w:val="20"/>
              </w:rPr>
              <w:t>rare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widely known; especially valued for its uncommonness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cultural and social landscape of Formosa exhibits a </w:t>
            </w:r>
            <w:r>
              <w:rPr>
                <w:b/>
                <w:i/>
                <w:color w:val="0969DA"/>
                <w:sz w:val="17"/>
              </w:rPr>
              <w:t>rare</w:t>
            </w:r>
            <w:r>
              <w:rPr>
                <w:i/>
                <w:sz w:val="17"/>
              </w:rPr>
              <w:t>, eclectic brilliance where reputable cultural institutions and centuries of diverse Pacific heritage converge.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reputable"/>
            <w:r>
              <w:rPr>
                <w:b/>
                <w:color w:val="0969DA"/>
                <w:sz w:val="20"/>
              </w:rPr>
              <w:t>reputable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good reputation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cultural and social landscape of Formosa exhibits a rare, eclectic brilliance where </w:t>
            </w:r>
            <w:r>
              <w:rPr>
                <w:b/>
                <w:i/>
                <w:color w:val="0969DA"/>
                <w:sz w:val="17"/>
              </w:rPr>
              <w:t>reputable</w:t>
            </w:r>
            <w:r>
              <w:rPr>
                <w:i/>
                <w:sz w:val="17"/>
              </w:rPr>
              <w:t xml:space="preserve"> cultural institutions and centuries of diverse Pacific heritage converge.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pu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retrospective"/>
            <w:r>
              <w:rPr>
                <w:b/>
                <w:color w:val="0969DA"/>
                <w:sz w:val="20"/>
              </w:rPr>
              <w:t>retrospective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exhibition of a representative selection of an artist's life work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society engages in a </w:t>
            </w:r>
            <w:r>
              <w:rPr>
                <w:b/>
                <w:i/>
                <w:color w:val="0969DA"/>
                <w:sz w:val="17"/>
              </w:rPr>
              <w:t>retrospective</w:t>
            </w:r>
            <w:r>
              <w:rPr>
                <w:i/>
                <w:sz w:val="17"/>
              </w:rPr>
              <w:t xml:space="preserve"> evaluation of its democratic journey, it recognizes that freedom is never transient; it must be defended anew by every generation.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trospe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reverend"/>
            <w:r>
              <w:rPr>
                <w:b/>
                <w:color w:val="0969DA"/>
                <w:sz w:val="20"/>
              </w:rPr>
              <w:t>reverend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member of the clergy and a spiritual leader of the Christian Church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communities, a dedicated pediatrician cares for children, a kind </w:t>
            </w:r>
            <w:r>
              <w:rPr>
                <w:b/>
                <w:i/>
                <w:color w:val="0969DA"/>
                <w:sz w:val="17"/>
              </w:rPr>
              <w:t>reverend</w:t>
            </w:r>
            <w:r>
              <w:rPr>
                <w:i/>
                <w:sz w:val="17"/>
              </w:rPr>
              <w:t xml:space="preserve"> leads prayers at a community seminary, an avid philatelist preserves vintage postage stamps, and a student practices spartan discipline in a botanical conservatory, demonstrating that democratic freedom makes high culture accessible to all.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vere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seminary"/>
            <w:r>
              <w:rPr>
                <w:b/>
                <w:color w:val="0969DA"/>
                <w:sz w:val="20"/>
              </w:rPr>
              <w:t>seminary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private place of education for the young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communities, a dedicated pediatrician cares for children, a kind reverend leads prayers at a community </w:t>
            </w:r>
            <w:r>
              <w:rPr>
                <w:b/>
                <w:i/>
                <w:color w:val="0969DA"/>
                <w:sz w:val="17"/>
              </w:rPr>
              <w:t>seminary</w:t>
            </w:r>
            <w:r>
              <w:rPr>
                <w:i/>
                <w:sz w:val="17"/>
              </w:rPr>
              <w:t>, an avid philatelist preserves vintage postage stamps, and a student practices spartan discipline in a botanical conservatory, demonstrating that democratic freedom makes high culture accessible to all.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min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smelt"/>
            <w:r>
              <w:rPr>
                <w:b/>
                <w:color w:val="0969DA"/>
                <w:sz w:val="20"/>
              </w:rPr>
              <w:t>smelt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Small cold-water silvery fish; migrate between salt and fresh water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industrial valleys, workers </w:t>
            </w:r>
            <w:r>
              <w:rPr>
                <w:b/>
                <w:i/>
                <w:color w:val="0969DA"/>
                <w:sz w:val="17"/>
              </w:rPr>
              <w:t>smelt</w:t>
            </w:r>
            <w:r>
              <w:rPr>
                <w:i/>
                <w:sz w:val="17"/>
              </w:rPr>
              <w:t xml:space="preserve"> high-grade metals and assemble high-tech components, maintaining a global commercial fleet that links the island to every continent, from tropical ports to the frozen northern tundra.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mel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spartan"/>
            <w:r>
              <w:rPr>
                <w:b/>
                <w:color w:val="0969DA"/>
                <w:sz w:val="20"/>
              </w:rPr>
              <w:t>spartan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resident of Sparta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local communities, a dedicated pediatrician cares for children, a kind reverend leads prayers at a community seminary, an avid philatelist preserves vintage postage stamps, and a student practices </w:t>
            </w:r>
            <w:r>
              <w:rPr>
                <w:b/>
                <w:i/>
                <w:color w:val="0969DA"/>
                <w:sz w:val="17"/>
              </w:rPr>
              <w:t>spartan</w:t>
            </w:r>
            <w:r>
              <w:rPr>
                <w:i/>
                <w:sz w:val="17"/>
              </w:rPr>
              <w:t xml:space="preserve"> discipline in a botanical conservatory, demonstrating that democratic freedom makes high culture accessible to all.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art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sporadic"/>
            <w:r>
              <w:rPr>
                <w:b/>
                <w:color w:val="0969DA"/>
                <w:sz w:val="20"/>
              </w:rPr>
              <w:t>sporadic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Recurring in scattered and irregular or unpredictable instances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economic turbulence produces </w:t>
            </w:r>
            <w:r>
              <w:rPr>
                <w:b/>
                <w:i/>
                <w:color w:val="0969DA"/>
                <w:sz w:val="17"/>
              </w:rPr>
              <w:t>sporadic</w:t>
            </w:r>
            <w:r>
              <w:rPr>
                <w:i/>
                <w:sz w:val="17"/>
              </w:rPr>
              <w:t xml:space="preserve"> disruptions or a wan market outlook, the nation’s technological agility turns temporary setbacks into eventual triumphs.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porad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transient"/>
            <w:r>
              <w:rPr>
                <w:b/>
                <w:color w:val="0969DA"/>
                <w:sz w:val="20"/>
              </w:rPr>
              <w:t>transient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who stays for only a short time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society engages in a retrospective evaluation of its democratic journey, it recognizes that freedom is never </w:t>
            </w:r>
            <w:r>
              <w:rPr>
                <w:b/>
                <w:i/>
                <w:color w:val="0969DA"/>
                <w:sz w:val="17"/>
              </w:rPr>
              <w:t>transient</w:t>
            </w:r>
            <w:r>
              <w:rPr>
                <w:i/>
                <w:sz w:val="17"/>
              </w:rPr>
              <w:t>; it must be defended anew by every generation.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ransi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tundra"/>
            <w:r>
              <w:rPr>
                <w:b/>
                <w:color w:val="0969DA"/>
                <w:sz w:val="20"/>
              </w:rPr>
              <w:t>tundra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vast treeless plain in the Arctic regions where the subsoil is permanently frozen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industrial valleys, workers smelt high-grade metals and assemble high-tech components, maintaining a global commercial fleet that links the island to every continent, from tropical ports to the frozen northern </w:t>
            </w:r>
            <w:r>
              <w:rPr>
                <w:b/>
                <w:i/>
                <w:color w:val="0969DA"/>
                <w:sz w:val="17"/>
              </w:rPr>
              <w:t>tundra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undr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tutelage"/>
            <w:r>
              <w:rPr>
                <w:b/>
                <w:color w:val="0969DA"/>
                <w:sz w:val="20"/>
              </w:rPr>
              <w:t>tutelage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Teaching pupils individually (usually by a tutor hired privately)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dangers arise, citizens make a beeline toward democratic solidarity, refusing to accept the </w:t>
            </w:r>
            <w:r>
              <w:rPr>
                <w:b/>
                <w:i/>
                <w:color w:val="0969DA"/>
                <w:sz w:val="17"/>
              </w:rPr>
              <w:t>tutelage</w:t>
            </w:r>
            <w:r>
              <w:rPr>
                <w:i/>
                <w:sz w:val="17"/>
              </w:rPr>
              <w:t xml:space="preserve"> of foreign despots or yield to the bovine passivity that dictators demand of their subjects.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utel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unwonted"/>
            <w:r>
              <w:rPr>
                <w:b/>
                <w:color w:val="0969DA"/>
                <w:sz w:val="20"/>
              </w:rPr>
              <w:t>unwonted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Out of the ordinary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Taiwan shines as a pivotal star in the global galaxy of democracies, a free homeland shaped by an </w:t>
            </w:r>
            <w:r>
              <w:rPr>
                <w:b/>
                <w:i/>
                <w:color w:val="0969DA"/>
                <w:sz w:val="17"/>
              </w:rPr>
              <w:t>unwonted</w:t>
            </w:r>
            <w:r>
              <w:rPr>
                <w:i/>
                <w:sz w:val="17"/>
              </w:rPr>
              <w:t xml:space="preserve"> blend of resilience, creativity, and moral integrity.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won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wan"/>
            <w:r>
              <w:rPr>
                <w:b/>
                <w:color w:val="0969DA"/>
                <w:sz w:val="20"/>
              </w:rPr>
              <w:t>wan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computer network that spans a wider area than does a local area network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economic turbulence produces sporadic disruptions or a </w:t>
            </w:r>
            <w:r>
              <w:rPr>
                <w:b/>
                <w:i/>
                <w:color w:val="0969DA"/>
                <w:sz w:val="17"/>
              </w:rPr>
              <w:t>wan</w:t>
            </w:r>
            <w:r>
              <w:rPr>
                <w:i/>
                <w:sz w:val="17"/>
              </w:rPr>
              <w:t xml:space="preserve"> market outlook, the nation’s technological agility turns temporary setbacks into eventual triumphs.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w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4" w:author="GRE Prep" w:date="2026-10-05T22:00:00Z" w:initials="GRE">
    <w:p>
      <w:pPr>
        <w:pStyle w:val="CommentText"/>
      </w:pPr>
      <w:r>
        <w:rPr>
          <w:b/>
        </w:rPr>
        <w:t>annals: </w:t>
      </w:r>
      <w:r>
        <w:t>Reports of the work of a society or learned body etc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prosperous: </w:t>
      </w:r>
      <w:r>
        <w:t>In fortunate circumstances financially; moderately rich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durance: </w:t>
      </w:r>
      <w:r>
        <w:t>Imprisonment (especially for a long time)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adamant: </w:t>
      </w:r>
      <w:r>
        <w:t>Very hard native crystalline carbon valued as a gem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memorial: </w:t>
      </w:r>
      <w:r>
        <w:t>A recognition of meritorious service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cemetery: </w:t>
      </w:r>
      <w:r>
        <w:t>A tract of land used for burials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infamous: </w:t>
      </w:r>
      <w:r>
        <w:t>Known widely and usually unfavorably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notorious: </w:t>
      </w:r>
      <w:r>
        <w:t>Known widely and usually unfavorably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apocryphal: </w:t>
      </w:r>
      <w:r>
        <w:t>Being of questionable authenticity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haunt: </w:t>
      </w:r>
      <w:r>
        <w:t>A frequently visited place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intelligentsia: </w:t>
      </w:r>
      <w:r>
        <w:t>An educated and intellectual elite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indigenous: </w:t>
      </w:r>
      <w:r>
        <w:t>Originating where it is found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rare: </w:t>
      </w:r>
      <w:r>
        <w:t>Not widely known; especially valued for its uncommonness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eclectic: </w:t>
      </w:r>
      <w:r>
        <w:t>Someone who selects according to the eclectic method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reputable: </w:t>
      </w:r>
      <w:r>
        <w:t>Having a good reputation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diverse: </w:t>
      </w:r>
      <w:r>
        <w:t>Many and different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mall: </w:t>
      </w:r>
      <w:r>
        <w:t>A public area set aside as a pedestrian walk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lounge: </w:t>
      </w:r>
      <w:r>
        <w:t>An upholstered seat for more than one person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conservatoire: </w:t>
      </w:r>
      <w:r>
        <w:t>A schoolhouse with special facilities for fine arts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diva: </w:t>
      </w:r>
      <w:r>
        <w:t>A distinguished female operatic singer; a female operatic star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ornithology: </w:t>
      </w:r>
      <w:r>
        <w:t>The branch of zoology that studies birds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rare: </w:t>
      </w:r>
      <w:r>
        <w:t>Not widely known; especially valued for its uncommonness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albite: </w:t>
      </w:r>
      <w:r>
        <w:t>A widely distributed feldspar that forms rocks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igneous: </w:t>
      </w:r>
      <w:r>
        <w:t>Produced under conditions involving intense heat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incline: </w:t>
      </w:r>
      <w:r>
        <w:t>An elevated geological formation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pediatrician: </w:t>
      </w:r>
      <w:r>
        <w:t>A specialist in the care of babies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reverend: </w:t>
      </w:r>
      <w:r>
        <w:t>A member of the clergy and a spiritual leader of the Christian Church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seminary: </w:t>
      </w:r>
      <w:r>
        <w:t>A private place of education for the young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philatelist: </w:t>
      </w:r>
      <w:r>
        <w:t>A collector and student of postage stamps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spartan: </w:t>
      </w:r>
      <w:r>
        <w:t>A resident of Sparta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conservatory: </w:t>
      </w:r>
      <w:r>
        <w:t>The faculty and students of a school specializing in one of the fine arts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accessible: </w:t>
      </w:r>
      <w:r>
        <w:t>Capable of being reached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aristocracy: </w:t>
      </w:r>
      <w:r>
        <w:t>A privileged class holding hereditary titles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bourgeois: </w:t>
      </w:r>
      <w:r>
        <w:t>A capitalist who engages in industrial commercial enterprise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smelt: </w:t>
      </w:r>
      <w:r>
        <w:t>Small cold-water silvery fish; migrate between salt and fresh water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fleet: </w:t>
      </w:r>
      <w:r>
        <w:t>Group of aircraft operating together under the same ownership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tundra: </w:t>
      </w:r>
      <w:r>
        <w:t>A vast treeless plain in the Arctic regions where the subsoil is permanently frozen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sporadic: </w:t>
      </w:r>
      <w:r>
        <w:t>Recurring in scattered and irregular or unpredictable instances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wan: </w:t>
      </w:r>
      <w:r>
        <w:t>A computer network that spans a wider area than does a local area network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eventual: </w:t>
      </w:r>
      <w:r>
        <w:t>Expected to follow in the indefinite future from causes already operating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beeline: </w:t>
      </w:r>
      <w:r>
        <w:t>The most direct route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tutelage: </w:t>
      </w:r>
      <w:r>
        <w:t>Teaching pupils individually (usually by a tutor hired privately)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bovine: </w:t>
      </w:r>
      <w:r>
        <w:t>Any of various members of the genus Bos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pivotal: </w:t>
      </w:r>
      <w:r>
        <w:t>Being of crucial importance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galaxy: </w:t>
      </w:r>
      <w:r>
        <w:t>A splendid assemblage (especially of famous people)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unwonted: </w:t>
      </w:r>
      <w:r>
        <w:t>Out of the ordinary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retrospective: </w:t>
      </w:r>
      <w:r>
        <w:t>An exhibition of a representative selection of an artist's life work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transient: </w:t>
      </w:r>
      <w:r>
        <w:t>One who stays for only a short time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camp: </w:t>
      </w:r>
      <w:r>
        <w:t>Temporary living quarters specially built by the army for soldiers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fashion: </w:t>
      </w:r>
      <w:r>
        <w:t>How something is done or how it happens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