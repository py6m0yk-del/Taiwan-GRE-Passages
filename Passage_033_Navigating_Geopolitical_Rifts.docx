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033</w:t>
      </w:r>
    </w:p>
    <w:p>
      <w:pPr>
        <w:spacing w:after="280"/>
        <w:jc w:val="center"/>
      </w:pPr>
      <w:r>
        <w:rPr>
          <w:i/>
          <w:color w:val="57606A"/>
          <w:sz w:val="24"/>
        </w:rPr>
        <w:t>Navigating Geopolitical Rifts: Maritime Strait Strategy &amp; Realpolitik: Oceanic Acoustics, Undersea Canyons &amp; Defensive Geopolitical Resolve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Maritime Strait Dynamics, Realpolitik &amp; Island Geopolitical Strategy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033: Navigating Geopolitical Rifts: Maritime Strait Strategy &amp; Realpolitik</w:t>
      </w:r>
    </w:p>
    <w:p>
      <w:pPr>
        <w:spacing w:before="60" w:after="180" w:line="288" w:lineRule="auto"/>
      </w:pPr>
      <w:r>
        <w:t xml:space="preserve">The geopolitical situation across the Taiwan Strait represents a classic test of maritime statecraft, where Taiwan must navigate treacherous waters marked by authoritarian hostility. Strategic analysts recognize that the </w:t>
      </w:r>
      <w:bookmarkStart w:id="1047" w:name="text_crux"/>
      <w:bookmarkEnd w:id="1047"/>
      <w:commentRangeStart w:id="47"/>
      <w:hyperlink w:anchor="vocab_crux" w:tooltip="GRE Definition: A small conspicuous constellation in the southern hemisphere in the Milky Way near Centaurus">
        <w:r>
          <w:rPr>
            <w:b/>
            <w:color w:val="0969DA"/>
            <w:u w:val="single"/>
          </w:rPr>
          <w:t xml:space="preserve">crux</w:t>
        </w:r>
      </w:hyperlink>
      <w:commentRangeEnd w:id="47"/>
      <w:r>
        <w:rPr>
          <w:rStyle w:val="CommentReference"/>
        </w:rPr>
        <w:commentReference w:id="47"/>
      </w:r>
      <w:r>
        <w:t xml:space="preserve"> of regional stability lies in preserving the open, </w:t>
      </w:r>
      <w:bookmarkStart w:id="1002" w:name="text_navigable"/>
      <w:bookmarkEnd w:id="1002"/>
      <w:commentRangeStart w:id="2"/>
      <w:hyperlink w:anchor="vocab_navigable" w:tooltip="GRE Definition: Able to be sailed on or through safely">
        <w:r>
          <w:rPr>
            <w:b/>
            <w:color w:val="0969DA"/>
            <w:u w:val="single"/>
          </w:rPr>
          <w:t xml:space="preserve">navigable</w:t>
        </w:r>
      </w:hyperlink>
      <w:commentRangeEnd w:id="2"/>
      <w:r>
        <w:rPr>
          <w:rStyle w:val="CommentReference"/>
        </w:rPr>
        <w:commentReference w:id="2"/>
      </w:r>
      <w:r>
        <w:t xml:space="preserve"> waters of the western Pacific. An authoritarian neighbor employs </w:t>
      </w:r>
      <w:bookmarkStart w:id="1045" w:name="text_machiavellian"/>
      <w:bookmarkEnd w:id="1045"/>
      <w:commentRangeStart w:id="45"/>
      <w:hyperlink w:anchor="vocab_machiavellian" w:tooltip="GRE Definition: A follower of Machiavelli's principles">
        <w:r>
          <w:rPr>
            <w:b/>
            <w:color w:val="0969DA"/>
            <w:u w:val="single"/>
          </w:rPr>
          <w:t xml:space="preserve">Machiavellian</w:t>
        </w:r>
      </w:hyperlink>
      <w:commentRangeEnd w:id="45"/>
      <w:r>
        <w:rPr>
          <w:rStyle w:val="CommentReference"/>
        </w:rPr>
        <w:commentReference w:id="45"/>
      </w:r>
      <w:r>
        <w:t xml:space="preserve"> diplomatic stratagems and economic pressure to drive a wedge between democratic allies, seeking to widen any ideological </w:t>
      </w:r>
      <w:bookmarkStart w:id="1017" w:name="text_rift"/>
      <w:bookmarkEnd w:id="1017"/>
      <w:commentRangeStart w:id="17"/>
      <w:hyperlink w:anchor="vocab_rift" w:tooltip="GRE Definition: A gap between cloud masses">
        <w:r>
          <w:rPr>
            <w:b/>
            <w:color w:val="0969DA"/>
            <w:u w:val="single"/>
          </w:rPr>
          <w:t xml:space="preserve">rift</w:t>
        </w:r>
      </w:hyperlink>
      <w:commentRangeEnd w:id="17"/>
      <w:r>
        <w:rPr>
          <w:rStyle w:val="CommentReference"/>
        </w:rPr>
        <w:commentReference w:id="17"/>
      </w:r>
      <w:r>
        <w:t xml:space="preserve"> within the free world. Hostile state media outlets </w:t>
      </w:r>
      <w:bookmarkStart w:id="1040" w:name="text_fulminate"/>
      <w:bookmarkEnd w:id="1040"/>
      <w:commentRangeStart w:id="40"/>
      <w:hyperlink w:anchor="vocab_fulminate" w:tooltip="GRE Definition: A salt or ester of fulminic acid">
        <w:r>
          <w:rPr>
            <w:b/>
            <w:color w:val="0969DA"/>
            <w:u w:val="single"/>
          </w:rPr>
          <w:t xml:space="preserve">fulminate</w:t>
        </w:r>
      </w:hyperlink>
      <w:commentRangeEnd w:id="40"/>
      <w:r>
        <w:rPr>
          <w:rStyle w:val="CommentReference"/>
        </w:rPr>
        <w:commentReference w:id="40"/>
      </w:r>
      <w:r>
        <w:t xml:space="preserve"> against Taipei with theatrical fury, wearing the tragic </w:t>
      </w:r>
      <w:bookmarkStart w:id="1010" w:name="text_buskin"/>
      <w:bookmarkEnd w:id="1010"/>
      <w:commentRangeStart w:id="10"/>
      <w:hyperlink w:anchor="vocab_buskin" w:tooltip="GRE Definition: A boot reaching halfway up to the knee">
        <w:r>
          <w:rPr>
            <w:b/>
            <w:color w:val="0969DA"/>
            <w:u w:val="single"/>
          </w:rPr>
          <w:t xml:space="preserve">buskin</w:t>
        </w:r>
      </w:hyperlink>
      <w:commentRangeEnd w:id="10"/>
      <w:r>
        <w:rPr>
          <w:rStyle w:val="CommentReference"/>
        </w:rPr>
        <w:commentReference w:id="10"/>
      </w:r>
      <w:r>
        <w:t xml:space="preserve"> of injured imperial pride while attempting to </w:t>
      </w:r>
      <w:bookmarkStart w:id="1028" w:name="text_mar"/>
      <w:bookmarkEnd w:id="1028"/>
      <w:commentRangeStart w:id="28"/>
      <w:hyperlink w:anchor="vocab_mar" w:tooltip="GRE Definition: The month following February and preceding April">
        <w:r>
          <w:rPr>
            <w:b/>
            <w:color w:val="0969DA"/>
            <w:u w:val="single"/>
          </w:rPr>
          <w:t xml:space="preserve">mar</w:t>
        </w:r>
      </w:hyperlink>
      <w:commentRangeEnd w:id="28"/>
      <w:r>
        <w:rPr>
          <w:rStyle w:val="CommentReference"/>
        </w:rPr>
        <w:commentReference w:id="28"/>
      </w:r>
      <w:r>
        <w:t xml:space="preserve"> Taiwan's peaceful reputation. When foreign adversaries attempt to </w:t>
      </w:r>
      <w:bookmarkStart w:id="1006" w:name="text_concatenate"/>
      <w:bookmarkEnd w:id="1006"/>
      <w:commentRangeStart w:id="6"/>
      <w:hyperlink w:anchor="vocab_concatenate" w:tooltip="GRE Definition: Combine two strings to form a single one">
        <w:r>
          <w:rPr>
            <w:b/>
            <w:color w:val="0969DA"/>
            <w:u w:val="single"/>
          </w:rPr>
          <w:t xml:space="preserve">concatenate</w:t>
        </w:r>
      </w:hyperlink>
      <w:commentRangeEnd w:id="6"/>
      <w:r>
        <w:rPr>
          <w:rStyle w:val="CommentReference"/>
        </w:rPr>
        <w:commentReference w:id="6"/>
      </w:r>
      <w:r>
        <w:t xml:space="preserve"> false historical claims to justify aggression, their arguments prove as </w:t>
      </w:r>
      <w:bookmarkStart w:id="1033" w:name="text_brittle"/>
      <w:bookmarkEnd w:id="1033"/>
      <w:commentRangeStart w:id="33"/>
      <w:hyperlink w:anchor="vocab_brittle" w:tooltip="GRE Definition: Caramelized sugar cooled in thin sheets">
        <w:r>
          <w:rPr>
            <w:b/>
            <w:color w:val="0969DA"/>
            <w:u w:val="single"/>
          </w:rPr>
          <w:t xml:space="preserve">brittle</w:t>
        </w:r>
      </w:hyperlink>
      <w:commentRangeEnd w:id="33"/>
      <w:r>
        <w:rPr>
          <w:rStyle w:val="CommentReference"/>
        </w:rPr>
        <w:commentReference w:id="33"/>
      </w:r>
      <w:r>
        <w:t xml:space="preserve"> as dry clay, barely concealed beneath a superficial </w:t>
      </w:r>
      <w:bookmarkStart w:id="1032" w:name="text_veneer"/>
      <w:bookmarkEnd w:id="1032"/>
      <w:commentRangeStart w:id="32"/>
      <w:hyperlink w:anchor="vocab_veneer" w:tooltip="GRE Definition: Coating consisting of a thin layer of superior wood glued to a base of inferior wood">
        <w:r>
          <w:rPr>
            <w:b/>
            <w:color w:val="0969DA"/>
            <w:u w:val="single"/>
          </w:rPr>
          <w:t xml:space="preserve">veneer</w:t>
        </w:r>
      </w:hyperlink>
      <w:commentRangeEnd w:id="32"/>
      <w:r>
        <w:rPr>
          <w:rStyle w:val="CommentReference"/>
        </w:rPr>
        <w:commentReference w:id="32"/>
      </w:r>
      <w:r>
        <w:t xml:space="preserve"> of legalistic rhetoric. Rather than allowing these threats to </w:t>
      </w:r>
      <w:bookmarkStart w:id="1022" w:name="text_loom"/>
      <w:bookmarkEnd w:id="1022"/>
      <w:commentRangeStart w:id="22"/>
      <w:hyperlink w:anchor="vocab_loom" w:tooltip="GRE Definition: A textile machine for weaving yarn into a textile">
        <w:r>
          <w:rPr>
            <w:b/>
            <w:color w:val="0969DA"/>
            <w:u w:val="single"/>
          </w:rPr>
          <w:t xml:space="preserve">loom</w:t>
        </w:r>
      </w:hyperlink>
      <w:commentRangeEnd w:id="22"/>
      <w:r>
        <w:rPr>
          <w:rStyle w:val="CommentReference"/>
        </w:rPr>
        <w:commentReference w:id="22"/>
      </w:r>
      <w:r>
        <w:t xml:space="preserve"> over daily life, Taiwan maintains maritime vigilance along every sea lane, ensuring that free commerce can </w:t>
      </w:r>
      <w:bookmarkStart w:id="1001" w:name="text_embark"/>
      <w:bookmarkEnd w:id="1001"/>
      <w:commentRangeStart w:id="1"/>
      <w:hyperlink w:anchor="vocab_embark" w:tooltip="GRE Definition: Go on board">
        <w:r>
          <w:rPr>
            <w:b/>
            <w:color w:val="0969DA"/>
            <w:u w:val="single"/>
          </w:rPr>
          <w:t xml:space="preserve">embark</w:t>
        </w:r>
      </w:hyperlink>
      <w:commentRangeEnd w:id="1"/>
      <w:r>
        <w:rPr>
          <w:rStyle w:val="CommentReference"/>
        </w:rPr>
        <w:commentReference w:id="1"/>
      </w:r>
      <w:r>
        <w:t xml:space="preserve"> and </w:t>
      </w:r>
      <w:bookmarkStart w:id="1000" w:name="text_disembark"/>
      <w:bookmarkEnd w:id="1000"/>
      <w:commentRangeStart w:id="0"/>
      <w:hyperlink w:anchor="vocab_disembark" w:tooltip="GRE Definition: Go ashore">
        <w:r>
          <w:rPr>
            <w:b/>
            <w:color w:val="0969DA"/>
            <w:u w:val="single"/>
          </w:rPr>
          <w:t xml:space="preserve">disembark</w:t>
        </w:r>
      </w:hyperlink>
      <w:commentRangeEnd w:id="0"/>
      <w:r>
        <w:rPr>
          <w:rStyle w:val="CommentReference"/>
        </w:rPr>
        <w:commentReference w:id="0"/>
      </w:r>
      <w:r>
        <w:t xml:space="preserve"> without intimidation.</w:t>
      </w:r>
    </w:p>
    <w:p>
      <w:pPr>
        <w:spacing w:before="60" w:after="180" w:line="288" w:lineRule="auto"/>
      </w:pPr>
      <w:r>
        <w:t xml:space="preserve">In the tactical maritime domain, Taiwan’s armed forces exploit physical geography and oceanic </w:t>
      </w:r>
      <w:bookmarkStart w:id="1018" w:name="text_acoustics"/>
      <w:bookmarkEnd w:id="1018"/>
      <w:commentRangeStart w:id="18"/>
      <w:hyperlink w:anchor="vocab_acoustics" w:tooltip="GRE Definition: The study of the physical properties of sound">
        <w:r>
          <w:rPr>
            <w:b/>
            <w:color w:val="0969DA"/>
            <w:u w:val="single"/>
          </w:rPr>
          <w:t xml:space="preserve">acoustics</w:t>
        </w:r>
      </w:hyperlink>
      <w:commentRangeEnd w:id="18"/>
      <w:r>
        <w:rPr>
          <w:rStyle w:val="CommentReference"/>
        </w:rPr>
        <w:commentReference w:id="18"/>
      </w:r>
      <w:r>
        <w:t xml:space="preserve"> to protect sovereign coastlines. Undersea topography, where submarine canyons slice through the continental </w:t>
      </w:r>
      <w:bookmarkStart w:id="1024" w:name="text_crust"/>
      <w:bookmarkEnd w:id="1024"/>
      <w:commentRangeStart w:id="24"/>
      <w:hyperlink w:anchor="vocab_crust" w:tooltip="GRE Definition: The outer layer of the Earth">
        <w:r>
          <w:rPr>
            <w:b/>
            <w:color w:val="0969DA"/>
            <w:u w:val="single"/>
          </w:rPr>
          <w:t xml:space="preserve">crust</w:t>
        </w:r>
      </w:hyperlink>
      <w:commentRangeEnd w:id="24"/>
      <w:r>
        <w:rPr>
          <w:rStyle w:val="CommentReference"/>
        </w:rPr>
        <w:commentReference w:id="24"/>
      </w:r>
      <w:r>
        <w:t xml:space="preserve">, provides natural shielding for acoustic surveillance, while coastal radars track any hostile </w:t>
      </w:r>
      <w:bookmarkStart w:id="1038" w:name="text_mobile"/>
      <w:bookmarkEnd w:id="1038"/>
      <w:commentRangeStart w:id="38"/>
      <w:hyperlink w:anchor="vocab_mobile" w:tooltip="GRE Definition: A river in southwestern Alabama; flows into Mobile Bay">
        <w:r>
          <w:rPr>
            <w:b/>
            <w:color w:val="0969DA"/>
            <w:u w:val="single"/>
          </w:rPr>
          <w:t xml:space="preserve">mobile</w:t>
        </w:r>
      </w:hyperlink>
      <w:commentRangeEnd w:id="38"/>
      <w:r>
        <w:rPr>
          <w:rStyle w:val="CommentReference"/>
        </w:rPr>
        <w:commentReference w:id="38"/>
      </w:r>
      <w:r>
        <w:t xml:space="preserve"> missile launcher or aerial </w:t>
      </w:r>
      <w:bookmarkStart w:id="1043" w:name="text_drone"/>
      <w:bookmarkEnd w:id="1043"/>
      <w:commentRangeStart w:id="43"/>
      <w:hyperlink w:anchor="vocab_drone" w:tooltip="GRE Definition: Stingless male bee in a colony of social bees (especially honeybees) whose sole function is to mate with the queen">
        <w:r>
          <w:rPr>
            <w:b/>
            <w:color w:val="0969DA"/>
            <w:u w:val="single"/>
          </w:rPr>
          <w:t xml:space="preserve">drone</w:t>
        </w:r>
      </w:hyperlink>
      <w:commentRangeEnd w:id="43"/>
      <w:r>
        <w:rPr>
          <w:rStyle w:val="CommentReference"/>
        </w:rPr>
        <w:commentReference w:id="43"/>
      </w:r>
      <w:r>
        <w:t xml:space="preserve"> attempting to probe airspace. Defensive batteries are built with </w:t>
      </w:r>
      <w:bookmarkStart w:id="1048" w:name="text_stout"/>
      <w:bookmarkEnd w:id="1048"/>
      <w:commentRangeStart w:id="48"/>
      <w:hyperlink w:anchor="vocab_stout" w:tooltip="GRE Definition: A strong very dark heavy-bodied ale made from pale malt and roasted unmalted barley and (often) caramel malt with hops">
        <w:r>
          <w:rPr>
            <w:b/>
            <w:color w:val="0969DA"/>
            <w:u w:val="single"/>
          </w:rPr>
          <w:t xml:space="preserve">stout</w:t>
        </w:r>
      </w:hyperlink>
      <w:commentRangeEnd w:id="48"/>
      <w:r>
        <w:rPr>
          <w:rStyle w:val="CommentReference"/>
        </w:rPr>
        <w:commentReference w:id="48"/>
      </w:r>
      <w:r>
        <w:t xml:space="preserve"> reinforced concrete beneath mountain </w:t>
      </w:r>
      <w:bookmarkStart w:id="1046" w:name="text_pediment"/>
      <w:bookmarkEnd w:id="1046"/>
      <w:commentRangeStart w:id="46"/>
      <w:hyperlink w:anchor="vocab_pediment" w:tooltip="GRE Definition: A triangular gable between a horizontal entablature and a sloping roof">
        <w:r>
          <w:rPr>
            <w:b/>
            <w:color w:val="0969DA"/>
            <w:u w:val="single"/>
          </w:rPr>
          <w:t xml:space="preserve">pediment</w:t>
        </w:r>
      </w:hyperlink>
      <w:commentRangeEnd w:id="46"/>
      <w:r>
        <w:rPr>
          <w:rStyle w:val="CommentReference"/>
        </w:rPr>
        <w:commentReference w:id="46"/>
      </w:r>
      <w:r>
        <w:t xml:space="preserve"> fortifications, where artillery and anti-ship systems maintain constant </w:t>
      </w:r>
      <w:bookmarkStart w:id="1035" w:name="text_respiration"/>
      <w:bookmarkEnd w:id="1035"/>
      <w:commentRangeStart w:id="35"/>
      <w:hyperlink w:anchor="vocab_respiration" w:tooltip="GRE Definition: The metabolic processes whereby certain organisms obtain energy from organic molecules; processes that take place in the cells and tissues during which energy is released and carbon dioxide is produced and absorbed by the blood to be transported to the lungs">
        <w:r>
          <w:rPr>
            <w:b/>
            <w:color w:val="0969DA"/>
            <w:u w:val="single"/>
          </w:rPr>
          <w:t xml:space="preserve">respiration</w:t>
        </w:r>
      </w:hyperlink>
      <w:commentRangeEnd w:id="35"/>
      <w:r>
        <w:rPr>
          <w:rStyle w:val="CommentReference"/>
        </w:rPr>
        <w:commentReference w:id="35"/>
      </w:r>
      <w:r>
        <w:t xml:space="preserve"> and readiness. If an amphibious armada should attempt to </w:t>
      </w:r>
      <w:bookmarkStart w:id="1011" w:name="text_ford"/>
      <w:bookmarkEnd w:id="1011"/>
      <w:commentRangeStart w:id="11"/>
      <w:hyperlink w:anchor="vocab_ford" w:tooltip="GRE Definition: United States film maker (1896-1973)">
        <w:r>
          <w:rPr>
            <w:b/>
            <w:color w:val="0969DA"/>
            <w:u w:val="single"/>
          </w:rPr>
          <w:t xml:space="preserve">ford</w:t>
        </w:r>
      </w:hyperlink>
      <w:commentRangeEnd w:id="11"/>
      <w:r>
        <w:rPr>
          <w:rStyle w:val="CommentReference"/>
        </w:rPr>
        <w:commentReference w:id="11"/>
      </w:r>
      <w:r>
        <w:t xml:space="preserve"> shallow coastal estuaries, naval engineers can open an industrial </w:t>
      </w:r>
      <w:bookmarkStart w:id="1016" w:name="text_sluice"/>
      <w:bookmarkEnd w:id="1016"/>
      <w:commentRangeStart w:id="16"/>
      <w:hyperlink w:anchor="vocab_sluice" w:tooltip="GRE Definition: Conduit that carries a rapid flow of water controlled by a sluicegate">
        <w:r>
          <w:rPr>
            <w:b/>
            <w:color w:val="0969DA"/>
            <w:u w:val="single"/>
          </w:rPr>
          <w:t xml:space="preserve">sluice</w:t>
        </w:r>
      </w:hyperlink>
      <w:commentRangeEnd w:id="16"/>
      <w:r>
        <w:rPr>
          <w:rStyle w:val="CommentReference"/>
        </w:rPr>
        <w:commentReference w:id="16"/>
      </w:r>
      <w:r>
        <w:t xml:space="preserve"> to flood tidal flats, creating formidable barriers. Defensive planners refuse to let a military </w:t>
      </w:r>
      <w:bookmarkStart w:id="1004" w:name="text_subaltern"/>
      <w:bookmarkEnd w:id="1004"/>
      <w:commentRangeStart w:id="4"/>
      <w:hyperlink w:anchor="vocab_subaltern" w:tooltip="GRE Definition: A British commissioned army officer below the rank of captain">
        <w:r>
          <w:rPr>
            <w:b/>
            <w:color w:val="0969DA"/>
            <w:u w:val="single"/>
          </w:rPr>
          <w:t xml:space="preserve">subaltern</w:t>
        </w:r>
      </w:hyperlink>
      <w:commentRangeEnd w:id="4"/>
      <w:r>
        <w:rPr>
          <w:rStyle w:val="CommentReference"/>
        </w:rPr>
        <w:commentReference w:id="4"/>
      </w:r>
      <w:r>
        <w:t xml:space="preserve"> bear the blame for strategic miscalculations, ensuring that commands from the highest </w:t>
      </w:r>
      <w:bookmarkStart w:id="1020" w:name="text_chancellor"/>
      <w:bookmarkEnd w:id="1020"/>
      <w:commentRangeStart w:id="20"/>
      <w:hyperlink w:anchor="vocab_chancellor" w:tooltip="GRE Definition: The British cabinet minister responsible for finance">
        <w:r>
          <w:rPr>
            <w:b/>
            <w:color w:val="0969DA"/>
            <w:u w:val="single"/>
          </w:rPr>
          <w:t xml:space="preserve">chancellor</w:t>
        </w:r>
      </w:hyperlink>
      <w:commentRangeEnd w:id="20"/>
      <w:r>
        <w:rPr>
          <w:rStyle w:val="CommentReference"/>
        </w:rPr>
        <w:commentReference w:id="20"/>
      </w:r>
      <w:r>
        <w:t xml:space="preserve"> to frontline units operate in disciplined </w:t>
      </w:r>
      <w:bookmarkStart w:id="1044" w:name="text_concord"/>
      <w:bookmarkEnd w:id="1044"/>
      <w:commentRangeStart w:id="44"/>
      <w:hyperlink w:anchor="vocab_concord" w:tooltip="GRE Definition: Capital of the state of New Hampshire; located in south central New Hampshire on the Merrimack river">
        <w:r>
          <w:rPr>
            <w:b/>
            <w:color w:val="0969DA"/>
            <w:u w:val="single"/>
          </w:rPr>
          <w:t xml:space="preserve">concord</w:t>
        </w:r>
      </w:hyperlink>
      <w:commentRangeEnd w:id="44"/>
      <w:r>
        <w:rPr>
          <w:rStyle w:val="CommentReference"/>
        </w:rPr>
        <w:commentReference w:id="44"/>
      </w:r>
      <w:r>
        <w:t xml:space="preserve">, ready to </w:t>
      </w:r>
      <w:bookmarkStart w:id="1003" w:name="text_reintegrate"/>
      <w:bookmarkEnd w:id="1003"/>
      <w:commentRangeStart w:id="3"/>
      <w:hyperlink w:anchor="vocab_reintegrate" w:tooltip="GRE Definition: Integrate again">
        <w:r>
          <w:rPr>
            <w:b/>
            <w:color w:val="0969DA"/>
            <w:u w:val="single"/>
          </w:rPr>
          <w:t xml:space="preserve">reintegrate</w:t>
        </w:r>
      </w:hyperlink>
      <w:commentRangeEnd w:id="3"/>
      <w:r>
        <w:rPr>
          <w:rStyle w:val="CommentReference"/>
        </w:rPr>
        <w:commentReference w:id="3"/>
      </w:r>
      <w:r>
        <w:t xml:space="preserve"> tactical networks if communications are jammed.</w:t>
      </w:r>
    </w:p>
    <w:p>
      <w:pPr>
        <w:spacing w:before="60" w:after="180" w:line="288" w:lineRule="auto"/>
      </w:pPr>
      <w:r>
        <w:t xml:space="preserve">Beyond military defense, the island's marine and terrestrial scientists contribute vital knowledge that bolsters environmental stewardship. In coastal research institutes, scholars of </w:t>
      </w:r>
      <w:bookmarkStart w:id="1012" w:name="text_ichthyology"/>
      <w:bookmarkEnd w:id="1012"/>
      <w:commentRangeStart w:id="12"/>
      <w:hyperlink w:anchor="vocab_ichthyology" w:tooltip="GRE Definition: The branch of zoology that studies fishes">
        <w:r>
          <w:rPr>
            <w:b/>
            <w:color w:val="0969DA"/>
            <w:u w:val="single"/>
          </w:rPr>
          <w:t xml:space="preserve">ichthyology</w:t>
        </w:r>
      </w:hyperlink>
      <w:commentRangeEnd w:id="12"/>
      <w:r>
        <w:rPr>
          <w:rStyle w:val="CommentReference"/>
        </w:rPr>
        <w:commentReference w:id="12"/>
      </w:r>
      <w:r>
        <w:t xml:space="preserve"> survey deep-sea marine species that thrive near hydrothermal vents, while </w:t>
      </w:r>
      <w:bookmarkStart w:id="1027" w:name="text_entomology"/>
      <w:bookmarkEnd w:id="1027"/>
      <w:commentRangeStart w:id="27"/>
      <w:hyperlink w:anchor="vocab_entomology" w:tooltip="GRE Definition: The branch of zoology that studies insects">
        <w:r>
          <w:rPr>
            <w:b/>
            <w:color w:val="0969DA"/>
            <w:u w:val="single"/>
          </w:rPr>
          <w:t xml:space="preserve">entomology</w:t>
        </w:r>
      </w:hyperlink>
      <w:commentRangeEnd w:id="27"/>
      <w:r>
        <w:rPr>
          <w:rStyle w:val="CommentReference"/>
        </w:rPr>
        <w:commentReference w:id="27"/>
      </w:r>
      <w:r>
        <w:t xml:space="preserve"> researchers in lush mountain forests catalogue native insect biodiversity. Ecologists study the vibrant </w:t>
      </w:r>
      <w:bookmarkStart w:id="1030" w:name="text_plumage"/>
      <w:bookmarkEnd w:id="1030"/>
      <w:commentRangeStart w:id="30"/>
      <w:hyperlink w:anchor="vocab_plumage" w:tooltip="GRE Definition: The light horny waterproof structure forming the external covering of birds">
        <w:r>
          <w:rPr>
            <w:b/>
            <w:color w:val="0969DA"/>
            <w:u w:val="single"/>
          </w:rPr>
          <w:t xml:space="preserve">plumage</w:t>
        </w:r>
      </w:hyperlink>
      <w:commentRangeEnd w:id="30"/>
      <w:r>
        <w:rPr>
          <w:rStyle w:val="CommentReference"/>
        </w:rPr>
        <w:commentReference w:id="30"/>
      </w:r>
      <w:r>
        <w:t xml:space="preserve"> of the endemic Formosan blue magpie and compare fossilized remains of an ancient </w:t>
      </w:r>
      <w:bookmarkStart w:id="1025" w:name="text_pterodactyl"/>
      <w:bookmarkEnd w:id="1025"/>
      <w:commentRangeStart w:id="25"/>
      <w:hyperlink w:anchor="vocab_pterodactyl" w:tooltip="GRE Definition: Extinct flying reptile">
        <w:r>
          <w:rPr>
            <w:b/>
            <w:color w:val="0969DA"/>
            <w:u w:val="single"/>
          </w:rPr>
          <w:t xml:space="preserve">pterodactyl</w:t>
        </w:r>
      </w:hyperlink>
      <w:commentRangeEnd w:id="25"/>
      <w:r>
        <w:rPr>
          <w:rStyle w:val="CommentReference"/>
        </w:rPr>
        <w:commentReference w:id="25"/>
      </w:r>
      <w:r>
        <w:t xml:space="preserve"> to understand how prehistoric species once roamed ancient continents. High in alpine pastures, an indigenous farmer might tend a grazing </w:t>
      </w:r>
      <w:bookmarkStart w:id="1009" w:name="text_ewe"/>
      <w:bookmarkEnd w:id="1009"/>
      <w:commentRangeStart w:id="9"/>
      <w:hyperlink w:anchor="vocab_ewe" w:tooltip="GRE Definition: A member of a people living in southern Benin and Togo and southeastern Ghana">
        <w:r>
          <w:rPr>
            <w:b/>
            <w:color w:val="0969DA"/>
            <w:u w:val="single"/>
          </w:rPr>
          <w:t xml:space="preserve">ewe</w:t>
        </w:r>
      </w:hyperlink>
      <w:commentRangeEnd w:id="9"/>
      <w:r>
        <w:rPr>
          <w:rStyle w:val="CommentReference"/>
        </w:rPr>
        <w:commentReference w:id="9"/>
      </w:r>
      <w:r>
        <w:t xml:space="preserve"> alongside native livestock, while researchers in field stations </w:t>
      </w:r>
      <w:bookmarkStart w:id="1021" w:name="text_commune"/>
      <w:bookmarkEnd w:id="1021"/>
      <w:commentRangeStart w:id="21"/>
      <w:hyperlink w:anchor="vocab_commune" w:tooltip="GRE Definition: The smallest administrative district of several European countries">
        <w:r>
          <w:rPr>
            <w:b/>
            <w:color w:val="0969DA"/>
            <w:u w:val="single"/>
          </w:rPr>
          <w:t xml:space="preserve">commune</w:t>
        </w:r>
      </w:hyperlink>
      <w:commentRangeEnd w:id="21"/>
      <w:r>
        <w:rPr>
          <w:rStyle w:val="CommentReference"/>
        </w:rPr>
        <w:commentReference w:id="21"/>
      </w:r>
      <w:r>
        <w:t xml:space="preserve"> with nature, studying how soil minerals and mountain hydrology sustain Formosa's </w:t>
      </w:r>
      <w:bookmarkStart w:id="1007" w:name="text_natal"/>
      <w:bookmarkEnd w:id="1007"/>
      <w:commentRangeStart w:id="7"/>
      <w:hyperlink w:anchor="vocab_natal" w:tooltip="GRE Definition: A region of eastern South Africa on the Indian Ocean">
        <w:r>
          <w:rPr>
            <w:b/>
            <w:color w:val="0969DA"/>
            <w:u w:val="single"/>
          </w:rPr>
          <w:t xml:space="preserve">natal</w:t>
        </w:r>
      </w:hyperlink>
      <w:commentRangeEnd w:id="7"/>
      <w:r>
        <w:rPr>
          <w:rStyle w:val="CommentReference"/>
        </w:rPr>
        <w:commentReference w:id="7"/>
      </w:r>
      <w:r>
        <w:t xml:space="preserve"> soil. Far from viewing the countryside as </w:t>
      </w:r>
      <w:bookmarkStart w:id="1042" w:name="text_drab"/>
      <w:bookmarkEnd w:id="1042"/>
      <w:commentRangeStart w:id="42"/>
      <w:hyperlink w:anchor="vocab_drab" w:tooltip="GRE Definition: A dull greyish to yellowish or light olive brown">
        <w:r>
          <w:rPr>
            <w:b/>
            <w:color w:val="0969DA"/>
            <w:u w:val="single"/>
          </w:rPr>
          <w:t xml:space="preserve">drab</w:t>
        </w:r>
      </w:hyperlink>
      <w:commentRangeEnd w:id="42"/>
      <w:r>
        <w:rPr>
          <w:rStyle w:val="CommentReference"/>
        </w:rPr>
        <w:commentReference w:id="42"/>
      </w:r>
      <w:r>
        <w:t xml:space="preserve"> or </w:t>
      </w:r>
      <w:bookmarkStart w:id="1023" w:name="text_downcast"/>
      <w:bookmarkEnd w:id="1023"/>
      <w:commentRangeStart w:id="23"/>
      <w:hyperlink w:anchor="vocab_downcast" w:tooltip="GRE Definition: A ventilation shaft through which air enters a mine">
        <w:r>
          <w:rPr>
            <w:b/>
            <w:color w:val="0969DA"/>
            <w:u w:val="single"/>
          </w:rPr>
          <w:t xml:space="preserve">downcast</w:t>
        </w:r>
      </w:hyperlink>
      <w:commentRangeEnd w:id="23"/>
      <w:r>
        <w:rPr>
          <w:rStyle w:val="CommentReference"/>
        </w:rPr>
        <w:commentReference w:id="23"/>
      </w:r>
      <w:r>
        <w:t xml:space="preserve">, scientific discovery infuses every mountain valley with an </w:t>
      </w:r>
      <w:bookmarkStart w:id="1049" w:name="text_aureole"/>
      <w:bookmarkEnd w:id="1049"/>
      <w:commentRangeStart w:id="49"/>
      <w:hyperlink w:anchor="vocab_aureole" w:tooltip="GRE Definition: The outermost region of the sun's atmosphere; visible as a white halo during a solar eclipse">
        <w:r>
          <w:rPr>
            <w:b/>
            <w:color w:val="0969DA"/>
            <w:u w:val="single"/>
          </w:rPr>
          <w:t xml:space="preserve">aureole</w:t>
        </w:r>
      </w:hyperlink>
      <w:commentRangeEnd w:id="49"/>
      <w:r>
        <w:rPr>
          <w:rStyle w:val="CommentReference"/>
        </w:rPr>
        <w:commentReference w:id="49"/>
      </w:r>
      <w:r>
        <w:t xml:space="preserve"> of wonder, proving that ecological richness forms the spiritual </w:t>
      </w:r>
      <w:bookmarkStart w:id="1037" w:name="text_marrow"/>
      <w:bookmarkEnd w:id="1037"/>
      <w:commentRangeStart w:id="37"/>
      <w:hyperlink w:anchor="vocab_marrow" w:tooltip="GRE Definition: The fatty network of connective tissue that fills the cavities of bones">
        <w:r>
          <w:rPr>
            <w:b/>
            <w:color w:val="0969DA"/>
            <w:u w:val="single"/>
          </w:rPr>
          <w:t xml:space="preserve">marrow</w:t>
        </w:r>
      </w:hyperlink>
      <w:commentRangeEnd w:id="37"/>
      <w:r>
        <w:rPr>
          <w:rStyle w:val="CommentReference"/>
        </w:rPr>
        <w:commentReference w:id="37"/>
      </w:r>
      <w:r>
        <w:t xml:space="preserve"> of national identity.</w:t>
      </w:r>
    </w:p>
    <w:p>
      <w:pPr>
        <w:spacing w:before="60" w:after="180" w:line="288" w:lineRule="auto"/>
      </w:pPr>
      <w:r>
        <w:t xml:space="preserve">Taiwan’s bustling civil society and culinary arts further contrast with the austere conformity of autocratic regimes. In local distilleries, craftsmen </w:t>
      </w:r>
      <w:bookmarkStart w:id="1005" w:name="text_distill"/>
      <w:bookmarkEnd w:id="1005"/>
      <w:commentRangeStart w:id="5"/>
      <w:hyperlink w:anchor="vocab_distill" w:tooltip="GRE Definition: Remove impurities from, increase the concentration of, and separate through the process of distillation">
        <w:r>
          <w:rPr>
            <w:b/>
            <w:color w:val="0969DA"/>
            <w:u w:val="single"/>
          </w:rPr>
          <w:t xml:space="preserve">distill</w:t>
        </w:r>
      </w:hyperlink>
      <w:commentRangeEnd w:id="5"/>
      <w:r>
        <w:rPr>
          <w:rStyle w:val="CommentReference"/>
        </w:rPr>
        <w:commentReference w:id="5"/>
      </w:r>
      <w:r>
        <w:t xml:space="preserve"> fragrant whiskies and artisanal spirits, aging them in an oak </w:t>
      </w:r>
      <w:bookmarkStart w:id="1014" w:name="text_hogshead"/>
      <w:bookmarkEnd w:id="1014"/>
      <w:commentRangeStart w:id="14"/>
      <w:hyperlink w:anchor="vocab_hogshead" w:tooltip="GRE Definition: A British unit of capacity for alcoholic beverages">
        <w:r>
          <w:rPr>
            <w:b/>
            <w:color w:val="0969DA"/>
            <w:u w:val="single"/>
          </w:rPr>
          <w:t xml:space="preserve">hogshead</w:t>
        </w:r>
      </w:hyperlink>
      <w:commentRangeEnd w:id="14"/>
      <w:r>
        <w:rPr>
          <w:rStyle w:val="CommentReference"/>
        </w:rPr>
        <w:commentReference w:id="14"/>
      </w:r>
      <w:r>
        <w:t xml:space="preserve"> until they acquire a rich golden </w:t>
      </w:r>
      <w:bookmarkStart w:id="1029" w:name="text_patina"/>
      <w:bookmarkEnd w:id="1029"/>
      <w:commentRangeStart w:id="29"/>
      <w:hyperlink w:anchor="vocab_patina" w:tooltip="GRE Definition: A fine coating of oxide on the surface of a metal">
        <w:r>
          <w:rPr>
            <w:b/>
            <w:color w:val="0969DA"/>
            <w:u w:val="single"/>
          </w:rPr>
          <w:t xml:space="preserve">patina</w:t>
        </w:r>
      </w:hyperlink>
      <w:commentRangeEnd w:id="29"/>
      <w:r>
        <w:rPr>
          <w:rStyle w:val="CommentReference"/>
        </w:rPr>
        <w:commentReference w:id="29"/>
      </w:r>
      <w:r>
        <w:t xml:space="preserve">. At evening concerts, symphony halls blend the deep resonance of a classical </w:t>
      </w:r>
      <w:bookmarkStart w:id="1039" w:name="text_bassoon"/>
      <w:bookmarkEnd w:id="1039"/>
      <w:commentRangeStart w:id="39"/>
      <w:hyperlink w:anchor="vocab_bassoon" w:tooltip="GRE Definition: A double-reed instrument; the tenor of the oboe family">
        <w:r>
          <w:rPr>
            <w:b/>
            <w:color w:val="0969DA"/>
            <w:u w:val="single"/>
          </w:rPr>
          <w:t xml:space="preserve">bassoon</w:t>
        </w:r>
      </w:hyperlink>
      <w:commentRangeEnd w:id="39"/>
      <w:r>
        <w:rPr>
          <w:rStyle w:val="CommentReference"/>
        </w:rPr>
        <w:commentReference w:id="39"/>
      </w:r>
      <w:r>
        <w:t xml:space="preserve"> with indigenous melodies, while culinary masters balance </w:t>
      </w:r>
      <w:bookmarkStart w:id="1034" w:name="text_sour"/>
      <w:bookmarkEnd w:id="1034"/>
      <w:commentRangeStart w:id="34"/>
      <w:hyperlink w:anchor="vocab_sour" w:tooltip="GRE Definition: A cocktail made of a liquor (especially whiskey or gin) mixed with lemon or lime juice and sugar">
        <w:r>
          <w:rPr>
            <w:b/>
            <w:color w:val="0969DA"/>
            <w:u w:val="single"/>
          </w:rPr>
          <w:t xml:space="preserve">sour</w:t>
        </w:r>
      </w:hyperlink>
      <w:commentRangeEnd w:id="34"/>
      <w:r>
        <w:rPr>
          <w:rStyle w:val="CommentReference"/>
        </w:rPr>
        <w:commentReference w:id="34"/>
      </w:r>
      <w:r>
        <w:t xml:space="preserve"> and savory notes, preparing a hot beef </w:t>
      </w:r>
      <w:bookmarkStart w:id="1013" w:name="text_bouillon"/>
      <w:bookmarkEnd w:id="1013"/>
      <w:commentRangeStart w:id="13"/>
      <w:hyperlink w:anchor="vocab_bouillon" w:tooltip="GRE Definition: A clear seasoned broth">
        <w:r>
          <w:rPr>
            <w:b/>
            <w:color w:val="0969DA"/>
            <w:u w:val="single"/>
          </w:rPr>
          <w:t xml:space="preserve">bouillon</w:t>
        </w:r>
      </w:hyperlink>
      <w:commentRangeEnd w:id="13"/>
      <w:r>
        <w:rPr>
          <w:rStyle w:val="CommentReference"/>
        </w:rPr>
        <w:commentReference w:id="13"/>
      </w:r>
      <w:r>
        <w:t xml:space="preserve">, a delicate lemon </w:t>
      </w:r>
      <w:bookmarkStart w:id="1036" w:name="text_meringue"/>
      <w:bookmarkEnd w:id="1036"/>
      <w:commentRangeStart w:id="36"/>
      <w:hyperlink w:anchor="vocab_meringue" w:tooltip="GRE Definition: Sweet topping especially for pies made of beaten egg whites and sugar">
        <w:r>
          <w:rPr>
            <w:b/>
            <w:color w:val="0969DA"/>
            <w:u w:val="single"/>
          </w:rPr>
          <w:t xml:space="preserve">meringue</w:t>
        </w:r>
      </w:hyperlink>
      <w:commentRangeEnd w:id="36"/>
      <w:r>
        <w:rPr>
          <w:rStyle w:val="CommentReference"/>
        </w:rPr>
        <w:commentReference w:id="36"/>
      </w:r>
      <w:r>
        <w:t xml:space="preserve"> dessert, or a refreshing citrus </w:t>
      </w:r>
      <w:bookmarkStart w:id="1041" w:name="text_sherbet"/>
      <w:bookmarkEnd w:id="1041"/>
      <w:commentRangeStart w:id="41"/>
      <w:hyperlink w:anchor="vocab_sherbet" w:tooltip="GRE Definition: A frozen dessert made primarily of fruit juice and sugar, but also containing milk or egg-white or gelatin">
        <w:r>
          <w:rPr>
            <w:b/>
            <w:color w:val="0969DA"/>
            <w:u w:val="single"/>
          </w:rPr>
          <w:t xml:space="preserve">sherbet</w:t>
        </w:r>
      </w:hyperlink>
      <w:commentRangeEnd w:id="41"/>
      <w:r>
        <w:rPr>
          <w:rStyle w:val="CommentReference"/>
        </w:rPr>
        <w:commentReference w:id="41"/>
      </w:r>
      <w:r>
        <w:t xml:space="preserve"> to delight night market visitors. Industrial engineers </w:t>
      </w:r>
      <w:bookmarkStart w:id="1008" w:name="text_lubricate"/>
      <w:bookmarkEnd w:id="1008"/>
      <w:commentRangeStart w:id="8"/>
      <w:hyperlink w:anchor="vocab_lubricate" w:tooltip="GRE Definition: Have lubricating properties">
        <w:r>
          <w:rPr>
            <w:b/>
            <w:color w:val="0969DA"/>
            <w:u w:val="single"/>
          </w:rPr>
          <w:t xml:space="preserve">lubricate</w:t>
        </w:r>
      </w:hyperlink>
      <w:commentRangeEnd w:id="8"/>
      <w:r>
        <w:rPr>
          <w:rStyle w:val="CommentReference"/>
        </w:rPr>
        <w:commentReference w:id="8"/>
      </w:r>
      <w:r>
        <w:t xml:space="preserve"> high-precision manufacturing equipment, handling silicon wafers with the precision of a jeweler measuring a diamond </w:t>
      </w:r>
      <w:bookmarkStart w:id="1026" w:name="text_carat"/>
      <w:bookmarkEnd w:id="1026"/>
      <w:commentRangeStart w:id="26"/>
      <w:hyperlink w:anchor="vocab_carat" w:tooltip="GRE Definition: A unit of weight for precious stones = 200 mg">
        <w:r>
          <w:rPr>
            <w:b/>
            <w:color w:val="0969DA"/>
            <w:u w:val="single"/>
          </w:rPr>
          <w:t xml:space="preserve">carat</w:t>
        </w:r>
      </w:hyperlink>
      <w:commentRangeEnd w:id="26"/>
      <w:r>
        <w:rPr>
          <w:rStyle w:val="CommentReference"/>
        </w:rPr>
        <w:commentReference w:id="26"/>
      </w:r>
      <w:r>
        <w:t xml:space="preserve">, while chemical plants monitor </w:t>
      </w:r>
      <w:bookmarkStart w:id="1019" w:name="text_acetic"/>
      <w:bookmarkEnd w:id="1019"/>
      <w:commentRangeStart w:id="19"/>
      <w:hyperlink w:anchor="vocab_acetic" w:tooltip="GRE Definition: Relating to or containing acetic acid">
        <w:r>
          <w:rPr>
            <w:b/>
            <w:color w:val="0969DA"/>
            <w:u w:val="single"/>
          </w:rPr>
          <w:t xml:space="preserve">acetic</w:t>
        </w:r>
      </w:hyperlink>
      <w:commentRangeEnd w:id="19"/>
      <w:r>
        <w:rPr>
          <w:rStyle w:val="CommentReference"/>
        </w:rPr>
        <w:commentReference w:id="19"/>
      </w:r>
      <w:r>
        <w:t xml:space="preserve"> acid and industrial reagents to avoid occupational </w:t>
      </w:r>
      <w:bookmarkStart w:id="1015" w:name="text_anemia"/>
      <w:bookmarkEnd w:id="1015"/>
      <w:commentRangeStart w:id="15"/>
      <w:hyperlink w:anchor="vocab_anemia" w:tooltip="GRE Definition: A deficiency of red blood cells">
        <w:r>
          <w:rPr>
            <w:b/>
            <w:color w:val="0969DA"/>
            <w:u w:val="single"/>
          </w:rPr>
          <w:t xml:space="preserve">anemia</w:t>
        </w:r>
      </w:hyperlink>
      <w:commentRangeEnd w:id="15"/>
      <w:r>
        <w:rPr>
          <w:rStyle w:val="CommentReference"/>
        </w:rPr>
        <w:commentReference w:id="15"/>
      </w:r>
      <w:r>
        <w:t xml:space="preserve">. Rather than allowing </w:t>
      </w:r>
      <w:bookmarkStart w:id="1031" w:name="text_tertiary"/>
      <w:bookmarkEnd w:id="1031"/>
      <w:commentRangeStart w:id="31"/>
      <w:hyperlink w:anchor="vocab_tertiary" w:tooltip="GRE Definition: From 63 million to 2 million years ago">
        <w:r>
          <w:rPr>
            <w:b/>
            <w:color w:val="0969DA"/>
            <w:u w:val="single"/>
          </w:rPr>
          <w:t xml:space="preserve">tertiary</w:t>
        </w:r>
      </w:hyperlink>
      <w:commentRangeEnd w:id="31"/>
      <w:r>
        <w:rPr>
          <w:rStyle w:val="CommentReference"/>
        </w:rPr>
        <w:commentReference w:id="31"/>
      </w:r>
      <w:r>
        <w:t xml:space="preserve"> diplomatic distractions to </w:t>
      </w:r>
      <w:bookmarkStart w:id="1034" w:name="text_sour"/>
      <w:bookmarkEnd w:id="1034"/>
      <w:commentRangeStart w:id="34"/>
      <w:hyperlink w:anchor="vocab_sour" w:tooltip="GRE Definition: A cocktail made of a liquor (especially whiskey or gin) mixed with lemon or lime juice and sugar">
        <w:r>
          <w:rPr>
            <w:b/>
            <w:color w:val="0969DA"/>
            <w:u w:val="single"/>
          </w:rPr>
          <w:t xml:space="preserve">sour</w:t>
        </w:r>
      </w:hyperlink>
      <w:commentRangeEnd w:id="34"/>
      <w:r>
        <w:rPr>
          <w:rStyle w:val="CommentReference"/>
        </w:rPr>
        <w:commentReference w:id="34"/>
      </w:r>
      <w:r>
        <w:t xml:space="preserve"> public confidence, Taiwan stands firm. In the crucible of modern history, Formosa proves that freedom is not an expendable luxury, but the indispensable foundation of human dignity.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033)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033,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9" w:name="vocab_acetic"/>
            <w:r>
              <w:rPr>
                <w:b/>
                <w:color w:val="0969DA"/>
                <w:sz w:val="20"/>
              </w:rPr>
              <w:t>acetic</w:t>
            </w:r>
            <w:bookmarkEnd w:id="201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Relating to or containing acetic acid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Industrial engineers lubricate high-precision manufacturing equipment, handling silicon wafers with the precision of a jeweler measuring a diamond carat, while chemical plants monitor </w:t>
            </w:r>
            <w:r>
              <w:rPr>
                <w:b/>
                <w:i/>
                <w:color w:val="0969DA"/>
                <w:sz w:val="17"/>
              </w:rPr>
              <w:t>acetic</w:t>
            </w:r>
            <w:r>
              <w:rPr>
                <w:i/>
                <w:sz w:val="17"/>
              </w:rPr>
              <w:t xml:space="preserve"> acid and industrial reagents to avoid occupational anemia.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ce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acoustics"/>
            <w:r>
              <w:rPr>
                <w:b/>
                <w:color w:val="0969DA"/>
                <w:sz w:val="20"/>
              </w:rPr>
              <w:t>acoustics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study of the physical properties of sound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tactical maritime domain, Taiwan’s armed forces exploit physical geography and oceanic </w:t>
            </w:r>
            <w:r>
              <w:rPr>
                <w:b/>
                <w:i/>
                <w:color w:val="0969DA"/>
                <w:sz w:val="17"/>
              </w:rPr>
              <w:t>acoustics</w:t>
            </w:r>
            <w:r>
              <w:rPr>
                <w:i/>
                <w:sz w:val="17"/>
              </w:rPr>
              <w:t xml:space="preserve"> to protect sovereign coastlines.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coustic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5" w:name="vocab_anemia"/>
            <w:r>
              <w:rPr>
                <w:b/>
                <w:color w:val="0969DA"/>
                <w:sz w:val="20"/>
              </w:rPr>
              <w:t>anemia</w:t>
            </w:r>
            <w:bookmarkEnd w:id="201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deficiency of red blood cells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Industrial engineers lubricate high-precision manufacturing equipment, handling silicon wafers with the precision of a jeweler measuring a diamond carat, while chemical plants monitor acetic acid and industrial reagents to avoid occupational </w:t>
            </w:r>
            <w:r>
              <w:rPr>
                <w:b/>
                <w:i/>
                <w:color w:val="0969DA"/>
                <w:sz w:val="17"/>
              </w:rPr>
              <w:t>anemia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nemi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9" w:name="vocab_aureole"/>
            <w:r>
              <w:rPr>
                <w:b/>
                <w:color w:val="0969DA"/>
                <w:sz w:val="20"/>
              </w:rPr>
              <w:t>aureole</w:t>
            </w:r>
            <w:bookmarkEnd w:id="204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outermost region of the sun's atmosphere; visible as a white halo during a solar eclipse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viewing the countryside as drab or downcast, scientific discovery infuses every mountain valley with an </w:t>
            </w:r>
            <w:r>
              <w:rPr>
                <w:b/>
                <w:i/>
                <w:color w:val="0969DA"/>
                <w:sz w:val="17"/>
              </w:rPr>
              <w:t>aureole</w:t>
            </w:r>
            <w:r>
              <w:rPr>
                <w:i/>
                <w:sz w:val="17"/>
              </w:rPr>
              <w:t xml:space="preserve"> of wonder, proving that ecological richness forms the spiritual marrow of national identity.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ureo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bassoon"/>
            <w:r>
              <w:rPr>
                <w:b/>
                <w:color w:val="0969DA"/>
                <w:sz w:val="20"/>
              </w:rPr>
              <w:t>bassoon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double-reed instrument; the tenor of the oboe family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evening concerts, symphony halls blend the deep resonance of a classical </w:t>
            </w:r>
            <w:r>
              <w:rPr>
                <w:b/>
                <w:i/>
                <w:color w:val="0969DA"/>
                <w:sz w:val="17"/>
              </w:rPr>
              <w:t>bassoon</w:t>
            </w:r>
            <w:r>
              <w:rPr>
                <w:i/>
                <w:sz w:val="17"/>
              </w:rPr>
              <w:t xml:space="preserve"> with indigenous melodies, while culinary masters balance sour and savory notes, preparing a hot beef bouillon, a delicate lemon meringue dessert, or a refreshing citrus sherbet to delight night market visitors.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asso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3" w:name="vocab_bouillon"/>
            <w:r>
              <w:rPr>
                <w:b/>
                <w:color w:val="0969DA"/>
                <w:sz w:val="20"/>
              </w:rPr>
              <w:t>bouillon</w:t>
            </w:r>
            <w:bookmarkEnd w:id="201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clear seasoned broth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evening concerts, symphony halls blend the deep resonance of a classical bassoon with indigenous melodies, while culinary masters balance sour and savory notes, preparing a hot beef </w:t>
            </w:r>
            <w:r>
              <w:rPr>
                <w:b/>
                <w:i/>
                <w:color w:val="0969DA"/>
                <w:sz w:val="17"/>
              </w:rPr>
              <w:t>bouillon</w:t>
            </w:r>
            <w:r>
              <w:rPr>
                <w:i/>
                <w:sz w:val="17"/>
              </w:rPr>
              <w:t>, a delicate lemon meringue dessert, or a refreshing citrus sherbet to delight night market visitors.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ouill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3" w:name="vocab_brittle"/>
            <w:r>
              <w:rPr>
                <w:b/>
                <w:color w:val="0969DA"/>
                <w:sz w:val="20"/>
              </w:rPr>
              <w:t>brittle</w:t>
            </w:r>
            <w:bookmarkEnd w:id="203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Caramelized sugar cooled in thin sheets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foreign adversaries attempt to concatenate false historical claims to justify aggression, their arguments prove as </w:t>
            </w:r>
            <w:r>
              <w:rPr>
                <w:b/>
                <w:i/>
                <w:color w:val="0969DA"/>
                <w:sz w:val="17"/>
              </w:rPr>
              <w:t>brittle</w:t>
            </w:r>
            <w:r>
              <w:rPr>
                <w:i/>
                <w:sz w:val="17"/>
              </w:rPr>
              <w:t xml:space="preserve"> as dry clay, barely concealed beneath a superficial veneer of legalistic rhetoric.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ritt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0" w:name="vocab_buskin"/>
            <w:r>
              <w:rPr>
                <w:b/>
                <w:color w:val="0969DA"/>
                <w:sz w:val="20"/>
              </w:rPr>
              <w:t>buskin</w:t>
            </w:r>
            <w:bookmarkEnd w:id="201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boot reaching halfway up to the knee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Hostile state media outlets fulminate against Taipei with theatrical fury, wearing the tragic </w:t>
            </w:r>
            <w:r>
              <w:rPr>
                <w:b/>
                <w:i/>
                <w:color w:val="0969DA"/>
                <w:sz w:val="17"/>
              </w:rPr>
              <w:t>buskin</w:t>
            </w:r>
            <w:r>
              <w:rPr>
                <w:i/>
                <w:sz w:val="17"/>
              </w:rPr>
              <w:t xml:space="preserve"> of injured imperial pride while attempting to mar Taiwan's peaceful reputation.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uski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6" w:name="vocab_carat"/>
            <w:r>
              <w:rPr>
                <w:b/>
                <w:color w:val="0969DA"/>
                <w:sz w:val="20"/>
              </w:rPr>
              <w:t>carat</w:t>
            </w:r>
            <w:bookmarkEnd w:id="202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unit of weight for precious stones = 200 mg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Industrial engineers lubricate high-precision manufacturing equipment, handling silicon wafers with the precision of a jeweler measuring a diamond </w:t>
            </w:r>
            <w:r>
              <w:rPr>
                <w:b/>
                <w:i/>
                <w:color w:val="0969DA"/>
                <w:sz w:val="17"/>
              </w:rPr>
              <w:t>carat</w:t>
            </w:r>
            <w:r>
              <w:rPr>
                <w:i/>
                <w:sz w:val="17"/>
              </w:rPr>
              <w:t>, while chemical plants monitor acetic acid and industrial reagents to avoid occupational anemia.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ara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0" w:name="vocab_chancellor"/>
            <w:r>
              <w:rPr>
                <w:b/>
                <w:color w:val="0969DA"/>
                <w:sz w:val="20"/>
              </w:rPr>
              <w:t>chancellor</w:t>
            </w:r>
            <w:bookmarkEnd w:id="202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British cabinet minister responsible for finance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Defensive planners refuse to let a military subaltern bear the blame for strategic miscalculations, ensuring that commands from the highest </w:t>
            </w:r>
            <w:r>
              <w:rPr>
                <w:b/>
                <w:i/>
                <w:color w:val="0969DA"/>
                <w:sz w:val="17"/>
              </w:rPr>
              <w:t>chancellor</w:t>
            </w:r>
            <w:r>
              <w:rPr>
                <w:i/>
                <w:sz w:val="17"/>
              </w:rPr>
              <w:t xml:space="preserve"> to frontline units operate in disciplined concord, ready to reintegrate tactical networks if communications are jammed.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hancello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commune"/>
            <w:r>
              <w:rPr>
                <w:b/>
                <w:color w:val="0969DA"/>
                <w:sz w:val="20"/>
              </w:rPr>
              <w:t>commune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smallest administrative district of several European countries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High in alpine pastures, an indigenous farmer might tend a grazing ewe alongside native livestock, while researchers in field stations </w:t>
            </w:r>
            <w:r>
              <w:rPr>
                <w:b/>
                <w:i/>
                <w:color w:val="0969DA"/>
                <w:sz w:val="17"/>
              </w:rPr>
              <w:t>commune</w:t>
            </w:r>
            <w:r>
              <w:rPr>
                <w:i/>
                <w:sz w:val="17"/>
              </w:rPr>
              <w:t xml:space="preserve"> with nature, studying how soil minerals and mountain hydrology sustain Formosa's natal soil.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mmu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concatenate"/>
            <w:r>
              <w:rPr>
                <w:b/>
                <w:color w:val="0969DA"/>
                <w:sz w:val="20"/>
              </w:rPr>
              <w:t>concatenate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Combine two strings to form a single one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foreign adversaries attempt to </w:t>
            </w:r>
            <w:r>
              <w:rPr>
                <w:b/>
                <w:i/>
                <w:color w:val="0969DA"/>
                <w:sz w:val="17"/>
              </w:rPr>
              <w:t>concatenate</w:t>
            </w:r>
            <w:r>
              <w:rPr>
                <w:i/>
                <w:sz w:val="17"/>
              </w:rPr>
              <w:t xml:space="preserve"> false historical claims to justify aggression, their arguments prove as brittle as dry clay, barely concealed beneath a superficial veneer of legalistic rhetoric.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caten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concord"/>
            <w:r>
              <w:rPr>
                <w:b/>
                <w:color w:val="0969DA"/>
                <w:sz w:val="20"/>
              </w:rPr>
              <w:t>concord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Capital of the state of New Hampshire; located in south central New Hampshire on the Merrimack river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Defensive planners refuse to let a military subaltern bear the blame for strategic miscalculations, ensuring that commands from the highest chancellor to frontline units operate in disciplined </w:t>
            </w:r>
            <w:r>
              <w:rPr>
                <w:b/>
                <w:i/>
                <w:color w:val="0969DA"/>
                <w:sz w:val="17"/>
              </w:rPr>
              <w:t>concord</w:t>
            </w:r>
            <w:r>
              <w:rPr>
                <w:i/>
                <w:sz w:val="17"/>
              </w:rPr>
              <w:t>, ready to reintegrate tactical networks if communications are jammed.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cor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4" w:name="vocab_crust"/>
            <w:r>
              <w:rPr>
                <w:b/>
                <w:color w:val="0969DA"/>
                <w:sz w:val="20"/>
              </w:rPr>
              <w:t>crust</w:t>
            </w:r>
            <w:bookmarkEnd w:id="202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outer layer of the Earth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Undersea topography, where submarine canyons slice through the continental </w:t>
            </w:r>
            <w:r>
              <w:rPr>
                <w:b/>
                <w:i/>
                <w:color w:val="0969DA"/>
                <w:sz w:val="17"/>
              </w:rPr>
              <w:t>crust</w:t>
            </w:r>
            <w:r>
              <w:rPr>
                <w:i/>
                <w:sz w:val="17"/>
              </w:rPr>
              <w:t>, provides natural shielding for acoustic surveillance, while coastal radars track any hostile mobile missile launcher or aerial drone attempting to probe airspace.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ru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crux"/>
            <w:r>
              <w:rPr>
                <w:b/>
                <w:color w:val="0969DA"/>
                <w:sz w:val="20"/>
              </w:rPr>
              <w:t>crux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small conspicuous constellation in the southern hemisphere in the Milky Way near Centaurus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Strategic analysts recognize that the </w:t>
            </w:r>
            <w:r>
              <w:rPr>
                <w:b/>
                <w:i/>
                <w:color w:val="0969DA"/>
                <w:sz w:val="17"/>
              </w:rPr>
              <w:t>crux</w:t>
            </w:r>
            <w:r>
              <w:rPr>
                <w:i/>
                <w:sz w:val="17"/>
              </w:rPr>
              <w:t xml:space="preserve"> of regional stability lies in preserving the open, navigable waters of the western Pacific.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rux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0" w:name="vocab_disembark"/>
            <w:r>
              <w:rPr>
                <w:b/>
                <w:color w:val="0969DA"/>
                <w:sz w:val="20"/>
              </w:rPr>
              <w:t>disembark</w:t>
            </w:r>
            <w:bookmarkEnd w:id="200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Go ashore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these threats to loom over daily life, Taiwan maintains maritime vigilance along every sea lane, ensuring that free commerce can embark and </w:t>
            </w:r>
            <w:r>
              <w:rPr>
                <w:b/>
                <w:i/>
                <w:color w:val="0969DA"/>
                <w:sz w:val="17"/>
              </w:rPr>
              <w:t>disembark</w:t>
            </w:r>
            <w:r>
              <w:rPr>
                <w:i/>
                <w:sz w:val="17"/>
              </w:rPr>
              <w:t xml:space="preserve"> without intimidation.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sembar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5" w:name="vocab_distill"/>
            <w:r>
              <w:rPr>
                <w:b/>
                <w:color w:val="0969DA"/>
                <w:sz w:val="20"/>
              </w:rPr>
              <w:t>distill</w:t>
            </w:r>
            <w:bookmarkEnd w:id="200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Remove impurities from, increase the concentration of, and separate through the process of distillation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local distilleries, craftsmen </w:t>
            </w:r>
            <w:r>
              <w:rPr>
                <w:b/>
                <w:i/>
                <w:color w:val="0969DA"/>
                <w:sz w:val="17"/>
              </w:rPr>
              <w:t>distill</w:t>
            </w:r>
            <w:r>
              <w:rPr>
                <w:i/>
                <w:sz w:val="17"/>
              </w:rPr>
              <w:t xml:space="preserve"> fragrant whiskies and artisanal spirits, aging them in an oak hogshead until they acquire a rich golden patina.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stil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3" w:name="vocab_downcast"/>
            <w:r>
              <w:rPr>
                <w:b/>
                <w:color w:val="0969DA"/>
                <w:sz w:val="20"/>
              </w:rPr>
              <w:t>downcast</w:t>
            </w:r>
            <w:bookmarkEnd w:id="202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ventilation shaft through which air enters a mine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viewing the countryside as drab or </w:t>
            </w:r>
            <w:r>
              <w:rPr>
                <w:b/>
                <w:i/>
                <w:color w:val="0969DA"/>
                <w:sz w:val="17"/>
              </w:rPr>
              <w:t>downcast</w:t>
            </w:r>
            <w:r>
              <w:rPr>
                <w:i/>
                <w:sz w:val="17"/>
              </w:rPr>
              <w:t>, scientific discovery infuses every mountain valley with an aureole of wonder, proving that ecological richness forms the spiritual marrow of national identity.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ownca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2" w:name="vocab_drab"/>
            <w:r>
              <w:rPr>
                <w:b/>
                <w:color w:val="0969DA"/>
                <w:sz w:val="20"/>
              </w:rPr>
              <w:t>drab</w:t>
            </w:r>
            <w:bookmarkEnd w:id="204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dull greyish to yellowish or light olive brown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viewing the countryside as </w:t>
            </w:r>
            <w:r>
              <w:rPr>
                <w:b/>
                <w:i/>
                <w:color w:val="0969DA"/>
                <w:sz w:val="17"/>
              </w:rPr>
              <w:t>drab</w:t>
            </w:r>
            <w:r>
              <w:rPr>
                <w:i/>
                <w:sz w:val="17"/>
              </w:rPr>
              <w:t xml:space="preserve"> or downcast, scientific discovery infuses every mountain valley with an aureole of wonder, proving that ecological richness forms the spiritual marrow of national identity.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rab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3" w:name="vocab_drone"/>
            <w:r>
              <w:rPr>
                <w:b/>
                <w:color w:val="0969DA"/>
                <w:sz w:val="20"/>
              </w:rPr>
              <w:t>drone</w:t>
            </w:r>
            <w:bookmarkEnd w:id="204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Stingless male bee in a colony of social bees (especially honeybees) whose sole function is to mate with the queen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Undersea topography, where submarine canyons slice through the continental crust, provides natural shielding for acoustic surveillance, while coastal radars track any hostile mobile missile launcher or aerial </w:t>
            </w:r>
            <w:r>
              <w:rPr>
                <w:b/>
                <w:i/>
                <w:color w:val="0969DA"/>
                <w:sz w:val="17"/>
              </w:rPr>
              <w:t>drone</w:t>
            </w:r>
            <w:r>
              <w:rPr>
                <w:i/>
                <w:sz w:val="17"/>
              </w:rPr>
              <w:t xml:space="preserve"> attempting to probe airspace.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ro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1" w:name="vocab_embark"/>
            <w:r>
              <w:rPr>
                <w:b/>
                <w:color w:val="0969DA"/>
                <w:sz w:val="20"/>
              </w:rPr>
              <w:t>embark</w:t>
            </w:r>
            <w:bookmarkEnd w:id="200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Go on board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these threats to loom over daily life, Taiwan maintains maritime vigilance along every sea lane, ensuring that free commerce can </w:t>
            </w:r>
            <w:r>
              <w:rPr>
                <w:b/>
                <w:i/>
                <w:color w:val="0969DA"/>
                <w:sz w:val="17"/>
              </w:rPr>
              <w:t>embark</w:t>
            </w:r>
            <w:r>
              <w:rPr>
                <w:i/>
                <w:sz w:val="17"/>
              </w:rPr>
              <w:t xml:space="preserve"> and disembark without intimidation.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mbar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entomology"/>
            <w:r>
              <w:rPr>
                <w:b/>
                <w:color w:val="0969DA"/>
                <w:sz w:val="20"/>
              </w:rPr>
              <w:t>entomology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branch of zoology that studies insects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coastal research institutes, scholars of ichthyology survey deep-sea marine species that thrive near hydrothermal vents, while </w:t>
            </w:r>
            <w:r>
              <w:rPr>
                <w:b/>
                <w:i/>
                <w:color w:val="0969DA"/>
                <w:sz w:val="17"/>
              </w:rPr>
              <w:t>entomology</w:t>
            </w:r>
            <w:r>
              <w:rPr>
                <w:i/>
                <w:sz w:val="17"/>
              </w:rPr>
              <w:t xml:space="preserve"> researchers in lush mountain forests catalogue native insect biodiversity.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ntomolog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9" w:name="vocab_ewe"/>
            <w:r>
              <w:rPr>
                <w:b/>
                <w:color w:val="0969DA"/>
                <w:sz w:val="20"/>
              </w:rPr>
              <w:t>ewe</w:t>
            </w:r>
            <w:bookmarkEnd w:id="200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member of a people living in southern Benin and Togo and southeastern Ghana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High in alpine pastures, an indigenous farmer might tend a grazing </w:t>
            </w:r>
            <w:r>
              <w:rPr>
                <w:b/>
                <w:i/>
                <w:color w:val="0969DA"/>
                <w:sz w:val="17"/>
              </w:rPr>
              <w:t>ewe</w:t>
            </w:r>
            <w:r>
              <w:rPr>
                <w:i/>
                <w:sz w:val="17"/>
              </w:rPr>
              <w:t xml:space="preserve"> alongside native livestock, while researchers in field stations commune with nature, studying how soil minerals and mountain hydrology sustain Formosa's natal soil.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w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1" w:name="vocab_ford"/>
            <w:r>
              <w:rPr>
                <w:b/>
                <w:color w:val="0969DA"/>
                <w:sz w:val="20"/>
              </w:rPr>
              <w:t>ford</w:t>
            </w:r>
            <w:bookmarkEnd w:id="201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United States film maker (1896-1973)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If an amphibious armada should attempt to </w:t>
            </w:r>
            <w:r>
              <w:rPr>
                <w:b/>
                <w:i/>
                <w:color w:val="0969DA"/>
                <w:sz w:val="17"/>
              </w:rPr>
              <w:t>ford</w:t>
            </w:r>
            <w:r>
              <w:rPr>
                <w:i/>
                <w:sz w:val="17"/>
              </w:rPr>
              <w:t xml:space="preserve"> shallow coastal estuaries, naval engineers can open an industrial sluice to flood tidal flats, creating formidable barriers.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or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0" w:name="vocab_fulminate"/>
            <w:r>
              <w:rPr>
                <w:b/>
                <w:color w:val="0969DA"/>
                <w:sz w:val="20"/>
              </w:rPr>
              <w:t>fulminate</w:t>
            </w:r>
            <w:bookmarkEnd w:id="204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salt or ester of fulminic acid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Hostile state media outlets </w:t>
            </w:r>
            <w:r>
              <w:rPr>
                <w:b/>
                <w:i/>
                <w:color w:val="0969DA"/>
                <w:sz w:val="17"/>
              </w:rPr>
              <w:t>fulminate</w:t>
            </w:r>
            <w:r>
              <w:rPr>
                <w:i/>
                <w:sz w:val="17"/>
              </w:rPr>
              <w:t xml:space="preserve"> against Taipei with theatrical fury, wearing the tragic buskin of injured imperial pride while attempting to mar Taiwan's peaceful reputation.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ulmin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4" w:name="vocab_hogshead"/>
            <w:r>
              <w:rPr>
                <w:b/>
                <w:color w:val="0969DA"/>
                <w:sz w:val="20"/>
              </w:rPr>
              <w:t>hogshead</w:t>
            </w:r>
            <w:bookmarkEnd w:id="201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British unit of capacity for alcoholic beverages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local distilleries, craftsmen distill fragrant whiskies and artisanal spirits, aging them in an oak </w:t>
            </w:r>
            <w:r>
              <w:rPr>
                <w:b/>
                <w:i/>
                <w:color w:val="0969DA"/>
                <w:sz w:val="17"/>
              </w:rPr>
              <w:t>hogshead</w:t>
            </w:r>
            <w:r>
              <w:rPr>
                <w:i/>
                <w:sz w:val="17"/>
              </w:rPr>
              <w:t xml:space="preserve"> until they acquire a rich golden patina.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hogshea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2" w:name="vocab_ichthyology"/>
            <w:r>
              <w:rPr>
                <w:b/>
                <w:color w:val="0969DA"/>
                <w:sz w:val="20"/>
              </w:rPr>
              <w:t>ichthyology</w:t>
            </w:r>
            <w:bookmarkEnd w:id="201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branch of zoology that studies fishes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coastal research institutes, scholars of </w:t>
            </w:r>
            <w:r>
              <w:rPr>
                <w:b/>
                <w:i/>
                <w:color w:val="0969DA"/>
                <w:sz w:val="17"/>
              </w:rPr>
              <w:t>ichthyology</w:t>
            </w:r>
            <w:r>
              <w:rPr>
                <w:i/>
                <w:sz w:val="17"/>
              </w:rPr>
              <w:t xml:space="preserve"> survey deep-sea marine species that thrive near hydrothermal vents, while entomology researchers in lush mountain forests catalogue native insect biodiversity.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chthyolog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2" w:name="vocab_loom"/>
            <w:r>
              <w:rPr>
                <w:b/>
                <w:color w:val="0969DA"/>
                <w:sz w:val="20"/>
              </w:rPr>
              <w:t>loom</w:t>
            </w:r>
            <w:bookmarkEnd w:id="202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textile machine for weaving yarn into a textile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these threats to </w:t>
            </w:r>
            <w:r>
              <w:rPr>
                <w:b/>
                <w:i/>
                <w:color w:val="0969DA"/>
                <w:sz w:val="17"/>
              </w:rPr>
              <w:t>loom</w:t>
            </w:r>
            <w:r>
              <w:rPr>
                <w:i/>
                <w:sz w:val="17"/>
              </w:rPr>
              <w:t xml:space="preserve"> over daily life, Taiwan maintains maritime vigilance along every sea lane, ensuring that free commerce can embark and disembark without intimidation.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oo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8" w:name="vocab_lubricate"/>
            <w:r>
              <w:rPr>
                <w:b/>
                <w:color w:val="0969DA"/>
                <w:sz w:val="20"/>
              </w:rPr>
              <w:t>lubricate</w:t>
            </w:r>
            <w:bookmarkEnd w:id="200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Have lubricating properties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Industrial engineers </w:t>
            </w:r>
            <w:r>
              <w:rPr>
                <w:b/>
                <w:i/>
                <w:color w:val="0969DA"/>
                <w:sz w:val="17"/>
              </w:rPr>
              <w:t>lubricate</w:t>
            </w:r>
            <w:r>
              <w:rPr>
                <w:i/>
                <w:sz w:val="17"/>
              </w:rPr>
              <w:t xml:space="preserve"> high-precision manufacturing equipment, handling silicon wafers with the precision of a jeweler measuring a diamond carat, while chemical plants monitor acetic acid and industrial reagents to avoid occupational anemia.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ubric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machiavellian"/>
            <w:r>
              <w:rPr>
                <w:b/>
                <w:color w:val="0969DA"/>
                <w:sz w:val="20"/>
              </w:rPr>
              <w:t>Machiavellian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follower of Machiavelli's principles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 authoritarian neighbor employs </w:t>
            </w:r>
            <w:r>
              <w:rPr>
                <w:b/>
                <w:i/>
                <w:color w:val="0969DA"/>
                <w:sz w:val="17"/>
              </w:rPr>
              <w:t>Machiavellian</w:t>
            </w:r>
            <w:r>
              <w:rPr>
                <w:i/>
                <w:sz w:val="17"/>
              </w:rPr>
              <w:t xml:space="preserve"> diplomatic stratagems and economic pressure to drive a wedge between democratic allies, seeking to widen any ideological rift within the free world.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achiavellia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mar"/>
            <w:r>
              <w:rPr>
                <w:b/>
                <w:color w:val="0969DA"/>
                <w:sz w:val="20"/>
              </w:rPr>
              <w:t>mar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month following February and preceding April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Hostile state media outlets fulminate against Taipei with theatrical fury, wearing the tragic buskin of injured imperial pride while attempting to </w:t>
            </w:r>
            <w:r>
              <w:rPr>
                <w:b/>
                <w:i/>
                <w:color w:val="0969DA"/>
                <w:sz w:val="17"/>
              </w:rPr>
              <w:t>mar</w:t>
            </w:r>
            <w:r>
              <w:rPr>
                <w:i/>
                <w:sz w:val="17"/>
              </w:rPr>
              <w:t xml:space="preserve"> Taiwan's peaceful reputation.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a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7" w:name="vocab_marrow"/>
            <w:r>
              <w:rPr>
                <w:b/>
                <w:color w:val="0969DA"/>
                <w:sz w:val="20"/>
              </w:rPr>
              <w:t>marrow</w:t>
            </w:r>
            <w:bookmarkEnd w:id="203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fatty network of connective tissue that fills the cavities of bones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viewing the countryside as drab or downcast, scientific discovery infuses every mountain valley with an aureole of wonder, proving that ecological richness forms the spiritual </w:t>
            </w:r>
            <w:r>
              <w:rPr>
                <w:b/>
                <w:i/>
                <w:color w:val="0969DA"/>
                <w:sz w:val="17"/>
              </w:rPr>
              <w:t>marrow</w:t>
            </w:r>
            <w:r>
              <w:rPr>
                <w:i/>
                <w:sz w:val="17"/>
              </w:rPr>
              <w:t xml:space="preserve"> of national identity.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arrow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6" w:name="vocab_meringue"/>
            <w:r>
              <w:rPr>
                <w:b/>
                <w:color w:val="0969DA"/>
                <w:sz w:val="20"/>
              </w:rPr>
              <w:t>meringue</w:t>
            </w:r>
            <w:bookmarkEnd w:id="203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Sweet topping especially for pies made of beaten egg whites and sugar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evening concerts, symphony halls blend the deep resonance of a classical bassoon with indigenous melodies, while culinary masters balance sour and savory notes, preparing a hot beef bouillon, a delicate lemon </w:t>
            </w:r>
            <w:r>
              <w:rPr>
                <w:b/>
                <w:i/>
                <w:color w:val="0969DA"/>
                <w:sz w:val="17"/>
              </w:rPr>
              <w:t>meringue</w:t>
            </w:r>
            <w:r>
              <w:rPr>
                <w:i/>
                <w:sz w:val="17"/>
              </w:rPr>
              <w:t xml:space="preserve"> dessert, or a refreshing citrus sherbet to delight night market visitors.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eringu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8" w:name="vocab_mobile"/>
            <w:r>
              <w:rPr>
                <w:b/>
                <w:color w:val="0969DA"/>
                <w:sz w:val="20"/>
              </w:rPr>
              <w:t>mobile</w:t>
            </w:r>
            <w:bookmarkEnd w:id="203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river in southwestern Alabama; flows into Mobile Bay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Undersea topography, where submarine canyons slice through the continental crust, provides natural shielding for acoustic surveillance, while coastal radars track any hostile </w:t>
            </w:r>
            <w:r>
              <w:rPr>
                <w:b/>
                <w:i/>
                <w:color w:val="0969DA"/>
                <w:sz w:val="17"/>
              </w:rPr>
              <w:t>mobile</w:t>
            </w:r>
            <w:r>
              <w:rPr>
                <w:i/>
                <w:sz w:val="17"/>
              </w:rPr>
              <w:t xml:space="preserve"> missile launcher or aerial drone attempting to probe airspace.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obi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7" w:name="vocab_natal"/>
            <w:r>
              <w:rPr>
                <w:b/>
                <w:color w:val="0969DA"/>
                <w:sz w:val="20"/>
              </w:rPr>
              <w:t>natal</w:t>
            </w:r>
            <w:bookmarkEnd w:id="200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region of eastern South Africa on the Indian Ocean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High in alpine pastures, an indigenous farmer might tend a grazing ewe alongside native livestock, while researchers in field stations commune with nature, studying how soil minerals and mountain hydrology sustain Formosa's </w:t>
            </w:r>
            <w:r>
              <w:rPr>
                <w:b/>
                <w:i/>
                <w:color w:val="0969DA"/>
                <w:sz w:val="17"/>
              </w:rPr>
              <w:t>natal</w:t>
            </w:r>
            <w:r>
              <w:rPr>
                <w:i/>
                <w:sz w:val="17"/>
              </w:rPr>
              <w:t xml:space="preserve"> soil.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nat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navigable"/>
            <w:r>
              <w:rPr>
                <w:b/>
                <w:color w:val="0969DA"/>
                <w:sz w:val="20"/>
              </w:rPr>
              <w:t>navigable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Able to be sailed on or through safely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Strategic analysts recognize that the crux of regional stability lies in preserving the open, </w:t>
            </w:r>
            <w:r>
              <w:rPr>
                <w:b/>
                <w:i/>
                <w:color w:val="0969DA"/>
                <w:sz w:val="17"/>
              </w:rPr>
              <w:t>navigable</w:t>
            </w:r>
            <w:r>
              <w:rPr>
                <w:i/>
                <w:sz w:val="17"/>
              </w:rPr>
              <w:t xml:space="preserve"> waters of the western Pacific.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navig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patina"/>
            <w:r>
              <w:rPr>
                <w:b/>
                <w:color w:val="0969DA"/>
                <w:sz w:val="20"/>
              </w:rPr>
              <w:t>patina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fine coating of oxide on the surface of a metal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local distilleries, craftsmen distill fragrant whiskies and artisanal spirits, aging them in an oak hogshead until they acquire a rich golden </w:t>
            </w:r>
            <w:r>
              <w:rPr>
                <w:b/>
                <w:i/>
                <w:color w:val="0969DA"/>
                <w:sz w:val="17"/>
              </w:rPr>
              <w:t>patina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atin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6" w:name="vocab_pediment"/>
            <w:r>
              <w:rPr>
                <w:b/>
                <w:color w:val="0969DA"/>
                <w:sz w:val="20"/>
              </w:rPr>
              <w:t>pediment</w:t>
            </w:r>
            <w:bookmarkEnd w:id="204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triangular gable between a horizontal entablature and a sloping roof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Defensive batteries are built with stout reinforced concrete beneath mountain </w:t>
            </w:r>
            <w:r>
              <w:rPr>
                <w:b/>
                <w:i/>
                <w:color w:val="0969DA"/>
                <w:sz w:val="17"/>
              </w:rPr>
              <w:t>pediment</w:t>
            </w:r>
            <w:r>
              <w:rPr>
                <w:i/>
                <w:sz w:val="17"/>
              </w:rPr>
              <w:t xml:space="preserve"> fortifications, where artillery and anti-ship systems maintain constant respiration and readiness.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edim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0" w:name="vocab_plumage"/>
            <w:r>
              <w:rPr>
                <w:b/>
                <w:color w:val="0969DA"/>
                <w:sz w:val="20"/>
              </w:rPr>
              <w:t>plumage</w:t>
            </w:r>
            <w:bookmarkEnd w:id="203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light horny waterproof structure forming the external covering of birds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Ecologists study the vibrant </w:t>
            </w:r>
            <w:r>
              <w:rPr>
                <w:b/>
                <w:i/>
                <w:color w:val="0969DA"/>
                <w:sz w:val="17"/>
              </w:rPr>
              <w:t>plumage</w:t>
            </w:r>
            <w:r>
              <w:rPr>
                <w:i/>
                <w:sz w:val="17"/>
              </w:rPr>
              <w:t xml:space="preserve"> of the endemic Formosan blue magpie and compare fossilized remains of an ancient pterodactyl to understand how prehistoric species once roamed ancient continents.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luma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5" w:name="vocab_pterodactyl"/>
            <w:r>
              <w:rPr>
                <w:b/>
                <w:color w:val="0969DA"/>
                <w:sz w:val="20"/>
              </w:rPr>
              <w:t>pterodactyl</w:t>
            </w:r>
            <w:bookmarkEnd w:id="202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Extinct flying reptile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Ecologists study the vibrant plumage of the endemic Formosan blue magpie and compare fossilized remains of an ancient </w:t>
            </w:r>
            <w:r>
              <w:rPr>
                <w:b/>
                <w:i/>
                <w:color w:val="0969DA"/>
                <w:sz w:val="17"/>
              </w:rPr>
              <w:t>pterodactyl</w:t>
            </w:r>
            <w:r>
              <w:rPr>
                <w:i/>
                <w:sz w:val="17"/>
              </w:rPr>
              <w:t xml:space="preserve"> to understand how prehistoric species once roamed ancient continents.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terodacty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3" w:name="vocab_reintegrate"/>
            <w:r>
              <w:rPr>
                <w:b/>
                <w:color w:val="0969DA"/>
                <w:sz w:val="20"/>
              </w:rPr>
              <w:t>reintegrate</w:t>
            </w:r>
            <w:bookmarkEnd w:id="200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Integrate again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Defensive planners refuse to let a military subaltern bear the blame for strategic miscalculations, ensuring that commands from the highest chancellor to frontline units operate in disciplined concord, ready to </w:t>
            </w:r>
            <w:r>
              <w:rPr>
                <w:b/>
                <w:i/>
                <w:color w:val="0969DA"/>
                <w:sz w:val="17"/>
              </w:rPr>
              <w:t>reintegrate</w:t>
            </w:r>
            <w:r>
              <w:rPr>
                <w:i/>
                <w:sz w:val="17"/>
              </w:rPr>
              <w:t xml:space="preserve"> tactical networks if communications are jammed.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integ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5" w:name="vocab_respiration"/>
            <w:r>
              <w:rPr>
                <w:b/>
                <w:color w:val="0969DA"/>
                <w:sz w:val="20"/>
              </w:rPr>
              <w:t>respiration</w:t>
            </w:r>
            <w:bookmarkEnd w:id="203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metabolic processes whereby certain organisms obtain energy from organic molecules; processes that take place in the cells and tissues during which energy is released and carbon dioxide is produced and absorbed by the blood to be transported to the lungs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Defensive batteries are built with stout reinforced concrete beneath mountain pediment fortifications, where artillery and anti-ship systems maintain constant </w:t>
            </w:r>
            <w:r>
              <w:rPr>
                <w:b/>
                <w:i/>
                <w:color w:val="0969DA"/>
                <w:sz w:val="17"/>
              </w:rPr>
              <w:t>respiration</w:t>
            </w:r>
            <w:r>
              <w:rPr>
                <w:i/>
                <w:sz w:val="17"/>
              </w:rPr>
              <w:t xml:space="preserve"> and readiness.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spir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7" w:name="vocab_rift"/>
            <w:r>
              <w:rPr>
                <w:b/>
                <w:color w:val="0969DA"/>
                <w:sz w:val="20"/>
              </w:rPr>
              <w:t>rift</w:t>
            </w:r>
            <w:bookmarkEnd w:id="201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gap between cloud masses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 authoritarian neighbor employs Machiavellian diplomatic stratagems and economic pressure to drive a wedge between democratic allies, seeking to widen any ideological </w:t>
            </w:r>
            <w:r>
              <w:rPr>
                <w:b/>
                <w:i/>
                <w:color w:val="0969DA"/>
                <w:sz w:val="17"/>
              </w:rPr>
              <w:t>rift</w:t>
            </w:r>
            <w:r>
              <w:rPr>
                <w:i/>
                <w:sz w:val="17"/>
              </w:rPr>
              <w:t xml:space="preserve"> within the free world.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if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1" w:name="vocab_sherbet"/>
            <w:r>
              <w:rPr>
                <w:b/>
                <w:color w:val="0969DA"/>
                <w:sz w:val="20"/>
              </w:rPr>
              <w:t>sherbet</w:t>
            </w:r>
            <w:bookmarkEnd w:id="204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frozen dessert made primarily of fruit juice and sugar, but also containing milk or egg-white or gelatin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evening concerts, symphony halls blend the deep resonance of a classical bassoon with indigenous melodies, while culinary masters balance sour and savory notes, preparing a hot beef bouillon, a delicate lemon meringue dessert, or a refreshing citrus </w:t>
            </w:r>
            <w:r>
              <w:rPr>
                <w:b/>
                <w:i/>
                <w:color w:val="0969DA"/>
                <w:sz w:val="17"/>
              </w:rPr>
              <w:t>sherbet</w:t>
            </w:r>
            <w:r>
              <w:rPr>
                <w:i/>
                <w:sz w:val="17"/>
              </w:rPr>
              <w:t xml:space="preserve"> to delight night market visitors.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herbe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sluice"/>
            <w:r>
              <w:rPr>
                <w:b/>
                <w:color w:val="0969DA"/>
                <w:sz w:val="20"/>
              </w:rPr>
              <w:t>sluice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Conduit that carries a rapid flow of water controlled by a sluicegate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If an amphibious armada should attempt to ford shallow coastal estuaries, naval engineers can open an industrial </w:t>
            </w:r>
            <w:r>
              <w:rPr>
                <w:b/>
                <w:i/>
                <w:color w:val="0969DA"/>
                <w:sz w:val="17"/>
              </w:rPr>
              <w:t>sluice</w:t>
            </w:r>
            <w:r>
              <w:rPr>
                <w:i/>
                <w:sz w:val="17"/>
              </w:rPr>
              <w:t xml:space="preserve"> to flood tidal flats, creating formidable barriers.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lui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4" w:name="vocab_sour"/>
            <w:r>
              <w:rPr>
                <w:b/>
                <w:color w:val="0969DA"/>
                <w:sz w:val="20"/>
              </w:rPr>
              <w:t>sour</w:t>
            </w:r>
            <w:bookmarkEnd w:id="203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cocktail made of a liquor (especially whiskey or gin) mixed with lemon or lime juice and sugar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evening concerts, symphony halls blend the deep resonance of a classical bassoon with indigenous melodies, while culinary masters balance </w:t>
            </w:r>
            <w:r>
              <w:rPr>
                <w:b/>
                <w:i/>
                <w:color w:val="0969DA"/>
                <w:sz w:val="17"/>
              </w:rPr>
              <w:t>sour</w:t>
            </w:r>
            <w:r>
              <w:rPr>
                <w:i/>
                <w:sz w:val="17"/>
              </w:rPr>
              <w:t xml:space="preserve"> and savory notes, preparing a hot beef bouillon, a delicate lemon meringue dessert, or a refreshing citrus sherbet to delight night market visitors.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ou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8" w:name="vocab_stout"/>
            <w:r>
              <w:rPr>
                <w:b/>
                <w:color w:val="0969DA"/>
                <w:sz w:val="20"/>
              </w:rPr>
              <w:t>stout</w:t>
            </w:r>
            <w:bookmarkEnd w:id="204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strong very dark heavy-bodied ale made from pale malt and roasted unmalted barley and (often) caramel malt with hops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Defensive batteries are built with </w:t>
            </w:r>
            <w:r>
              <w:rPr>
                <w:b/>
                <w:i/>
                <w:color w:val="0969DA"/>
                <w:sz w:val="17"/>
              </w:rPr>
              <w:t>stout</w:t>
            </w:r>
            <w:r>
              <w:rPr>
                <w:i/>
                <w:sz w:val="17"/>
              </w:rPr>
              <w:t xml:space="preserve"> reinforced concrete beneath mountain pediment fortifications, where artillery and anti-ship systems maintain constant respiration and readiness.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tou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4" w:name="vocab_subaltern"/>
            <w:r>
              <w:rPr>
                <w:b/>
                <w:color w:val="0969DA"/>
                <w:sz w:val="20"/>
              </w:rPr>
              <w:t>subaltern</w:t>
            </w:r>
            <w:bookmarkEnd w:id="200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British commissioned army officer below the rank of captain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Defensive planners refuse to let a military </w:t>
            </w:r>
            <w:r>
              <w:rPr>
                <w:b/>
                <w:i/>
                <w:color w:val="0969DA"/>
                <w:sz w:val="17"/>
              </w:rPr>
              <w:t>subaltern</w:t>
            </w:r>
            <w:r>
              <w:rPr>
                <w:i/>
                <w:sz w:val="17"/>
              </w:rPr>
              <w:t xml:space="preserve"> bear the blame for strategic miscalculations, ensuring that commands from the highest chancellor to frontline units operate in disciplined concord, ready to reintegrate tactical networks if communications are jammed.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ubalter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1" w:name="vocab_tertiary"/>
            <w:r>
              <w:rPr>
                <w:b/>
                <w:color w:val="0969DA"/>
                <w:sz w:val="20"/>
              </w:rPr>
              <w:t>tertiary</w:t>
            </w:r>
            <w:bookmarkEnd w:id="203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From 63 million to 2 million years ago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</w:t>
            </w:r>
            <w:r>
              <w:rPr>
                <w:b/>
                <w:i/>
                <w:color w:val="0969DA"/>
                <w:sz w:val="17"/>
              </w:rPr>
              <w:t>tertiary</w:t>
            </w:r>
            <w:r>
              <w:rPr>
                <w:i/>
                <w:sz w:val="17"/>
              </w:rPr>
              <w:t xml:space="preserve"> diplomatic distractions to sour public confidence, Taiwan stands firm.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ertia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veneer"/>
            <w:r>
              <w:rPr>
                <w:b/>
                <w:color w:val="0969DA"/>
                <w:sz w:val="20"/>
              </w:rPr>
              <w:t>veneer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Coating consisting of a thin layer of superior wood glued to a base of inferior wood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foreign adversaries attempt to concatenate false historical claims to justify aggression, their arguments prove as brittle as dry clay, barely concealed beneath a superficial </w:t>
            </w:r>
            <w:r>
              <w:rPr>
                <w:b/>
                <w:i/>
                <w:color w:val="0969DA"/>
                <w:sz w:val="17"/>
              </w:rPr>
              <w:t>veneer</w:t>
            </w:r>
            <w:r>
              <w:rPr>
                <w:i/>
                <w:sz w:val="17"/>
              </w:rPr>
              <w:t xml:space="preserve"> of legalistic rhetoric.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vene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47" w:author="GRE Prep" w:date="2026-10-05T22:00:00Z" w:initials="GRE">
    <w:p>
      <w:pPr>
        <w:pStyle w:val="CommentText"/>
      </w:pPr>
      <w:r>
        <w:rPr>
          <w:b/>
        </w:rPr>
        <w:t>crux: </w:t>
      </w:r>
      <w:r>
        <w:t>A small conspicuous constellation in the southern hemisphere in the Milky Way near Centaurus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navigable: </w:t>
      </w:r>
      <w:r>
        <w:t>Able to be sailed on or through safely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Machiavellian: </w:t>
      </w:r>
      <w:r>
        <w:t>A follower of Machiavelli's principles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rift: </w:t>
      </w:r>
      <w:r>
        <w:t>A gap between cloud masses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fulminate: </w:t>
      </w:r>
      <w:r>
        <w:t>A salt or ester of fulminic acid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buskin: </w:t>
      </w:r>
      <w:r>
        <w:t>A boot reaching halfway up to the knee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mar: </w:t>
      </w:r>
      <w:r>
        <w:t>The month following February and preceding April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concatenate: </w:t>
      </w:r>
      <w:r>
        <w:t>Combine two strings to form a single one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brittle: </w:t>
      </w:r>
      <w:r>
        <w:t>Caramelized sugar cooled in thin sheets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veneer: </w:t>
      </w:r>
      <w:r>
        <w:t>Coating consisting of a thin layer of superior wood glued to a base of inferior wood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loom: </w:t>
      </w:r>
      <w:r>
        <w:t>A textile machine for weaving yarn into a textile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embark: </w:t>
      </w:r>
      <w:r>
        <w:t>Go on board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disembark: </w:t>
      </w:r>
      <w:r>
        <w:t>Go ashore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acoustics: </w:t>
      </w:r>
      <w:r>
        <w:t>The study of the physical properties of sound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crust: </w:t>
      </w:r>
      <w:r>
        <w:t>The outer layer of the Earth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mobile: </w:t>
      </w:r>
      <w:r>
        <w:t>A river in southwestern Alabama; flows into Mobile Bay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drone: </w:t>
      </w:r>
      <w:r>
        <w:t>Stingless male bee in a colony of social bees (especially honeybees) whose sole function is to mate with the queen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stout: </w:t>
      </w:r>
      <w:r>
        <w:t>A strong very dark heavy-bodied ale made from pale malt and roasted unmalted barley and (often) caramel malt with hops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pediment: </w:t>
      </w:r>
      <w:r>
        <w:t>A triangular gable between a horizontal entablature and a sloping roof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respiration: </w:t>
      </w:r>
      <w:r>
        <w:t>The metabolic processes whereby certain organisms obtain energy from organic molecules; processes that take place in the cells and tissues during which energy is released and carbon dioxide is produced and absorbed by the blood to be transported to the lungs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ford: </w:t>
      </w:r>
      <w:r>
        <w:t>United States film maker (1896-1973)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sluice: </w:t>
      </w:r>
      <w:r>
        <w:t>Conduit that carries a rapid flow of water controlled by a sluicegate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subaltern: </w:t>
      </w:r>
      <w:r>
        <w:t>A British commissioned army officer below the rank of captain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chancellor: </w:t>
      </w:r>
      <w:r>
        <w:t>The British cabinet minister responsible for finance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concord: </w:t>
      </w:r>
      <w:r>
        <w:t>Capital of the state of New Hampshire; located in south central New Hampshire on the Merrimack river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reintegrate: </w:t>
      </w:r>
      <w:r>
        <w:t>Integrate again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ichthyology: </w:t>
      </w:r>
      <w:r>
        <w:t>The branch of zoology that studies fishes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entomology: </w:t>
      </w:r>
      <w:r>
        <w:t>The branch of zoology that studies insects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plumage: </w:t>
      </w:r>
      <w:r>
        <w:t>The light horny waterproof structure forming the external covering of birds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pterodactyl: </w:t>
      </w:r>
      <w:r>
        <w:t>Extinct flying reptile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ewe: </w:t>
      </w:r>
      <w:r>
        <w:t>A member of a people living in southern Benin and Togo and southeastern Ghana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commune: </w:t>
      </w:r>
      <w:r>
        <w:t>The smallest administrative district of several European countries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natal: </w:t>
      </w:r>
      <w:r>
        <w:t>A region of eastern South Africa on the Indian Ocean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drab: </w:t>
      </w:r>
      <w:r>
        <w:t>A dull greyish to yellowish or light olive brown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downcast: </w:t>
      </w:r>
      <w:r>
        <w:t>A ventilation shaft through which air enters a mine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aureole: </w:t>
      </w:r>
      <w:r>
        <w:t>The outermost region of the sun's atmosphere; visible as a white halo during a solar eclipse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marrow: </w:t>
      </w:r>
      <w:r>
        <w:t>The fatty network of connective tissue that fills the cavities of bones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distill: </w:t>
      </w:r>
      <w:r>
        <w:t>Remove impurities from, increase the concentration of, and separate through the process of distillation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hogshead: </w:t>
      </w:r>
      <w:r>
        <w:t>A British unit of capacity for alcoholic beverages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patina: </w:t>
      </w:r>
      <w:r>
        <w:t>A fine coating of oxide on the surface of a metal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bassoon: </w:t>
      </w:r>
      <w:r>
        <w:t>A double-reed instrument; the tenor of the oboe family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sour: </w:t>
      </w:r>
      <w:r>
        <w:t>A cocktail made of a liquor (especially whiskey or gin) mixed with lemon or lime juice and sugar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bouillon: </w:t>
      </w:r>
      <w:r>
        <w:t>A clear seasoned broth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meringue: </w:t>
      </w:r>
      <w:r>
        <w:t>Sweet topping especially for pies made of beaten egg whites and sugar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sherbet: </w:t>
      </w:r>
      <w:r>
        <w:t>A frozen dessert made primarily of fruit juice and sugar, but also containing milk or egg-white or gelatin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lubricate: </w:t>
      </w:r>
      <w:r>
        <w:t>Have lubricating properties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carat: </w:t>
      </w:r>
      <w:r>
        <w:t>A unit of weight for precious stones = 200 mg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acetic: </w:t>
      </w:r>
      <w:r>
        <w:t>Relating to or containing acetic acid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anemia: </w:t>
      </w:r>
      <w:r>
        <w:t>A deficiency of red blood cells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tertiary: </w:t>
      </w:r>
      <w:r>
        <w:t>From 63 million to 2 million years ago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sour: </w:t>
      </w:r>
      <w:r>
        <w:t>A cocktail made of a liquor (especially whiskey or gin) mixed with lemon or lime juice and sugar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