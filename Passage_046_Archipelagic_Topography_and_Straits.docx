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046</w:t>
      </w:r>
    </w:p>
    <w:p>
      <w:pPr>
        <w:spacing w:after="280"/>
        <w:jc w:val="center"/>
      </w:pPr>
      <w:r>
        <w:rPr>
          <w:i/>
          <w:color w:val="57606A"/>
          <w:sz w:val="24"/>
        </w:rPr>
        <w:t>Archipelagic Topography and Straits: The Pacific Bastion: Alpine Gorges, Tidal Quagmires &amp; Formosa's Natural Shield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Archipelagic Geography, Coastal Topography &amp; Defensive Topography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046: Archipelagic Topography and Straits: The Pacific Bastion</w:t>
      </w:r>
    </w:p>
    <w:p>
      <w:pPr>
        <w:spacing w:before="60" w:after="180" w:line="288" w:lineRule="auto"/>
      </w:pPr>
      <w:r>
        <w:t xml:space="preserve">The maritime and geological topography of the Taiwan </w:t>
      </w:r>
      <w:bookmarkStart w:id="1045" w:name="text_archipelago"/>
      <w:bookmarkEnd w:id="1045"/>
      <w:commentRangeStart w:id="45"/>
      <w:hyperlink w:anchor="vocab_archipelago" w:tooltip="GRE Definition: A group of many islands in a large body of water">
        <w:r>
          <w:rPr>
            <w:b/>
            <w:color w:val="0969DA"/>
            <w:u w:val="single"/>
          </w:rPr>
          <w:t xml:space="preserve">archipelago</w:t>
        </w:r>
      </w:hyperlink>
      <w:commentRangeEnd w:id="45"/>
      <w:r>
        <w:rPr>
          <w:rStyle w:val="CommentReference"/>
        </w:rPr>
        <w:commentReference w:id="45"/>
      </w:r>
      <w:r>
        <w:t xml:space="preserve"> creates a dramatic natural barrier in the western Pacific. Along the eastern coast, the continental shelf drops precipitously into an oceanic </w:t>
      </w:r>
      <w:bookmarkStart w:id="1037" w:name="text_abyss"/>
      <w:bookmarkEnd w:id="1037"/>
      <w:commentRangeStart w:id="37"/>
      <w:hyperlink w:anchor="vocab_abyss" w:tooltip="GRE Definition: A bottomless gulf or pit; any unfathomable (or apparently unfathomable) cavity or chasm or void extending below (often used figuratively)">
        <w:r>
          <w:rPr>
            <w:b/>
            <w:color w:val="0969DA"/>
            <w:u w:val="single"/>
          </w:rPr>
          <w:t xml:space="preserve">abyss</w:t>
        </w:r>
      </w:hyperlink>
      <w:commentRangeEnd w:id="37"/>
      <w:r>
        <w:rPr>
          <w:rStyle w:val="CommentReference"/>
        </w:rPr>
        <w:commentReference w:id="37"/>
      </w:r>
      <w:r>
        <w:t xml:space="preserve">, where sheer mountain walls form a staggering </w:t>
      </w:r>
      <w:bookmarkStart w:id="1043" w:name="text_precipice"/>
      <w:bookmarkEnd w:id="1043"/>
      <w:commentRangeStart w:id="43"/>
      <w:hyperlink w:anchor="vocab_precipice" w:tooltip="GRE Definition: A very steep cliff">
        <w:r>
          <w:rPr>
            <w:b/>
            <w:color w:val="0969DA"/>
            <w:u w:val="single"/>
          </w:rPr>
          <w:t xml:space="preserve">precipice</w:t>
        </w:r>
      </w:hyperlink>
      <w:commentRangeEnd w:id="43"/>
      <w:r>
        <w:rPr>
          <w:rStyle w:val="CommentReference"/>
        </w:rPr>
        <w:commentReference w:id="43"/>
      </w:r>
      <w:r>
        <w:t xml:space="preserve"> and towering coastal </w:t>
      </w:r>
      <w:bookmarkStart w:id="1000" w:name="text_bluff"/>
      <w:bookmarkEnd w:id="1000"/>
      <w:commentRangeStart w:id="0"/>
      <w:hyperlink w:anchor="vocab_bluff" w:tooltip="GRE Definition: A high steep bank (usually formed by river erosion)">
        <w:r>
          <w:rPr>
            <w:b/>
            <w:color w:val="0969DA"/>
            <w:u w:val="single"/>
          </w:rPr>
          <w:t xml:space="preserve">bluff</w:t>
        </w:r>
      </w:hyperlink>
      <w:commentRangeEnd w:id="0"/>
      <w:r>
        <w:rPr>
          <w:rStyle w:val="CommentReference"/>
        </w:rPr>
        <w:commentReference w:id="0"/>
      </w:r>
      <w:r>
        <w:t xml:space="preserve">. Here, high alpine streams </w:t>
      </w:r>
      <w:bookmarkStart w:id="1041" w:name="text_cascade"/>
      <w:bookmarkEnd w:id="1041"/>
      <w:commentRangeStart w:id="41"/>
      <w:hyperlink w:anchor="vocab_cascade" w:tooltip="GRE Definition: A small waterfall or series of small waterfalls">
        <w:r>
          <w:rPr>
            <w:b/>
            <w:color w:val="0969DA"/>
            <w:u w:val="single"/>
          </w:rPr>
          <w:t xml:space="preserve">cascade</w:t>
        </w:r>
      </w:hyperlink>
      <w:commentRangeEnd w:id="41"/>
      <w:r>
        <w:rPr>
          <w:rStyle w:val="CommentReference"/>
        </w:rPr>
        <w:commentReference w:id="41"/>
      </w:r>
      <w:r>
        <w:t xml:space="preserve"> down a </w:t>
      </w:r>
      <w:bookmarkStart w:id="1042" w:name="text_steep"/>
      <w:bookmarkEnd w:id="1042"/>
      <w:commentRangeStart w:id="42"/>
      <w:hyperlink w:anchor="vocab_steep" w:tooltip="GRE Definition: A steep place (as on a hill)">
        <w:r>
          <w:rPr>
            <w:b/>
            <w:color w:val="0969DA"/>
            <w:u w:val="single"/>
          </w:rPr>
          <w:t xml:space="preserve">steep</w:t>
        </w:r>
      </w:hyperlink>
      <w:commentRangeEnd w:id="42"/>
      <w:r>
        <w:rPr>
          <w:rStyle w:val="CommentReference"/>
        </w:rPr>
        <w:commentReference w:id="42"/>
      </w:r>
      <w:r>
        <w:t xml:space="preserve"> </w:t>
      </w:r>
      <w:bookmarkStart w:id="1006" w:name="text_acclivity"/>
      <w:bookmarkEnd w:id="1006"/>
      <w:commentRangeStart w:id="6"/>
      <w:hyperlink w:anchor="vocab_acclivity" w:tooltip="GRE Definition: An upward slope or grade (as in a road)">
        <w:r>
          <w:rPr>
            <w:b/>
            <w:color w:val="0969DA"/>
            <w:u w:val="single"/>
          </w:rPr>
          <w:t xml:space="preserve">acclivity</w:t>
        </w:r>
      </w:hyperlink>
      <w:commentRangeEnd w:id="6"/>
      <w:r>
        <w:rPr>
          <w:rStyle w:val="CommentReference"/>
        </w:rPr>
        <w:commentReference w:id="6"/>
      </w:r>
      <w:r>
        <w:t xml:space="preserve"> and </w:t>
      </w:r>
      <w:bookmarkStart w:id="1042" w:name="text_steep"/>
      <w:bookmarkEnd w:id="1042"/>
      <w:commentRangeStart w:id="42"/>
      <w:hyperlink w:anchor="vocab_steep" w:tooltip="GRE Definition: A steep place (as on a hill)">
        <w:r>
          <w:rPr>
            <w:b/>
            <w:color w:val="0969DA"/>
            <w:u w:val="single"/>
          </w:rPr>
          <w:t xml:space="preserve">steep</w:t>
        </w:r>
      </w:hyperlink>
      <w:commentRangeEnd w:id="42"/>
      <w:r>
        <w:rPr>
          <w:rStyle w:val="CommentReference"/>
        </w:rPr>
        <w:commentReference w:id="42"/>
      </w:r>
      <w:r>
        <w:t xml:space="preserve"> slopes, cutting through a deep granite </w:t>
      </w:r>
      <w:bookmarkStart w:id="1018" w:name="text_defile"/>
      <w:bookmarkEnd w:id="1018"/>
      <w:commentRangeStart w:id="18"/>
      <w:hyperlink w:anchor="vocab_defile" w:tooltip="GRE Definition: A narrow pass (especially one between mountains)">
        <w:r>
          <w:rPr>
            <w:b/>
            <w:color w:val="0969DA"/>
            <w:u w:val="single"/>
          </w:rPr>
          <w:t xml:space="preserve">defile</w:t>
        </w:r>
      </w:hyperlink>
      <w:commentRangeEnd w:id="18"/>
      <w:r>
        <w:rPr>
          <w:rStyle w:val="CommentReference"/>
        </w:rPr>
        <w:commentReference w:id="18"/>
      </w:r>
      <w:r>
        <w:t xml:space="preserve">, a narrow rock </w:t>
      </w:r>
      <w:bookmarkStart w:id="1029" w:name="text_fissure"/>
      <w:bookmarkEnd w:id="1029"/>
      <w:commentRangeStart w:id="29"/>
      <w:hyperlink w:anchor="vocab_fissure" w:tooltip="GRE Definition: A long narrow depression in a surface">
        <w:r>
          <w:rPr>
            <w:b/>
            <w:color w:val="0969DA"/>
            <w:u w:val="single"/>
          </w:rPr>
          <w:t xml:space="preserve">fissure</w:t>
        </w:r>
      </w:hyperlink>
      <w:commentRangeEnd w:id="29"/>
      <w:r>
        <w:rPr>
          <w:rStyle w:val="CommentReference"/>
        </w:rPr>
        <w:commentReference w:id="29"/>
      </w:r>
      <w:r>
        <w:t xml:space="preserve">, a deep </w:t>
      </w:r>
      <w:bookmarkStart w:id="1001" w:name="text_ravine"/>
      <w:bookmarkEnd w:id="1001"/>
      <w:commentRangeStart w:id="1"/>
      <w:hyperlink w:anchor="vocab_ravine" w:tooltip="GRE Definition: A deep narrow steep-sided valley (especially one formed by running water)">
        <w:r>
          <w:rPr>
            <w:b/>
            <w:color w:val="0969DA"/>
            <w:u w:val="single"/>
          </w:rPr>
          <w:t xml:space="preserve">ravine</w:t>
        </w:r>
      </w:hyperlink>
      <w:commentRangeEnd w:id="1"/>
      <w:r>
        <w:rPr>
          <w:rStyle w:val="CommentReference"/>
        </w:rPr>
        <w:commentReference w:id="1"/>
      </w:r>
      <w:r>
        <w:t xml:space="preserve">, and a hidden mountain </w:t>
      </w:r>
      <w:bookmarkStart w:id="1017" w:name="text_crevice"/>
      <w:bookmarkEnd w:id="1017"/>
      <w:commentRangeStart w:id="17"/>
      <w:hyperlink w:anchor="vocab_crevice" w:tooltip="GRE Definition: A long narrow depression in a surface">
        <w:r>
          <w:rPr>
            <w:b/>
            <w:color w:val="0969DA"/>
            <w:u w:val="single"/>
          </w:rPr>
          <w:t xml:space="preserve">crevice</w:t>
        </w:r>
      </w:hyperlink>
      <w:commentRangeEnd w:id="17"/>
      <w:r>
        <w:rPr>
          <w:rStyle w:val="CommentReference"/>
        </w:rPr>
        <w:commentReference w:id="17"/>
      </w:r>
      <w:r>
        <w:t xml:space="preserve"> to reach the ocean. Glacial </w:t>
      </w:r>
      <w:bookmarkStart w:id="1024" w:name="text_tarn"/>
      <w:bookmarkEnd w:id="1024"/>
      <w:commentRangeStart w:id="24"/>
      <w:hyperlink w:anchor="vocab_tarn" w:tooltip="GRE Definition: A mountain lake (especially one formed by glaciers)">
        <w:r>
          <w:rPr>
            <w:b/>
            <w:color w:val="0969DA"/>
            <w:u w:val="single"/>
          </w:rPr>
          <w:t xml:space="preserve">tarn</w:t>
        </w:r>
      </w:hyperlink>
      <w:commentRangeEnd w:id="24"/>
      <w:r>
        <w:rPr>
          <w:rStyle w:val="CommentReference"/>
        </w:rPr>
        <w:commentReference w:id="24"/>
      </w:r>
      <w:r>
        <w:t xml:space="preserve"> waters nestle beneath high peaks, while each mountain </w:t>
      </w:r>
      <w:bookmarkStart w:id="1020" w:name="text_brook"/>
      <w:bookmarkEnd w:id="1020"/>
      <w:commentRangeStart w:id="20"/>
      <w:hyperlink w:anchor="vocab_brook" w:tooltip="GRE Definition: A natural stream of water smaller than a river (and often a tributary of a river)">
        <w:r>
          <w:rPr>
            <w:b/>
            <w:color w:val="0969DA"/>
            <w:u w:val="single"/>
          </w:rPr>
          <w:t xml:space="preserve">brook</w:t>
        </w:r>
      </w:hyperlink>
      <w:commentRangeEnd w:id="20"/>
      <w:r>
        <w:rPr>
          <w:rStyle w:val="CommentReference"/>
        </w:rPr>
        <w:commentReference w:id="20"/>
      </w:r>
      <w:r>
        <w:t xml:space="preserve"> will </w:t>
      </w:r>
      <w:bookmarkStart w:id="1016" w:name="text_meander"/>
      <w:bookmarkEnd w:id="1016"/>
      <w:commentRangeStart w:id="16"/>
      <w:hyperlink w:anchor="vocab_meander" w:tooltip="GRE Definition: A bend or curve, as in a stream or river">
        <w:r>
          <w:rPr>
            <w:b/>
            <w:color w:val="0969DA"/>
            <w:u w:val="single"/>
          </w:rPr>
          <w:t xml:space="preserve">meander</w:t>
        </w:r>
      </w:hyperlink>
      <w:commentRangeEnd w:id="16"/>
      <w:r>
        <w:rPr>
          <w:rStyle w:val="CommentReference"/>
        </w:rPr>
        <w:commentReference w:id="16"/>
      </w:r>
      <w:r>
        <w:t xml:space="preserve"> through upland meadows before descending into a rocky </w:t>
      </w:r>
      <w:bookmarkStart w:id="1004" w:name="text_gorge"/>
      <w:bookmarkEnd w:id="1004"/>
      <w:commentRangeStart w:id="4"/>
      <w:hyperlink w:anchor="vocab_gorge" w:tooltip="GRE Definition: A deep ravine (usually with a river running through it)">
        <w:r>
          <w:rPr>
            <w:b/>
            <w:color w:val="0969DA"/>
            <w:u w:val="single"/>
          </w:rPr>
          <w:t xml:space="preserve">gorge</w:t>
        </w:r>
      </w:hyperlink>
      <w:commentRangeEnd w:id="4"/>
      <w:r>
        <w:rPr>
          <w:rStyle w:val="CommentReference"/>
        </w:rPr>
        <w:commentReference w:id="4"/>
      </w:r>
      <w:r>
        <w:t xml:space="preserve"> or dry </w:t>
      </w:r>
      <w:bookmarkStart w:id="1047" w:name="text_arroyo"/>
      <w:bookmarkEnd w:id="1047"/>
      <w:commentRangeStart w:id="47"/>
      <w:hyperlink w:anchor="vocab_arroyo" w:tooltip="GRE Definition: A stream or brook">
        <w:r>
          <w:rPr>
            <w:b/>
            <w:color w:val="0969DA"/>
            <w:u w:val="single"/>
          </w:rPr>
          <w:t xml:space="preserve">arroyo</w:t>
        </w:r>
      </w:hyperlink>
      <w:commentRangeEnd w:id="47"/>
      <w:r>
        <w:rPr>
          <w:rStyle w:val="CommentReference"/>
        </w:rPr>
        <w:commentReference w:id="47"/>
      </w:r>
      <w:r>
        <w:t xml:space="preserve"> during the dry winter months. Geologists observe ancient </w:t>
      </w:r>
      <w:bookmarkStart w:id="1032" w:name="text_porphyry"/>
      <w:bookmarkEnd w:id="1032"/>
      <w:commentRangeStart w:id="32"/>
      <w:hyperlink w:anchor="vocab_porphyry" w:tooltip="GRE Definition: Any igneous rock with crystals embedded in a finer groundmass of minerals">
        <w:r>
          <w:rPr>
            <w:b/>
            <w:color w:val="0969DA"/>
            <w:u w:val="single"/>
          </w:rPr>
          <w:t xml:space="preserve">porphyry</w:t>
        </w:r>
      </w:hyperlink>
      <w:commentRangeEnd w:id="32"/>
      <w:r>
        <w:rPr>
          <w:rStyle w:val="CommentReference"/>
        </w:rPr>
        <w:commentReference w:id="32"/>
      </w:r>
      <w:r>
        <w:t xml:space="preserve"> rock formations bearing the mineral </w:t>
      </w:r>
      <w:bookmarkStart w:id="1038" w:name="text_incrustation"/>
      <w:bookmarkEnd w:id="1038"/>
      <w:commentRangeStart w:id="38"/>
      <w:hyperlink w:anchor="vocab_incrustation" w:tooltip="GRE Definition: The formation of a crust">
        <w:r>
          <w:rPr>
            <w:b/>
            <w:color w:val="0969DA"/>
            <w:u w:val="single"/>
          </w:rPr>
          <w:t xml:space="preserve">incrustation</w:t>
        </w:r>
      </w:hyperlink>
      <w:commentRangeEnd w:id="38"/>
      <w:r>
        <w:rPr>
          <w:rStyle w:val="CommentReference"/>
        </w:rPr>
        <w:commentReference w:id="38"/>
      </w:r>
      <w:r>
        <w:t xml:space="preserve"> of volcanic eras, where hot springs </w:t>
      </w:r>
      <w:bookmarkStart w:id="1030" w:name="text_rejuvenate"/>
      <w:bookmarkEnd w:id="1030"/>
      <w:commentRangeStart w:id="30"/>
      <w:hyperlink w:anchor="vocab_rejuvenate" w:tooltip="GRE Definition: Cause (a stream or river) to erode, as by an uplift of the land">
        <w:r>
          <w:rPr>
            <w:b/>
            <w:color w:val="0969DA"/>
            <w:u w:val="single"/>
          </w:rPr>
          <w:t xml:space="preserve">rejuvenate</w:t>
        </w:r>
      </w:hyperlink>
      <w:commentRangeEnd w:id="30"/>
      <w:r>
        <w:rPr>
          <w:rStyle w:val="CommentReference"/>
        </w:rPr>
        <w:commentReference w:id="30"/>
      </w:r>
      <w:r>
        <w:t xml:space="preserve"> the body with tectonic warmth bubbling from a rich mineral </w:t>
      </w:r>
      <w:bookmarkStart w:id="1033" w:name="text_lode"/>
      <w:bookmarkEnd w:id="1033"/>
      <w:commentRangeStart w:id="33"/>
      <w:hyperlink w:anchor="vocab_lode" w:tooltip="GRE Definition: A deposit of valuable ore occurring within definite boundaries separating it from surrounding rocks">
        <w:r>
          <w:rPr>
            <w:b/>
            <w:color w:val="0969DA"/>
            <w:u w:val="single"/>
          </w:rPr>
          <w:t xml:space="preserve">lode</w:t>
        </w:r>
      </w:hyperlink>
      <w:commentRangeEnd w:id="33"/>
      <w:r>
        <w:rPr>
          <w:rStyle w:val="CommentReference"/>
        </w:rPr>
        <w:commentReference w:id="33"/>
      </w:r>
      <w:r>
        <w:t xml:space="preserve"> in the earth.</w:t>
      </w:r>
    </w:p>
    <w:p>
      <w:pPr>
        <w:spacing w:before="60" w:after="180" w:line="288" w:lineRule="auto"/>
      </w:pPr>
      <w:r>
        <w:t xml:space="preserve">Along the western coast facing the Taiwan Strait, the landscape transitions into broad alluvial plains where </w:t>
      </w:r>
      <w:bookmarkStart w:id="1009" w:name="text_silt"/>
      <w:bookmarkEnd w:id="1009"/>
      <w:commentRangeStart w:id="9"/>
      <w:hyperlink w:anchor="vocab_silt" w:tooltip="GRE Definition: Mud or clay or small rocks deposited by a river or lake">
        <w:r>
          <w:rPr>
            <w:b/>
            <w:color w:val="0969DA"/>
            <w:u w:val="single"/>
          </w:rPr>
          <w:t xml:space="preserve">silt</w:t>
        </w:r>
      </w:hyperlink>
      <w:commentRangeEnd w:id="9"/>
      <w:r>
        <w:rPr>
          <w:rStyle w:val="CommentReference"/>
        </w:rPr>
        <w:commentReference w:id="9"/>
      </w:r>
      <w:r>
        <w:t xml:space="preserve"> </w:t>
      </w:r>
      <w:bookmarkStart w:id="1022" w:name="text_deposition"/>
      <w:bookmarkEnd w:id="1022"/>
      <w:commentRangeStart w:id="22"/>
      <w:hyperlink w:anchor="vocab_deposition" w:tooltip="GRE Definition: The natural process of laying down a deposit of something">
        <w:r>
          <w:rPr>
            <w:b/>
            <w:color w:val="0969DA"/>
            <w:u w:val="single"/>
          </w:rPr>
          <w:t xml:space="preserve">deposition</w:t>
        </w:r>
      </w:hyperlink>
      <w:commentRangeEnd w:id="22"/>
      <w:r>
        <w:rPr>
          <w:rStyle w:val="CommentReference"/>
        </w:rPr>
        <w:commentReference w:id="22"/>
      </w:r>
      <w:r>
        <w:t xml:space="preserve"> from mountain rivers forms a rich agricultural </w:t>
      </w:r>
      <w:bookmarkStart w:id="1010" w:name="text_delta"/>
      <w:bookmarkEnd w:id="1010"/>
      <w:commentRangeStart w:id="10"/>
      <w:hyperlink w:anchor="vocab_delta" w:tooltip="GRE Definition: A low triangular area of alluvial deposits where a river divides before entering a larger body of water">
        <w:r>
          <w:rPr>
            <w:b/>
            <w:color w:val="0969DA"/>
            <w:u w:val="single"/>
          </w:rPr>
          <w:t xml:space="preserve">delta</w:t>
        </w:r>
      </w:hyperlink>
      <w:commentRangeEnd w:id="10"/>
      <w:r>
        <w:rPr>
          <w:rStyle w:val="CommentReference"/>
        </w:rPr>
        <w:commentReference w:id="10"/>
      </w:r>
      <w:r>
        <w:t xml:space="preserve">. A shallow tidal </w:t>
      </w:r>
      <w:bookmarkStart w:id="1003" w:name="text_lagoon"/>
      <w:bookmarkEnd w:id="1003"/>
      <w:commentRangeStart w:id="3"/>
      <w:hyperlink w:anchor="vocab_lagoon" w:tooltip="GRE Definition: A body of water cut off from a larger body by a reef of sand or coral">
        <w:r>
          <w:rPr>
            <w:b/>
            <w:color w:val="0969DA"/>
            <w:u w:val="single"/>
          </w:rPr>
          <w:t xml:space="preserve">lagoon</w:t>
        </w:r>
      </w:hyperlink>
      <w:commentRangeEnd w:id="3"/>
      <w:r>
        <w:rPr>
          <w:rStyle w:val="CommentReference"/>
        </w:rPr>
        <w:commentReference w:id="3"/>
      </w:r>
      <w:r>
        <w:t xml:space="preserve"> and each coastal </w:t>
      </w:r>
      <w:bookmarkStart w:id="1025" w:name="text_shoal"/>
      <w:bookmarkEnd w:id="1025"/>
      <w:commentRangeStart w:id="25"/>
      <w:hyperlink w:anchor="vocab_shoal" w:tooltip="GRE Definition: A sandbank in a stretch of water that is visible at low tide">
        <w:r>
          <w:rPr>
            <w:b/>
            <w:color w:val="0969DA"/>
            <w:u w:val="single"/>
          </w:rPr>
          <w:t xml:space="preserve">shoal</w:t>
        </w:r>
      </w:hyperlink>
      <w:commentRangeEnd w:id="25"/>
      <w:r>
        <w:rPr>
          <w:rStyle w:val="CommentReference"/>
        </w:rPr>
        <w:commentReference w:id="25"/>
      </w:r>
      <w:r>
        <w:t xml:space="preserve"> extend for miles along the river </w:t>
      </w:r>
      <w:bookmarkStart w:id="1002" w:name="text_bank"/>
      <w:bookmarkEnd w:id="1002"/>
      <w:commentRangeStart w:id="2"/>
      <w:hyperlink w:anchor="vocab_bank" w:tooltip="GRE Definition: Sloping land (especially the slope beside a body of water)">
        <w:r>
          <w:rPr>
            <w:b/>
            <w:color w:val="0969DA"/>
            <w:u w:val="single"/>
          </w:rPr>
          <w:t xml:space="preserve">bank</w:t>
        </w:r>
      </w:hyperlink>
      <w:commentRangeEnd w:id="2"/>
      <w:r>
        <w:rPr>
          <w:rStyle w:val="CommentReference"/>
        </w:rPr>
        <w:commentReference w:id="2"/>
      </w:r>
      <w:r>
        <w:t xml:space="preserve">, creating an aquatic labyrinth where shifting sandbanks and treacherous currents </w:t>
      </w:r>
      <w:bookmarkStart w:id="1046" w:name="text_render"/>
      <w:bookmarkEnd w:id="1046"/>
      <w:commentRangeStart w:id="46"/>
      <w:hyperlink w:anchor="vocab_render" w:tooltip="GRE Definition: A substance similar to stucco but exclusively applied to masonry walls">
        <w:r>
          <w:rPr>
            <w:b/>
            <w:color w:val="0969DA"/>
            <w:u w:val="single"/>
          </w:rPr>
          <w:t xml:space="preserve">render</w:t>
        </w:r>
      </w:hyperlink>
      <w:commentRangeEnd w:id="46"/>
      <w:r>
        <w:rPr>
          <w:rStyle w:val="CommentReference"/>
        </w:rPr>
        <w:commentReference w:id="46"/>
      </w:r>
      <w:r>
        <w:t xml:space="preserve"> hostile amphibious landings perilous. During torrential summer typhoons, a sudden </w:t>
      </w:r>
      <w:bookmarkStart w:id="1031" w:name="text_freshet"/>
      <w:bookmarkEnd w:id="1031"/>
      <w:commentRangeStart w:id="31"/>
      <w:hyperlink w:anchor="vocab_freshet" w:tooltip="GRE Definition: The occurrence of a water flow resulting from sudden rain or melting snow">
        <w:r>
          <w:rPr>
            <w:b/>
            <w:color w:val="0969DA"/>
            <w:u w:val="single"/>
          </w:rPr>
          <w:t xml:space="preserve">freshet</w:t>
        </w:r>
      </w:hyperlink>
      <w:commentRangeEnd w:id="31"/>
      <w:r>
        <w:rPr>
          <w:rStyle w:val="CommentReference"/>
        </w:rPr>
        <w:commentReference w:id="31"/>
      </w:r>
      <w:r>
        <w:t xml:space="preserve"> can inundate a lowland </w:t>
      </w:r>
      <w:bookmarkStart w:id="1021" w:name="text_culvert"/>
      <w:bookmarkEnd w:id="1021"/>
      <w:commentRangeStart w:id="21"/>
      <w:hyperlink w:anchor="vocab_culvert" w:tooltip="GRE Definition: A transverse and totally enclosed drain under a road or railway">
        <w:r>
          <w:rPr>
            <w:b/>
            <w:color w:val="0969DA"/>
            <w:u w:val="single"/>
          </w:rPr>
          <w:t xml:space="preserve">culvert</w:t>
        </w:r>
      </w:hyperlink>
      <w:commentRangeEnd w:id="21"/>
      <w:r>
        <w:rPr>
          <w:rStyle w:val="CommentReference"/>
        </w:rPr>
        <w:commentReference w:id="21"/>
      </w:r>
      <w:r>
        <w:t xml:space="preserve">, </w:t>
      </w:r>
      <w:bookmarkStart w:id="1026" w:name="text_gouge"/>
      <w:bookmarkEnd w:id="1026"/>
      <w:commentRangeStart w:id="26"/>
      <w:hyperlink w:anchor="vocab_gouge" w:tooltip="GRE Definition: An impression in a surface (as made by a blow)">
        <w:r>
          <w:rPr>
            <w:b/>
            <w:color w:val="0969DA"/>
            <w:u w:val="single"/>
          </w:rPr>
          <w:t xml:space="preserve">gouge</w:t>
        </w:r>
      </w:hyperlink>
      <w:commentRangeEnd w:id="26"/>
      <w:r>
        <w:rPr>
          <w:rStyle w:val="CommentReference"/>
        </w:rPr>
        <w:commentReference w:id="26"/>
      </w:r>
      <w:r>
        <w:t xml:space="preserve"> deep channels into riverbanks, and deposit sediment across coastal fields. Military strategists note that these dynamic coastlines—alternating between a muddy </w:t>
      </w:r>
      <w:bookmarkStart w:id="1036" w:name="text_bog"/>
      <w:bookmarkEnd w:id="1036"/>
      <w:commentRangeStart w:id="36"/>
      <w:hyperlink w:anchor="vocab_bog" w:tooltip="GRE Definition: Wet spongy ground of decomposing vegetation; has poorer drainage than a swamp; soil is unfit for cultivation but can be cut and dried and used for fuel">
        <w:r>
          <w:rPr>
            <w:b/>
            <w:color w:val="0969DA"/>
            <w:u w:val="single"/>
          </w:rPr>
          <w:t xml:space="preserve">bog</w:t>
        </w:r>
      </w:hyperlink>
      <w:commentRangeEnd w:id="36"/>
      <w:r>
        <w:rPr>
          <w:rStyle w:val="CommentReference"/>
        </w:rPr>
        <w:commentReference w:id="36"/>
      </w:r>
      <w:r>
        <w:t xml:space="preserve"> and coastal </w:t>
      </w:r>
      <w:bookmarkStart w:id="1012" w:name="text_mire"/>
      <w:bookmarkEnd w:id="1012"/>
      <w:commentRangeStart w:id="12"/>
      <w:hyperlink w:anchor="vocab_mire" w:tooltip="GRE Definition: A soft wet area of low-lying land that sinks underfoot">
        <w:r>
          <w:rPr>
            <w:b/>
            <w:color w:val="0969DA"/>
            <w:u w:val="single"/>
          </w:rPr>
          <w:t xml:space="preserve">mire</w:t>
        </w:r>
      </w:hyperlink>
      <w:commentRangeEnd w:id="12"/>
      <w:r>
        <w:rPr>
          <w:rStyle w:val="CommentReference"/>
        </w:rPr>
        <w:commentReference w:id="12"/>
      </w:r>
      <w:r>
        <w:t xml:space="preserve">—act as a natural </w:t>
      </w:r>
      <w:bookmarkStart w:id="1015" w:name="text_quagmire"/>
      <w:bookmarkEnd w:id="1015"/>
      <w:commentRangeStart w:id="15"/>
      <w:hyperlink w:anchor="vocab_quagmire" w:tooltip="GRE Definition: A soft wet area of low-lying land that sinks underfoot">
        <w:r>
          <w:rPr>
            <w:b/>
            <w:color w:val="0969DA"/>
            <w:u w:val="single"/>
          </w:rPr>
          <w:t xml:space="preserve">quagmire</w:t>
        </w:r>
      </w:hyperlink>
      <w:commentRangeEnd w:id="15"/>
      <w:r>
        <w:rPr>
          <w:rStyle w:val="CommentReference"/>
        </w:rPr>
        <w:commentReference w:id="15"/>
      </w:r>
      <w:r>
        <w:t xml:space="preserve"> that would severely </w:t>
      </w:r>
      <w:bookmarkStart w:id="1011" w:name="text_curb"/>
      <w:bookmarkEnd w:id="1011"/>
      <w:commentRangeStart w:id="11"/>
      <w:hyperlink w:anchor="vocab_curb" w:tooltip="GRE Definition: An edge between a sidewalk and a roadway consisting of a line of curbstones (usually forming part of a gutter)">
        <w:r>
          <w:rPr>
            <w:b/>
            <w:color w:val="0969DA"/>
            <w:u w:val="single"/>
          </w:rPr>
          <w:t xml:space="preserve">curb</w:t>
        </w:r>
      </w:hyperlink>
      <w:commentRangeEnd w:id="11"/>
      <w:r>
        <w:rPr>
          <w:rStyle w:val="CommentReference"/>
        </w:rPr>
        <w:commentReference w:id="11"/>
      </w:r>
      <w:r>
        <w:t xml:space="preserve"> any invading force, leaving heavy armored vehicles trapped in coastal mud and preventing adversary forces from crossing a narrow </w:t>
      </w:r>
      <w:bookmarkStart w:id="1023" w:name="text_isthmus"/>
      <w:bookmarkEnd w:id="1023"/>
      <w:commentRangeStart w:id="23"/>
      <w:hyperlink w:anchor="vocab_isthmus" w:tooltip="GRE Definition: A relatively narrow strip of land (with water on both sides) connecting two larger land areas">
        <w:r>
          <w:rPr>
            <w:b/>
            <w:color w:val="0969DA"/>
            <w:u w:val="single"/>
          </w:rPr>
          <w:t xml:space="preserve">isthmus</w:t>
        </w:r>
      </w:hyperlink>
      <w:commentRangeEnd w:id="23"/>
      <w:r>
        <w:rPr>
          <w:rStyle w:val="CommentReference"/>
        </w:rPr>
        <w:commentReference w:id="23"/>
      </w:r>
      <w:r>
        <w:t xml:space="preserve"> or coastal </w:t>
      </w:r>
      <w:bookmarkStart w:id="1048" w:name="text_mesa"/>
      <w:bookmarkEnd w:id="1048"/>
      <w:commentRangeStart w:id="48"/>
      <w:hyperlink w:anchor="vocab_mesa" w:tooltip="GRE Definition: Flat tableland with steep edges">
        <w:r>
          <w:rPr>
            <w:b/>
            <w:color w:val="0969DA"/>
            <w:u w:val="single"/>
          </w:rPr>
          <w:t xml:space="preserve">mesa</w:t>
        </w:r>
      </w:hyperlink>
      <w:commentRangeEnd w:id="48"/>
      <w:r>
        <w:rPr>
          <w:rStyle w:val="CommentReference"/>
        </w:rPr>
        <w:commentReference w:id="48"/>
      </w:r>
      <w:r>
        <w:t>.</w:t>
      </w:r>
    </w:p>
    <w:p>
      <w:pPr>
        <w:spacing w:before="60" w:after="180" w:line="288" w:lineRule="auto"/>
      </w:pPr>
      <w:r>
        <w:t xml:space="preserve">The islands of Penghu, Kinmen, and Matsu extend this archipelagic shield into the center of the strait. On Penghu’s basalt </w:t>
      </w:r>
      <w:bookmarkStart w:id="1028" w:name="text_promontory"/>
      <w:bookmarkEnd w:id="1028"/>
      <w:commentRangeStart w:id="28"/>
      <w:hyperlink w:anchor="vocab_promontory" w:tooltip="GRE Definition: A natural elevation (especially a rocky one that juts out into the sea)">
        <w:r>
          <w:rPr>
            <w:b/>
            <w:color w:val="0969DA"/>
            <w:u w:val="single"/>
          </w:rPr>
          <w:t xml:space="preserve">promontory</w:t>
        </w:r>
      </w:hyperlink>
      <w:commentRangeEnd w:id="28"/>
      <w:r>
        <w:rPr>
          <w:rStyle w:val="CommentReference"/>
        </w:rPr>
        <w:commentReference w:id="28"/>
      </w:r>
      <w:r>
        <w:t xml:space="preserve">, sea winds whip ocean waves into a thick </w:t>
      </w:r>
      <w:bookmarkStart w:id="1034" w:name="text_spume"/>
      <w:bookmarkEnd w:id="1034"/>
      <w:commentRangeStart w:id="34"/>
      <w:hyperlink w:anchor="vocab_spume" w:tooltip="GRE Definition: Foam or froth on the sea">
        <w:r>
          <w:rPr>
            <w:b/>
            <w:color w:val="0969DA"/>
            <w:u w:val="single"/>
          </w:rPr>
          <w:t xml:space="preserve">spume</w:t>
        </w:r>
      </w:hyperlink>
      <w:commentRangeEnd w:id="34"/>
      <w:r>
        <w:rPr>
          <w:rStyle w:val="CommentReference"/>
        </w:rPr>
        <w:commentReference w:id="34"/>
      </w:r>
      <w:r>
        <w:t xml:space="preserve">, while a </w:t>
      </w:r>
      <w:bookmarkStart w:id="1027" w:name="text_placid"/>
      <w:bookmarkEnd w:id="1027"/>
      <w:commentRangeStart w:id="27"/>
      <w:hyperlink w:anchor="vocab_placid" w:tooltip="GRE Definition: (of a body of water) free from disturbance by heavy waves">
        <w:r>
          <w:rPr>
            <w:b/>
            <w:color w:val="0969DA"/>
            <w:u w:val="single"/>
          </w:rPr>
          <w:t xml:space="preserve">placid</w:t>
        </w:r>
      </w:hyperlink>
      <w:commentRangeEnd w:id="27"/>
      <w:r>
        <w:rPr>
          <w:rStyle w:val="CommentReference"/>
        </w:rPr>
        <w:commentReference w:id="27"/>
      </w:r>
      <w:r>
        <w:t xml:space="preserve"> inner harbor provides shelter for fishing fleets. In ancient times, coastal fishermen built a stone weir to </w:t>
      </w:r>
      <w:bookmarkStart w:id="1013" w:name="text_draw"/>
      <w:bookmarkEnd w:id="1013"/>
      <w:commentRangeStart w:id="13"/>
      <w:hyperlink w:anchor="vocab_draw" w:tooltip="GRE Definition: A gully that is shallower than a ravine">
        <w:r>
          <w:rPr>
            <w:b/>
            <w:color w:val="0969DA"/>
            <w:u w:val="single"/>
          </w:rPr>
          <w:t xml:space="preserve">draw</w:t>
        </w:r>
      </w:hyperlink>
      <w:commentRangeEnd w:id="13"/>
      <w:r>
        <w:rPr>
          <w:rStyle w:val="CommentReference"/>
        </w:rPr>
        <w:commentReference w:id="13"/>
      </w:r>
      <w:r>
        <w:t xml:space="preserve"> fish with the tide, leaving fish trapped as waters fall to </w:t>
      </w:r>
      <w:bookmarkStart w:id="1044" w:name="text_low"/>
      <w:bookmarkEnd w:id="1044"/>
      <w:commentRangeStart w:id="44"/>
      <w:hyperlink w:anchor="vocab_low" w:tooltip="GRE Definition: An air mass of lower pressure; often brings precipitation">
        <w:r>
          <w:rPr>
            <w:b/>
            <w:color w:val="0969DA"/>
            <w:u w:val="single"/>
          </w:rPr>
          <w:t xml:space="preserve">low</w:t>
        </w:r>
      </w:hyperlink>
      <w:commentRangeEnd w:id="44"/>
      <w:r>
        <w:rPr>
          <w:rStyle w:val="CommentReference"/>
        </w:rPr>
        <w:commentReference w:id="44"/>
      </w:r>
      <w:r>
        <w:t xml:space="preserve"> levels. Historians study each colonial </w:t>
      </w:r>
      <w:bookmarkStart w:id="1007" w:name="text_indenture"/>
      <w:bookmarkEnd w:id="1007"/>
      <w:commentRangeStart w:id="7"/>
      <w:hyperlink w:anchor="vocab_indenture" w:tooltip="GRE Definition: A concave cut into a surface or edge (as in a coastline)">
        <w:r>
          <w:rPr>
            <w:b/>
            <w:color w:val="0969DA"/>
            <w:u w:val="single"/>
          </w:rPr>
          <w:t xml:space="preserve">indenture</w:t>
        </w:r>
      </w:hyperlink>
      <w:commentRangeEnd w:id="7"/>
      <w:r>
        <w:rPr>
          <w:rStyle w:val="CommentReference"/>
        </w:rPr>
        <w:commentReference w:id="7"/>
      </w:r>
      <w:r>
        <w:t xml:space="preserve"> that brought early settlers to these islands, tracing how communities flourished despite harsh coastal winds that </w:t>
      </w:r>
      <w:bookmarkStart w:id="1040" w:name="text_crinkle"/>
      <w:bookmarkEnd w:id="1040"/>
      <w:commentRangeStart w:id="40"/>
      <w:hyperlink w:anchor="vocab_crinkle" w:tooltip="GRE Definition: A slight depression in the smoothness of a surface">
        <w:r>
          <w:rPr>
            <w:b/>
            <w:color w:val="0969DA"/>
            <w:u w:val="single"/>
          </w:rPr>
          <w:t xml:space="preserve">crinkle</w:t>
        </w:r>
      </w:hyperlink>
      <w:commentRangeEnd w:id="40"/>
      <w:r>
        <w:rPr>
          <w:rStyle w:val="CommentReference"/>
        </w:rPr>
        <w:commentReference w:id="40"/>
      </w:r>
      <w:r>
        <w:t xml:space="preserve"> the leaves of windbreak trees. Even in </w:t>
      </w:r>
      <w:bookmarkStart w:id="1049" w:name="text_degraded"/>
      <w:bookmarkEnd w:id="1049"/>
      <w:commentRangeStart w:id="49"/>
      <w:hyperlink w:anchor="vocab_degraded" w:tooltip="GRE Definition: Reduce the level of land, as by erosion">
        <w:r>
          <w:rPr>
            <w:b/>
            <w:color w:val="0969DA"/>
            <w:u w:val="single"/>
          </w:rPr>
          <w:t xml:space="preserve">degraded</w:t>
        </w:r>
      </w:hyperlink>
      <w:commentRangeEnd w:id="49"/>
      <w:r>
        <w:rPr>
          <w:rStyle w:val="CommentReference"/>
        </w:rPr>
        <w:commentReference w:id="49"/>
      </w:r>
      <w:r>
        <w:t xml:space="preserve"> colonial eras, islanders preserved every historical </w:t>
      </w:r>
      <w:bookmarkStart w:id="1039" w:name="text_remnant"/>
      <w:bookmarkEnd w:id="1039"/>
      <w:commentRangeStart w:id="39"/>
      <w:hyperlink w:anchor="vocab_remnant" w:tooltip="GRE Definition: A small part or portion that remains after the main part no longer exists">
        <w:r>
          <w:rPr>
            <w:b/>
            <w:color w:val="0969DA"/>
            <w:u w:val="single"/>
          </w:rPr>
          <w:t xml:space="preserve">remnant</w:t>
        </w:r>
      </w:hyperlink>
      <w:commentRangeEnd w:id="39"/>
      <w:r>
        <w:rPr>
          <w:rStyle w:val="CommentReference"/>
        </w:rPr>
        <w:commentReference w:id="39"/>
      </w:r>
      <w:r>
        <w:t xml:space="preserve"> of independence, leaving each deep </w:t>
      </w:r>
      <w:bookmarkStart w:id="1005" w:name="text_indentation"/>
      <w:bookmarkEnd w:id="1005"/>
      <w:commentRangeStart w:id="5"/>
      <w:hyperlink w:anchor="vocab_indentation" w:tooltip="GRE Definition: A concave cut into a surface or edge (as in a coastline)">
        <w:r>
          <w:rPr>
            <w:b/>
            <w:color w:val="0969DA"/>
            <w:u w:val="single"/>
          </w:rPr>
          <w:t xml:space="preserve">indentation</w:t>
        </w:r>
      </w:hyperlink>
      <w:commentRangeEnd w:id="5"/>
      <w:r>
        <w:rPr>
          <w:rStyle w:val="CommentReference"/>
        </w:rPr>
        <w:commentReference w:id="5"/>
      </w:r>
      <w:r>
        <w:t xml:space="preserve"> mark in fortress granite.</w:t>
      </w:r>
    </w:p>
    <w:p>
      <w:pPr>
        <w:spacing w:before="60" w:after="180" w:line="288" w:lineRule="auto"/>
      </w:pPr>
      <w:r>
        <w:t xml:space="preserve">Modern Taiwan protects these pristine geological sanctuaries while maintaining vigilance along its shores. Unlike an authoritarian regime that would reduce natural wonders to industrial </w:t>
      </w:r>
      <w:bookmarkStart w:id="1019" w:name="text_dregs"/>
      <w:bookmarkEnd w:id="1019"/>
      <w:commentRangeStart w:id="19"/>
      <w:hyperlink w:anchor="vocab_dregs" w:tooltip="GRE Definition: Sediment that has settled at the bottom of a liquid">
        <w:r>
          <w:rPr>
            <w:b/>
            <w:color w:val="0969DA"/>
            <w:u w:val="single"/>
          </w:rPr>
          <w:t xml:space="preserve">dregs</w:t>
        </w:r>
      </w:hyperlink>
      <w:commentRangeEnd w:id="19"/>
      <w:r>
        <w:rPr>
          <w:rStyle w:val="CommentReference"/>
        </w:rPr>
        <w:commentReference w:id="19"/>
      </w:r>
      <w:r>
        <w:t xml:space="preserve"> or leave scars of environmental neglect, Taiwan’s democratic governance safeguards its waterways. While winter monsoons bring an icy </w:t>
      </w:r>
      <w:bookmarkStart w:id="1014" w:name="text_floe"/>
      <w:bookmarkEnd w:id="1014"/>
      <w:commentRangeStart w:id="14"/>
      <w:hyperlink w:anchor="vocab_floe" w:tooltip="GRE Definition: A flat mass of ice (smaller than an ice field) floating at sea">
        <w:r>
          <w:rPr>
            <w:b/>
            <w:color w:val="0969DA"/>
            <w:u w:val="single"/>
          </w:rPr>
          <w:t xml:space="preserve">floe</w:t>
        </w:r>
      </w:hyperlink>
      <w:commentRangeEnd w:id="14"/>
      <w:r>
        <w:rPr>
          <w:rStyle w:val="CommentReference"/>
        </w:rPr>
        <w:commentReference w:id="14"/>
      </w:r>
      <w:r>
        <w:t xml:space="preserve"> to northern waters and fierce </w:t>
      </w:r>
      <w:bookmarkStart w:id="1035" w:name="text_hail"/>
      <w:bookmarkEnd w:id="1035"/>
      <w:commentRangeStart w:id="35"/>
      <w:hyperlink w:anchor="vocab_hail" w:tooltip="GRE Definition: Precipitation of ice pellets when there are strong rising air currents">
        <w:r>
          <w:rPr>
            <w:b/>
            <w:color w:val="0969DA"/>
            <w:u w:val="single"/>
          </w:rPr>
          <w:t xml:space="preserve">hail</w:t>
        </w:r>
      </w:hyperlink>
      <w:commentRangeEnd w:id="35"/>
      <w:r>
        <w:rPr>
          <w:rStyle w:val="CommentReference"/>
        </w:rPr>
        <w:commentReference w:id="35"/>
      </w:r>
      <w:r>
        <w:t xml:space="preserve"> storms to high mountain crests, Formosa’s fertile </w:t>
      </w:r>
      <w:bookmarkStart w:id="1008" w:name="text_furrow"/>
      <w:bookmarkEnd w:id="1008"/>
      <w:commentRangeStart w:id="8"/>
      <w:hyperlink w:anchor="vocab_furrow" w:tooltip="GRE Definition: A long shallow trench in the ground (especially one made by a plow)">
        <w:r>
          <w:rPr>
            <w:b/>
            <w:color w:val="0969DA"/>
            <w:u w:val="single"/>
          </w:rPr>
          <w:t xml:space="preserve">furrow</w:t>
        </w:r>
      </w:hyperlink>
      <w:commentRangeEnd w:id="8"/>
      <w:r>
        <w:rPr>
          <w:rStyle w:val="CommentReference"/>
        </w:rPr>
        <w:commentReference w:id="8"/>
      </w:r>
      <w:r>
        <w:t xml:space="preserve"> yields abundant harvests. The island’s unique topography stands not merely as an accident of geology, but as a sovereign fortress that safeguards the liberty of its people.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046)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046,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abyss"/>
            <w:r>
              <w:rPr>
                <w:b/>
                <w:color w:val="0969DA"/>
                <w:sz w:val="20"/>
              </w:rPr>
              <w:t>abyss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bottomless gulf or pit; any unfathomable (or apparently unfathomable) cavity or chasm or void extending below (often used figuratively)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Along the eastern coast, the continental shelf drops precipitously into an oceanic </w:t>
            </w:r>
            <w:r>
              <w:rPr>
                <w:b/>
                <w:i/>
                <w:color w:val="0969DA"/>
                <w:sz w:val="17"/>
              </w:rPr>
              <w:t>abyss</w:t>
            </w:r>
            <w:r>
              <w:rPr>
                <w:i/>
                <w:sz w:val="17"/>
              </w:rPr>
              <w:t>, where sheer mountain walls form a staggering precipice and towering coastal bluff.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by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acclivity"/>
            <w:r>
              <w:rPr>
                <w:b/>
                <w:color w:val="0969DA"/>
                <w:sz w:val="20"/>
              </w:rPr>
              <w:t>acclivity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upward slope or grade (as in a road)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Here, high alpine streams cascade down a steep </w:t>
            </w:r>
            <w:r>
              <w:rPr>
                <w:b/>
                <w:i/>
                <w:color w:val="0969DA"/>
                <w:sz w:val="17"/>
              </w:rPr>
              <w:t>acclivity</w:t>
            </w:r>
            <w:r>
              <w:rPr>
                <w:i/>
                <w:sz w:val="17"/>
              </w:rPr>
              <w:t xml:space="preserve"> and steep slopes, cutting through a deep granite defile, a narrow rock fissure, a deep ravine, and a hidden mountain crevice to reach the ocean.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ccliv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archipelago"/>
            <w:r>
              <w:rPr>
                <w:b/>
                <w:color w:val="0969DA"/>
                <w:sz w:val="20"/>
              </w:rPr>
              <w:t>archipelago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group of many islands in a large body of water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maritime and geological topography of the Taiwan </w:t>
            </w:r>
            <w:r>
              <w:rPr>
                <w:b/>
                <w:i/>
                <w:color w:val="0969DA"/>
                <w:sz w:val="17"/>
              </w:rPr>
              <w:t>archipelago</w:t>
            </w:r>
            <w:r>
              <w:rPr>
                <w:i/>
                <w:sz w:val="17"/>
              </w:rPr>
              <w:t xml:space="preserve"> creates a dramatic natural barrier in the western Pacific.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rchipelag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arroyo"/>
            <w:r>
              <w:rPr>
                <w:b/>
                <w:color w:val="0969DA"/>
                <w:sz w:val="20"/>
              </w:rPr>
              <w:t>arroyo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stream or brook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Glacial tarn waters nestle beneath high peaks, while each mountain brook will meander through upland meadows before descending into a rocky gorge or dry </w:t>
            </w:r>
            <w:r>
              <w:rPr>
                <w:b/>
                <w:i/>
                <w:color w:val="0969DA"/>
                <w:sz w:val="17"/>
              </w:rPr>
              <w:t>arroyo</w:t>
            </w:r>
            <w:r>
              <w:rPr>
                <w:i/>
                <w:sz w:val="17"/>
              </w:rPr>
              <w:t xml:space="preserve"> during the dry winter months.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rroy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bank"/>
            <w:r>
              <w:rPr>
                <w:b/>
                <w:color w:val="0969DA"/>
                <w:sz w:val="20"/>
              </w:rPr>
              <w:t>bank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Sloping land (especially the slope beside a body of water)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shallow tidal lagoon and each coastal shoal extend for miles along the river </w:t>
            </w:r>
            <w:r>
              <w:rPr>
                <w:b/>
                <w:i/>
                <w:color w:val="0969DA"/>
                <w:sz w:val="17"/>
              </w:rPr>
              <w:t>bank</w:t>
            </w:r>
            <w:r>
              <w:rPr>
                <w:i/>
                <w:sz w:val="17"/>
              </w:rPr>
              <w:t>, creating an aquatic labyrinth where shifting sandbanks and treacherous currents render hostile amphibious landings perilous.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an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bluff"/>
            <w:r>
              <w:rPr>
                <w:b/>
                <w:color w:val="0969DA"/>
                <w:sz w:val="20"/>
              </w:rPr>
              <w:t>bluff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high steep bank (usually formed by river erosion)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Along the eastern coast, the continental shelf drops precipitously into an oceanic abyss, where sheer mountain walls form a staggering precipice and towering coastal </w:t>
            </w:r>
            <w:r>
              <w:rPr>
                <w:b/>
                <w:i/>
                <w:color w:val="0969DA"/>
                <w:sz w:val="17"/>
              </w:rPr>
              <w:t>bluff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luff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bog"/>
            <w:r>
              <w:rPr>
                <w:b/>
                <w:color w:val="0969DA"/>
                <w:sz w:val="20"/>
              </w:rPr>
              <w:t>bog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Wet spongy ground of decomposing vegetation; has poorer drainage than a swamp; soil is unfit for cultivation but can be cut and dried and used for fuel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strategists note that these dynamic coastlines—alternating between a muddy </w:t>
            </w:r>
            <w:r>
              <w:rPr>
                <w:b/>
                <w:i/>
                <w:color w:val="0969DA"/>
                <w:sz w:val="17"/>
              </w:rPr>
              <w:t>bog</w:t>
            </w:r>
            <w:r>
              <w:rPr>
                <w:i/>
                <w:sz w:val="17"/>
              </w:rPr>
              <w:t xml:space="preserve"> and coastal mire—act as a natural quagmire that would severely curb any invading force, leaving heavy armored vehicles trapped in coastal mud and preventing adversary forces from crossing a narrow isthmus or coastal mesa.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o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brook"/>
            <w:r>
              <w:rPr>
                <w:b/>
                <w:color w:val="0969DA"/>
                <w:sz w:val="20"/>
              </w:rPr>
              <w:t>brook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natural stream of water smaller than a river (and often a tributary of a river)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Glacial tarn waters nestle beneath high peaks, while each mountain </w:t>
            </w:r>
            <w:r>
              <w:rPr>
                <w:b/>
                <w:i/>
                <w:color w:val="0969DA"/>
                <w:sz w:val="17"/>
              </w:rPr>
              <w:t>brook</w:t>
            </w:r>
            <w:r>
              <w:rPr>
                <w:i/>
                <w:sz w:val="17"/>
              </w:rPr>
              <w:t xml:space="preserve"> will meander through upland meadows before descending into a rocky gorge or dry arroyo during the dry winter months.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roo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cascade"/>
            <w:r>
              <w:rPr>
                <w:b/>
                <w:color w:val="0969DA"/>
                <w:sz w:val="20"/>
              </w:rPr>
              <w:t>cascade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small waterfall or series of small waterfalls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Here, high alpine streams </w:t>
            </w:r>
            <w:r>
              <w:rPr>
                <w:b/>
                <w:i/>
                <w:color w:val="0969DA"/>
                <w:sz w:val="17"/>
              </w:rPr>
              <w:t>cascade</w:t>
            </w:r>
            <w:r>
              <w:rPr>
                <w:i/>
                <w:sz w:val="17"/>
              </w:rPr>
              <w:t xml:space="preserve"> down a steep acclivity and steep slopes, cutting through a deep granite defile, a narrow rock fissure, a deep ravine, and a hidden mountain crevice to reach the ocean.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sca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crevice"/>
            <w:r>
              <w:rPr>
                <w:b/>
                <w:color w:val="0969DA"/>
                <w:sz w:val="20"/>
              </w:rPr>
              <w:t>crevice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long narrow depression in a surface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Here, high alpine streams cascade down a steep acclivity and steep slopes, cutting through a deep granite defile, a narrow rock fissure, a deep ravine, and a hidden mountain </w:t>
            </w:r>
            <w:r>
              <w:rPr>
                <w:b/>
                <w:i/>
                <w:color w:val="0969DA"/>
                <w:sz w:val="17"/>
              </w:rPr>
              <w:t>crevice</w:t>
            </w:r>
            <w:r>
              <w:rPr>
                <w:i/>
                <w:sz w:val="17"/>
              </w:rPr>
              <w:t xml:space="preserve"> to reach the ocean.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revi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crinkle"/>
            <w:r>
              <w:rPr>
                <w:b/>
                <w:color w:val="0969DA"/>
                <w:sz w:val="20"/>
              </w:rPr>
              <w:t>crinkle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slight depression in the smoothness of a surface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Historians study each colonial indenture that brought early settlers to these islands, tracing how communities flourished despite harsh coastal winds that </w:t>
            </w:r>
            <w:r>
              <w:rPr>
                <w:b/>
                <w:i/>
                <w:color w:val="0969DA"/>
                <w:sz w:val="17"/>
              </w:rPr>
              <w:t>crinkle</w:t>
            </w:r>
            <w:r>
              <w:rPr>
                <w:i/>
                <w:sz w:val="17"/>
              </w:rPr>
              <w:t xml:space="preserve"> the leaves of windbreak trees.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rink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culvert"/>
            <w:r>
              <w:rPr>
                <w:b/>
                <w:color w:val="0969DA"/>
                <w:sz w:val="20"/>
              </w:rPr>
              <w:t>culvert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transverse and totally enclosed drain under a road or railway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torrential summer typhoons, a sudden freshet can inundate a lowland </w:t>
            </w:r>
            <w:r>
              <w:rPr>
                <w:b/>
                <w:i/>
                <w:color w:val="0969DA"/>
                <w:sz w:val="17"/>
              </w:rPr>
              <w:t>culvert</w:t>
            </w:r>
            <w:r>
              <w:rPr>
                <w:i/>
                <w:sz w:val="17"/>
              </w:rPr>
              <w:t>, gouge deep channels into riverbanks, and deposit sediment across coastal fields.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ulve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curb"/>
            <w:r>
              <w:rPr>
                <w:b/>
                <w:color w:val="0969DA"/>
                <w:sz w:val="20"/>
              </w:rPr>
              <w:t>curb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edge between a sidewalk and a roadway consisting of a line of curbstones (usually forming part of a gutter)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strategists note that these dynamic coastlines—alternating between a muddy bog and coastal mire—act as a natural quagmire that would severely </w:t>
            </w:r>
            <w:r>
              <w:rPr>
                <w:b/>
                <w:i/>
                <w:color w:val="0969DA"/>
                <w:sz w:val="17"/>
              </w:rPr>
              <w:t>curb</w:t>
            </w:r>
            <w:r>
              <w:rPr>
                <w:i/>
                <w:sz w:val="17"/>
              </w:rPr>
              <w:t xml:space="preserve"> any invading force, leaving heavy armored vehicles trapped in coastal mud and preventing adversary forces from crossing a narrow isthmus or coastal mesa.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urb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defile"/>
            <w:r>
              <w:rPr>
                <w:b/>
                <w:color w:val="0969DA"/>
                <w:sz w:val="20"/>
              </w:rPr>
              <w:t>defile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narrow pass (especially one between mountains)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Here, high alpine streams cascade down a steep acclivity and steep slopes, cutting through a deep granite </w:t>
            </w:r>
            <w:r>
              <w:rPr>
                <w:b/>
                <w:i/>
                <w:color w:val="0969DA"/>
                <w:sz w:val="17"/>
              </w:rPr>
              <w:t>defile</w:t>
            </w:r>
            <w:r>
              <w:rPr>
                <w:i/>
                <w:sz w:val="17"/>
              </w:rPr>
              <w:t>, a narrow rock fissure, a deep ravine, and a hidden mountain crevice to reach the ocean.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f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degraded"/>
            <w:r>
              <w:rPr>
                <w:b/>
                <w:color w:val="0969DA"/>
                <w:sz w:val="20"/>
              </w:rPr>
              <w:t>degraded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Reduce the level of land, as by erosion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in </w:t>
            </w:r>
            <w:r>
              <w:rPr>
                <w:b/>
                <w:i/>
                <w:color w:val="0969DA"/>
                <w:sz w:val="17"/>
              </w:rPr>
              <w:t>degraded</w:t>
            </w:r>
            <w:r>
              <w:rPr>
                <w:i/>
                <w:sz w:val="17"/>
              </w:rPr>
              <w:t xml:space="preserve"> colonial eras, islanders preserved every historical remnant of independence, leaving each deep indentation mark in fortress granite.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grad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delta"/>
            <w:r>
              <w:rPr>
                <w:b/>
                <w:color w:val="0969DA"/>
                <w:sz w:val="20"/>
              </w:rPr>
              <w:t>delta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low triangular area of alluvial deposits where a river divides before entering a larger body of water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Along the western coast facing the Taiwan Strait, the landscape transitions into broad alluvial plains where silt deposition from mountain rivers forms a rich agricultural </w:t>
            </w:r>
            <w:r>
              <w:rPr>
                <w:b/>
                <w:i/>
                <w:color w:val="0969DA"/>
                <w:sz w:val="17"/>
              </w:rPr>
              <w:t>delta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lt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deposition"/>
            <w:r>
              <w:rPr>
                <w:b/>
                <w:color w:val="0969DA"/>
                <w:sz w:val="20"/>
              </w:rPr>
              <w:t>deposition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natural process of laying down a deposit of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Along the western coast facing the Taiwan Strait, the landscape transitions into broad alluvial plains where silt </w:t>
            </w:r>
            <w:r>
              <w:rPr>
                <w:b/>
                <w:i/>
                <w:color w:val="0969DA"/>
                <w:sz w:val="17"/>
              </w:rPr>
              <w:t>deposition</w:t>
            </w:r>
            <w:r>
              <w:rPr>
                <w:i/>
                <w:sz w:val="17"/>
              </w:rPr>
              <w:t xml:space="preserve"> from mountain rivers forms a rich agricultural delta.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posi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draw"/>
            <w:r>
              <w:rPr>
                <w:b/>
                <w:color w:val="0969DA"/>
                <w:sz w:val="20"/>
              </w:rPr>
              <w:t>draw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gully that is shallower than a ravine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ancient times, coastal fishermen built a stone weir to </w:t>
            </w:r>
            <w:r>
              <w:rPr>
                <w:b/>
                <w:i/>
                <w:color w:val="0969DA"/>
                <w:sz w:val="17"/>
              </w:rPr>
              <w:t>draw</w:t>
            </w:r>
            <w:r>
              <w:rPr>
                <w:i/>
                <w:sz w:val="17"/>
              </w:rPr>
              <w:t xml:space="preserve"> fish with the tide, leaving fish trapped as waters fall to low levels.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raw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dregs"/>
            <w:r>
              <w:rPr>
                <w:b/>
                <w:color w:val="0969DA"/>
                <w:sz w:val="20"/>
              </w:rPr>
              <w:t>dregs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Sediment that has settled at the bottom of a liquid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Unlike an authoritarian regime that would reduce natural wonders to industrial </w:t>
            </w:r>
            <w:r>
              <w:rPr>
                <w:b/>
                <w:i/>
                <w:color w:val="0969DA"/>
                <w:sz w:val="17"/>
              </w:rPr>
              <w:t>dregs</w:t>
            </w:r>
            <w:r>
              <w:rPr>
                <w:i/>
                <w:sz w:val="17"/>
              </w:rPr>
              <w:t xml:space="preserve"> or leave scars of environmental neglect, Taiwan’s democratic governance safeguards its waterways.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reg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fissure"/>
            <w:r>
              <w:rPr>
                <w:b/>
                <w:color w:val="0969DA"/>
                <w:sz w:val="20"/>
              </w:rPr>
              <w:t>fissure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long narrow depression in a surface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Here, high alpine streams cascade down a steep acclivity and steep slopes, cutting through a deep granite defile, a narrow rock </w:t>
            </w:r>
            <w:r>
              <w:rPr>
                <w:b/>
                <w:i/>
                <w:color w:val="0969DA"/>
                <w:sz w:val="17"/>
              </w:rPr>
              <w:t>fissure</w:t>
            </w:r>
            <w:r>
              <w:rPr>
                <w:i/>
                <w:sz w:val="17"/>
              </w:rPr>
              <w:t>, a deep ravine, and a hidden mountain crevice to reach the ocean.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iss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floe"/>
            <w:r>
              <w:rPr>
                <w:b/>
                <w:color w:val="0969DA"/>
                <w:sz w:val="20"/>
              </w:rPr>
              <w:t>floe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flat mass of ice (smaller than an ice field) floating at sea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winter monsoons bring an icy </w:t>
            </w:r>
            <w:r>
              <w:rPr>
                <w:b/>
                <w:i/>
                <w:color w:val="0969DA"/>
                <w:sz w:val="17"/>
              </w:rPr>
              <w:t>floe</w:t>
            </w:r>
            <w:r>
              <w:rPr>
                <w:i/>
                <w:sz w:val="17"/>
              </w:rPr>
              <w:t xml:space="preserve"> to northern waters and fierce hail storms to high mountain crests, Formosa’s fertile furrow yields abundant harvests.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lo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freshet"/>
            <w:r>
              <w:rPr>
                <w:b/>
                <w:color w:val="0969DA"/>
                <w:sz w:val="20"/>
              </w:rPr>
              <w:t>freshet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occurrence of a water flow resulting from sudden rain or melting snow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torrential summer typhoons, a sudden </w:t>
            </w:r>
            <w:r>
              <w:rPr>
                <w:b/>
                <w:i/>
                <w:color w:val="0969DA"/>
                <w:sz w:val="17"/>
              </w:rPr>
              <w:t>freshet</w:t>
            </w:r>
            <w:r>
              <w:rPr>
                <w:i/>
                <w:sz w:val="17"/>
              </w:rPr>
              <w:t xml:space="preserve"> can inundate a lowland culvert, gouge deep channels into riverbanks, and deposit sediment across coastal fields.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resh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furrow"/>
            <w:r>
              <w:rPr>
                <w:b/>
                <w:color w:val="0969DA"/>
                <w:sz w:val="20"/>
              </w:rPr>
              <w:t>furrow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long shallow trench in the ground (especially one made by a plow)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winter monsoons bring an icy floe to northern waters and fierce hail storms to high mountain crests, Formosa’s fertile </w:t>
            </w:r>
            <w:r>
              <w:rPr>
                <w:b/>
                <w:i/>
                <w:color w:val="0969DA"/>
                <w:sz w:val="17"/>
              </w:rPr>
              <w:t>furrow</w:t>
            </w:r>
            <w:r>
              <w:rPr>
                <w:i/>
                <w:sz w:val="17"/>
              </w:rPr>
              <w:t xml:space="preserve"> yields abundant harvests.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urrow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gorge"/>
            <w:r>
              <w:rPr>
                <w:b/>
                <w:color w:val="0969DA"/>
                <w:sz w:val="20"/>
              </w:rPr>
              <w:t>gorge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deep ravine (usually with a river running through it)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Glacial tarn waters nestle beneath high peaks, while each mountain brook will meander through upland meadows before descending into a rocky </w:t>
            </w:r>
            <w:r>
              <w:rPr>
                <w:b/>
                <w:i/>
                <w:color w:val="0969DA"/>
                <w:sz w:val="17"/>
              </w:rPr>
              <w:t>gorge</w:t>
            </w:r>
            <w:r>
              <w:rPr>
                <w:i/>
                <w:sz w:val="17"/>
              </w:rPr>
              <w:t xml:space="preserve"> or dry arroyo during the dry winter months.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or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gouge"/>
            <w:r>
              <w:rPr>
                <w:b/>
                <w:color w:val="0969DA"/>
                <w:sz w:val="20"/>
              </w:rPr>
              <w:t>gouge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impression in a surface (as made by a blow)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torrential summer typhoons, a sudden freshet can inundate a lowland culvert, </w:t>
            </w:r>
            <w:r>
              <w:rPr>
                <w:b/>
                <w:i/>
                <w:color w:val="0969DA"/>
                <w:sz w:val="17"/>
              </w:rPr>
              <w:t>gouge</w:t>
            </w:r>
            <w:r>
              <w:rPr>
                <w:i/>
                <w:sz w:val="17"/>
              </w:rPr>
              <w:t xml:space="preserve"> deep channels into riverbanks, and deposit sediment across coastal fields.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ou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hail"/>
            <w:r>
              <w:rPr>
                <w:b/>
                <w:color w:val="0969DA"/>
                <w:sz w:val="20"/>
              </w:rPr>
              <w:t>hail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Precipitation of ice pellets when there are strong rising air currents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winter monsoons bring an icy floe to northern waters and fierce </w:t>
            </w:r>
            <w:r>
              <w:rPr>
                <w:b/>
                <w:i/>
                <w:color w:val="0969DA"/>
                <w:sz w:val="17"/>
              </w:rPr>
              <w:t>hail</w:t>
            </w:r>
            <w:r>
              <w:rPr>
                <w:i/>
                <w:sz w:val="17"/>
              </w:rPr>
              <w:t xml:space="preserve"> storms to high mountain crests, Formosa’s fertile furrow yields abundant harvests.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ai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incrustation"/>
            <w:r>
              <w:rPr>
                <w:b/>
                <w:color w:val="0969DA"/>
                <w:sz w:val="20"/>
              </w:rPr>
              <w:t>incrustation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formation of a crust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Geologists observe ancient porphyry rock formations bearing the mineral </w:t>
            </w:r>
            <w:r>
              <w:rPr>
                <w:b/>
                <w:i/>
                <w:color w:val="0969DA"/>
                <w:sz w:val="17"/>
              </w:rPr>
              <w:t>incrustation</w:t>
            </w:r>
            <w:r>
              <w:rPr>
                <w:i/>
                <w:sz w:val="17"/>
              </w:rPr>
              <w:t xml:space="preserve"> of volcanic eras, where hot springs rejuvenate the body with tectonic warmth bubbling from a rich mineral lode in the earth.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rust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indentation"/>
            <w:r>
              <w:rPr>
                <w:b/>
                <w:color w:val="0969DA"/>
                <w:sz w:val="20"/>
              </w:rPr>
              <w:t>indentation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concave cut into a surface or edge (as in a coastline)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in degraded colonial eras, islanders preserved every historical remnant of independence, leaving each deep </w:t>
            </w:r>
            <w:r>
              <w:rPr>
                <w:b/>
                <w:i/>
                <w:color w:val="0969DA"/>
                <w:sz w:val="17"/>
              </w:rPr>
              <w:t>indentation</w:t>
            </w:r>
            <w:r>
              <w:rPr>
                <w:i/>
                <w:sz w:val="17"/>
              </w:rPr>
              <w:t xml:space="preserve"> mark in fortress granite.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dent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indenture"/>
            <w:r>
              <w:rPr>
                <w:b/>
                <w:color w:val="0969DA"/>
                <w:sz w:val="20"/>
              </w:rPr>
              <w:t>indenture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concave cut into a surface or edge (as in a coastline)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Historians study each colonial </w:t>
            </w:r>
            <w:r>
              <w:rPr>
                <w:b/>
                <w:i/>
                <w:color w:val="0969DA"/>
                <w:sz w:val="17"/>
              </w:rPr>
              <w:t>indenture</w:t>
            </w:r>
            <w:r>
              <w:rPr>
                <w:i/>
                <w:sz w:val="17"/>
              </w:rPr>
              <w:t xml:space="preserve"> that brought early settlers to these islands, tracing how communities flourished despite harsh coastal winds that crinkle the leaves of windbreak trees.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dent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isthmus"/>
            <w:r>
              <w:rPr>
                <w:b/>
                <w:color w:val="0969DA"/>
                <w:sz w:val="20"/>
              </w:rPr>
              <w:t>isthmus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relatively narrow strip of land (with water on both sides) connecting two larger land areas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strategists note that these dynamic coastlines—alternating between a muddy bog and coastal mire—act as a natural quagmire that would severely curb any invading force, leaving heavy armored vehicles trapped in coastal mud and preventing adversary forces from crossing a narrow </w:t>
            </w:r>
            <w:r>
              <w:rPr>
                <w:b/>
                <w:i/>
                <w:color w:val="0969DA"/>
                <w:sz w:val="17"/>
              </w:rPr>
              <w:t>isthmus</w:t>
            </w:r>
            <w:r>
              <w:rPr>
                <w:i/>
                <w:sz w:val="17"/>
              </w:rPr>
              <w:t xml:space="preserve"> or coastal mesa.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sthm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lagoon"/>
            <w:r>
              <w:rPr>
                <w:b/>
                <w:color w:val="0969DA"/>
                <w:sz w:val="20"/>
              </w:rPr>
              <w:t>lagoon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body of water cut off from a larger body by a reef of sand or coral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shallow tidal </w:t>
            </w:r>
            <w:r>
              <w:rPr>
                <w:b/>
                <w:i/>
                <w:color w:val="0969DA"/>
                <w:sz w:val="17"/>
              </w:rPr>
              <w:t>lagoon</w:t>
            </w:r>
            <w:r>
              <w:rPr>
                <w:i/>
                <w:sz w:val="17"/>
              </w:rPr>
              <w:t xml:space="preserve"> and each coastal shoal extend for miles along the river bank, creating an aquatic labyrinth where shifting sandbanks and treacherous currents render hostile amphibious landings perilous.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ago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lode"/>
            <w:r>
              <w:rPr>
                <w:b/>
                <w:color w:val="0969DA"/>
                <w:sz w:val="20"/>
              </w:rPr>
              <w:t>lode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deposit of valuable ore occurring within definite boundaries separating it from surrounding rocks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Geologists observe ancient porphyry rock formations bearing the mineral incrustation of volcanic eras, where hot springs rejuvenate the body with tectonic warmth bubbling from a rich mineral </w:t>
            </w:r>
            <w:r>
              <w:rPr>
                <w:b/>
                <w:i/>
                <w:color w:val="0969DA"/>
                <w:sz w:val="17"/>
              </w:rPr>
              <w:t>lode</w:t>
            </w:r>
            <w:r>
              <w:rPr>
                <w:i/>
                <w:sz w:val="17"/>
              </w:rPr>
              <w:t xml:space="preserve"> in the earth.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o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low"/>
            <w:r>
              <w:rPr>
                <w:b/>
                <w:color w:val="0969DA"/>
                <w:sz w:val="20"/>
              </w:rPr>
              <w:t>low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air mass of lower pressure; often brings precipitation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ancient times, coastal fishermen built a stone weir to draw fish with the tide, leaving fish trapped as waters fall to </w:t>
            </w:r>
            <w:r>
              <w:rPr>
                <w:b/>
                <w:i/>
                <w:color w:val="0969DA"/>
                <w:sz w:val="17"/>
              </w:rPr>
              <w:t>low</w:t>
            </w:r>
            <w:r>
              <w:rPr>
                <w:i/>
                <w:sz w:val="17"/>
              </w:rPr>
              <w:t xml:space="preserve"> levels.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ow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meander"/>
            <w:r>
              <w:rPr>
                <w:b/>
                <w:color w:val="0969DA"/>
                <w:sz w:val="20"/>
              </w:rPr>
              <w:t>meander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bend or curve, as in a stream or river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Glacial tarn waters nestle beneath high peaks, while each mountain brook will </w:t>
            </w:r>
            <w:r>
              <w:rPr>
                <w:b/>
                <w:i/>
                <w:color w:val="0969DA"/>
                <w:sz w:val="17"/>
              </w:rPr>
              <w:t>meander</w:t>
            </w:r>
            <w:r>
              <w:rPr>
                <w:i/>
                <w:sz w:val="17"/>
              </w:rPr>
              <w:t xml:space="preserve"> through upland meadows before descending into a rocky gorge or dry arroyo during the dry winter months.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eand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mesa"/>
            <w:r>
              <w:rPr>
                <w:b/>
                <w:color w:val="0969DA"/>
                <w:sz w:val="20"/>
              </w:rPr>
              <w:t>mesa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Flat tableland with steep edges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strategists note that these dynamic coastlines—alternating between a muddy bog and coastal mire—act as a natural quagmire that would severely curb any invading force, leaving heavy armored vehicles trapped in coastal mud and preventing adversary forces from crossing a narrow isthmus or coastal </w:t>
            </w:r>
            <w:r>
              <w:rPr>
                <w:b/>
                <w:i/>
                <w:color w:val="0969DA"/>
                <w:sz w:val="17"/>
              </w:rPr>
              <w:t>mesa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es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mire"/>
            <w:r>
              <w:rPr>
                <w:b/>
                <w:color w:val="0969DA"/>
                <w:sz w:val="20"/>
              </w:rPr>
              <w:t>mire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soft wet area of low-lying land that sinks underfoot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strategists note that these dynamic coastlines—alternating between a muddy bog and coastal </w:t>
            </w:r>
            <w:r>
              <w:rPr>
                <w:b/>
                <w:i/>
                <w:color w:val="0969DA"/>
                <w:sz w:val="17"/>
              </w:rPr>
              <w:t>mire</w:t>
            </w:r>
            <w:r>
              <w:rPr>
                <w:i/>
                <w:sz w:val="17"/>
              </w:rPr>
              <w:t>—act as a natural quagmire that would severely curb any invading force, leaving heavy armored vehicles trapped in coastal mud and preventing adversary forces from crossing a narrow isthmus or coastal mesa.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i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7" w:name="vocab_placid"/>
            <w:r>
              <w:rPr>
                <w:b/>
                <w:color w:val="0969DA"/>
                <w:sz w:val="20"/>
              </w:rPr>
              <w:t>placid</w:t>
            </w:r>
            <w:bookmarkEnd w:id="202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(of a body of water) free from disturbance by heavy waves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On Penghu’s basalt promontory, sea winds whip ocean waves into a thick spume, while a </w:t>
            </w:r>
            <w:r>
              <w:rPr>
                <w:b/>
                <w:i/>
                <w:color w:val="0969DA"/>
                <w:sz w:val="17"/>
              </w:rPr>
              <w:t>placid</w:t>
            </w:r>
            <w:r>
              <w:rPr>
                <w:i/>
                <w:sz w:val="17"/>
              </w:rPr>
              <w:t xml:space="preserve"> inner harbor provides shelter for fishing fleets.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lac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porphyry"/>
            <w:r>
              <w:rPr>
                <w:b/>
                <w:color w:val="0969DA"/>
                <w:sz w:val="20"/>
              </w:rPr>
              <w:t>porphyry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igneous rock with crystals embedded in a finer groundmass of minerals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Geologists observe ancient </w:t>
            </w:r>
            <w:r>
              <w:rPr>
                <w:b/>
                <w:i/>
                <w:color w:val="0969DA"/>
                <w:sz w:val="17"/>
              </w:rPr>
              <w:t>porphyry</w:t>
            </w:r>
            <w:r>
              <w:rPr>
                <w:i/>
                <w:sz w:val="17"/>
              </w:rPr>
              <w:t xml:space="preserve"> rock formations bearing the mineral incrustation of volcanic eras, where hot springs rejuvenate the body with tectonic warmth bubbling from a rich mineral lode in the earth.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orphy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precipice"/>
            <w:r>
              <w:rPr>
                <w:b/>
                <w:color w:val="0969DA"/>
                <w:sz w:val="20"/>
              </w:rPr>
              <w:t>precipice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very steep cliff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Along the eastern coast, the continental shelf drops precipitously into an oceanic abyss, where sheer mountain walls form a staggering </w:t>
            </w:r>
            <w:r>
              <w:rPr>
                <w:b/>
                <w:i/>
                <w:color w:val="0969DA"/>
                <w:sz w:val="17"/>
              </w:rPr>
              <w:t>precipice</w:t>
            </w:r>
            <w:r>
              <w:rPr>
                <w:i/>
                <w:sz w:val="17"/>
              </w:rPr>
              <w:t xml:space="preserve"> and towering coastal bluff.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ecipi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promontory"/>
            <w:r>
              <w:rPr>
                <w:b/>
                <w:color w:val="0969DA"/>
                <w:sz w:val="20"/>
              </w:rPr>
              <w:t>promontory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natural elevation (especially a rocky one that juts out into the sea)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On Penghu’s basalt </w:t>
            </w:r>
            <w:r>
              <w:rPr>
                <w:b/>
                <w:i/>
                <w:color w:val="0969DA"/>
                <w:sz w:val="17"/>
              </w:rPr>
              <w:t>promontory</w:t>
            </w:r>
            <w:r>
              <w:rPr>
                <w:i/>
                <w:sz w:val="17"/>
              </w:rPr>
              <w:t>, sea winds whip ocean waves into a thick spume, while a placid inner harbor provides shelter for fishing fleets.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mont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quagmire"/>
            <w:r>
              <w:rPr>
                <w:b/>
                <w:color w:val="0969DA"/>
                <w:sz w:val="20"/>
              </w:rPr>
              <w:t>quagmire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soft wet area of low-lying land that sinks underfoot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strategists note that these dynamic coastlines—alternating between a muddy bog and coastal mire—act as a natural </w:t>
            </w:r>
            <w:r>
              <w:rPr>
                <w:b/>
                <w:i/>
                <w:color w:val="0969DA"/>
                <w:sz w:val="17"/>
              </w:rPr>
              <w:t>quagmire</w:t>
            </w:r>
            <w:r>
              <w:rPr>
                <w:i/>
                <w:sz w:val="17"/>
              </w:rPr>
              <w:t xml:space="preserve"> that would severely curb any invading force, leaving heavy armored vehicles trapped in coastal mud and preventing adversary forces from crossing a narrow isthmus or coastal mesa.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quagmi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ravine"/>
            <w:r>
              <w:rPr>
                <w:b/>
                <w:color w:val="0969DA"/>
                <w:sz w:val="20"/>
              </w:rPr>
              <w:t>ravine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deep narrow steep-sided valley (especially one formed by running water)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Here, high alpine streams cascade down a steep acclivity and steep slopes, cutting through a deep granite defile, a narrow rock fissure, a deep </w:t>
            </w:r>
            <w:r>
              <w:rPr>
                <w:b/>
                <w:i/>
                <w:color w:val="0969DA"/>
                <w:sz w:val="17"/>
              </w:rPr>
              <w:t>ravine</w:t>
            </w:r>
            <w:r>
              <w:rPr>
                <w:i/>
                <w:sz w:val="17"/>
              </w:rPr>
              <w:t>, and a hidden mountain crevice to reach the ocean.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av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rejuvenate"/>
            <w:r>
              <w:rPr>
                <w:b/>
                <w:color w:val="0969DA"/>
                <w:sz w:val="20"/>
              </w:rPr>
              <w:t>rejuvenate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Cause (a stream or river) to erode, as by an uplift of the land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Geologists observe ancient porphyry rock formations bearing the mineral incrustation of volcanic eras, where hot springs </w:t>
            </w:r>
            <w:r>
              <w:rPr>
                <w:b/>
                <w:i/>
                <w:color w:val="0969DA"/>
                <w:sz w:val="17"/>
              </w:rPr>
              <w:t>rejuvenate</w:t>
            </w:r>
            <w:r>
              <w:rPr>
                <w:i/>
                <w:sz w:val="17"/>
              </w:rPr>
              <w:t xml:space="preserve"> the body with tectonic warmth bubbling from a rich mineral lode in the earth.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juve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remnant"/>
            <w:r>
              <w:rPr>
                <w:b/>
                <w:color w:val="0969DA"/>
                <w:sz w:val="20"/>
              </w:rPr>
              <w:t>remnant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small part or portion that remains after the main part no longer exists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in degraded colonial eras, islanders preserved every historical </w:t>
            </w:r>
            <w:r>
              <w:rPr>
                <w:b/>
                <w:i/>
                <w:color w:val="0969DA"/>
                <w:sz w:val="17"/>
              </w:rPr>
              <w:t>remnant</w:t>
            </w:r>
            <w:r>
              <w:rPr>
                <w:i/>
                <w:sz w:val="17"/>
              </w:rPr>
              <w:t xml:space="preserve"> of independence, leaving each deep indentation mark in fortress granite.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mn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render"/>
            <w:r>
              <w:rPr>
                <w:b/>
                <w:color w:val="0969DA"/>
                <w:sz w:val="20"/>
              </w:rPr>
              <w:t>render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substance similar to stucco but exclusively applied to masonry walls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shallow tidal lagoon and each coastal shoal extend for miles along the river bank, creating an aquatic labyrinth where shifting sandbanks and treacherous currents </w:t>
            </w:r>
            <w:r>
              <w:rPr>
                <w:b/>
                <w:i/>
                <w:color w:val="0969DA"/>
                <w:sz w:val="17"/>
              </w:rPr>
              <w:t>render</w:t>
            </w:r>
            <w:r>
              <w:rPr>
                <w:i/>
                <w:sz w:val="17"/>
              </w:rPr>
              <w:t xml:space="preserve"> hostile amphibious landings perilous.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nd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shoal"/>
            <w:r>
              <w:rPr>
                <w:b/>
                <w:color w:val="0969DA"/>
                <w:sz w:val="20"/>
              </w:rPr>
              <w:t>shoal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sandbank in a stretch of water that is visible at low tide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shallow tidal lagoon and each coastal </w:t>
            </w:r>
            <w:r>
              <w:rPr>
                <w:b/>
                <w:i/>
                <w:color w:val="0969DA"/>
                <w:sz w:val="17"/>
              </w:rPr>
              <w:t>shoal</w:t>
            </w:r>
            <w:r>
              <w:rPr>
                <w:i/>
                <w:sz w:val="17"/>
              </w:rPr>
              <w:t xml:space="preserve"> extend for miles along the river bank, creating an aquatic labyrinth where shifting sandbanks and treacherous currents render hostile amphibious landings perilous.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o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silt"/>
            <w:r>
              <w:rPr>
                <w:b/>
                <w:color w:val="0969DA"/>
                <w:sz w:val="20"/>
              </w:rPr>
              <w:t>silt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Mud or clay or small rocks deposited by a river or lake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Along the western coast facing the Taiwan Strait, the landscape transitions into broad alluvial plains where </w:t>
            </w:r>
            <w:r>
              <w:rPr>
                <w:b/>
                <w:i/>
                <w:color w:val="0969DA"/>
                <w:sz w:val="17"/>
              </w:rPr>
              <w:t>silt</w:t>
            </w:r>
            <w:r>
              <w:rPr>
                <w:i/>
                <w:sz w:val="17"/>
              </w:rPr>
              <w:t xml:space="preserve"> deposition from mountain rivers forms a rich agricultural delta.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il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spume"/>
            <w:r>
              <w:rPr>
                <w:b/>
                <w:color w:val="0969DA"/>
                <w:sz w:val="20"/>
              </w:rPr>
              <w:t>spume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Foam or froth on the sea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On Penghu’s basalt promontory, sea winds whip ocean waves into a thick </w:t>
            </w:r>
            <w:r>
              <w:rPr>
                <w:b/>
                <w:i/>
                <w:color w:val="0969DA"/>
                <w:sz w:val="17"/>
              </w:rPr>
              <w:t>spume</w:t>
            </w:r>
            <w:r>
              <w:rPr>
                <w:i/>
                <w:sz w:val="17"/>
              </w:rPr>
              <w:t>, while a placid inner harbor provides shelter for fishing fleets.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pum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steep"/>
            <w:r>
              <w:rPr>
                <w:b/>
                <w:color w:val="0969DA"/>
                <w:sz w:val="20"/>
              </w:rPr>
              <w:t>steep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steep place (as on a hill)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Here, high alpine streams cascade down a </w:t>
            </w:r>
            <w:r>
              <w:rPr>
                <w:b/>
                <w:i/>
                <w:color w:val="0969DA"/>
                <w:sz w:val="17"/>
              </w:rPr>
              <w:t>steep</w:t>
            </w:r>
            <w:r>
              <w:rPr>
                <w:i/>
                <w:sz w:val="17"/>
              </w:rPr>
              <w:t xml:space="preserve"> acclivity and steep slopes, cutting through a deep granite defile, a narrow rock fissure, a deep ravine, and a hidden mountain crevice to reach the ocean.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tee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tarn"/>
            <w:r>
              <w:rPr>
                <w:b/>
                <w:color w:val="0969DA"/>
                <w:sz w:val="20"/>
              </w:rPr>
              <w:t>tarn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mountain lake (especially one formed by glaciers)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Glacial </w:t>
            </w:r>
            <w:r>
              <w:rPr>
                <w:b/>
                <w:i/>
                <w:color w:val="0969DA"/>
                <w:sz w:val="17"/>
              </w:rPr>
              <w:t>tarn</w:t>
            </w:r>
            <w:r>
              <w:rPr>
                <w:i/>
                <w:sz w:val="17"/>
              </w:rPr>
              <w:t xml:space="preserve"> waters nestle beneath high peaks, while each mountain brook will meander through upland meadows before descending into a rocky gorge or dry arroyo during the dry winter months.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ar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45" w:author="GRE Prep" w:date="2026-10-05T22:00:00Z" w:initials="GRE">
    <w:p>
      <w:pPr>
        <w:pStyle w:val="CommentText"/>
      </w:pPr>
      <w:r>
        <w:rPr>
          <w:b/>
        </w:rPr>
        <w:t>archipelago: </w:t>
      </w:r>
      <w:r>
        <w:t>A group of many islands in a large body of water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abyss: </w:t>
      </w:r>
      <w:r>
        <w:t>A bottomless gulf or pit; any unfathomable (or apparently unfathomable) cavity or chasm or void extending below (often used figuratively)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precipice: </w:t>
      </w:r>
      <w:r>
        <w:t>A very steep cliff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bluff: </w:t>
      </w:r>
      <w:r>
        <w:t>A high steep bank (usually formed by river erosion)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cascade: </w:t>
      </w:r>
      <w:r>
        <w:t>A small waterfall or series of small waterfalls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steep: </w:t>
      </w:r>
      <w:r>
        <w:t>A steep place (as on a hill)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acclivity: </w:t>
      </w:r>
      <w:r>
        <w:t>An upward slope or grade (as in a road)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steep: </w:t>
      </w:r>
      <w:r>
        <w:t>A steep place (as on a hill)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defile: </w:t>
      </w:r>
      <w:r>
        <w:t>A narrow pass (especially one between mountains)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fissure: </w:t>
      </w:r>
      <w:r>
        <w:t>A long narrow depression in a surface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ravine: </w:t>
      </w:r>
      <w:r>
        <w:t>A deep narrow steep-sided valley (especially one formed by running water)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crevice: </w:t>
      </w:r>
      <w:r>
        <w:t>A long narrow depression in a surface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tarn: </w:t>
      </w:r>
      <w:r>
        <w:t>A mountain lake (especially one formed by glaciers)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brook: </w:t>
      </w:r>
      <w:r>
        <w:t>A natural stream of water smaller than a river (and often a tributary of a river)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meander: </w:t>
      </w:r>
      <w:r>
        <w:t>A bend or curve, as in a stream or river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gorge: </w:t>
      </w:r>
      <w:r>
        <w:t>A deep ravine (usually with a river running through it)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arroyo: </w:t>
      </w:r>
      <w:r>
        <w:t>A stream or brook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porphyry: </w:t>
      </w:r>
      <w:r>
        <w:t>Any igneous rock with crystals embedded in a finer groundmass of minerals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incrustation: </w:t>
      </w:r>
      <w:r>
        <w:t>The formation of a crust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rejuvenate: </w:t>
      </w:r>
      <w:r>
        <w:t>Cause (a stream or river) to erode, as by an uplift of the land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lode: </w:t>
      </w:r>
      <w:r>
        <w:t>A deposit of valuable ore occurring within definite boundaries separating it from surrounding rocks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silt: </w:t>
      </w:r>
      <w:r>
        <w:t>Mud or clay or small rocks deposited by a river or lake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deposition: </w:t>
      </w:r>
      <w:r>
        <w:t>The natural process of laying down a deposit of something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delta: </w:t>
      </w:r>
      <w:r>
        <w:t>A low triangular area of alluvial deposits where a river divides before entering a larger body of water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lagoon: </w:t>
      </w:r>
      <w:r>
        <w:t>A body of water cut off from a larger body by a reef of sand or coral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shoal: </w:t>
      </w:r>
      <w:r>
        <w:t>A sandbank in a stretch of water that is visible at low tide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bank: </w:t>
      </w:r>
      <w:r>
        <w:t>Sloping land (especially the slope beside a body of water)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render: </w:t>
      </w:r>
      <w:r>
        <w:t>A substance similar to stucco but exclusively applied to masonry walls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freshet: </w:t>
      </w:r>
      <w:r>
        <w:t>The occurrence of a water flow resulting from sudden rain or melting snow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culvert: </w:t>
      </w:r>
      <w:r>
        <w:t>A transverse and totally enclosed drain under a road or railway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gouge: </w:t>
      </w:r>
      <w:r>
        <w:t>An impression in a surface (as made by a blow)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bog: </w:t>
      </w:r>
      <w:r>
        <w:t>Wet spongy ground of decomposing vegetation; has poorer drainage than a swamp; soil is unfit for cultivation but can be cut and dried and used for fuel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mire: </w:t>
      </w:r>
      <w:r>
        <w:t>A soft wet area of low-lying land that sinks underfoot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quagmire: </w:t>
      </w:r>
      <w:r>
        <w:t>A soft wet area of low-lying land that sinks underfoot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curb: </w:t>
      </w:r>
      <w:r>
        <w:t>An edge between a sidewalk and a roadway consisting of a line of curbstones (usually forming part of a gutter)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isthmus: </w:t>
      </w:r>
      <w:r>
        <w:t>A relatively narrow strip of land (with water on both sides) connecting two larger land areas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mesa: </w:t>
      </w:r>
      <w:r>
        <w:t>Flat tableland with steep edges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promontory: </w:t>
      </w:r>
      <w:r>
        <w:t>A natural elevation (especially a rocky one that juts out into the sea)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spume: </w:t>
      </w:r>
      <w:r>
        <w:t>Foam or froth on the sea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placid: </w:t>
      </w:r>
      <w:r>
        <w:t>(of a body of water) free from disturbance by heavy waves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draw: </w:t>
      </w:r>
      <w:r>
        <w:t>A gully that is shallower than a ravine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low: </w:t>
      </w:r>
      <w:r>
        <w:t>An air mass of lower pressure; often brings precipitation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indenture: </w:t>
      </w:r>
      <w:r>
        <w:t>A concave cut into a surface or edge (as in a coastline)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crinkle: </w:t>
      </w:r>
      <w:r>
        <w:t>A slight depression in the smoothness of a surface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degraded: </w:t>
      </w:r>
      <w:r>
        <w:t>Reduce the level of land, as by erosion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remnant: </w:t>
      </w:r>
      <w:r>
        <w:t>A small part or portion that remains after the main part no longer exists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indentation: </w:t>
      </w:r>
      <w:r>
        <w:t>A concave cut into a surface or edge (as in a coastline)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dregs: </w:t>
      </w:r>
      <w:r>
        <w:t>Sediment that has settled at the bottom of a liquid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floe: </w:t>
      </w:r>
      <w:r>
        <w:t>A flat mass of ice (smaller than an ice field) floating at sea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hail: </w:t>
      </w:r>
      <w:r>
        <w:t>Precipitation of ice pellets when there are strong rising air currents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furrow: </w:t>
      </w:r>
      <w:r>
        <w:t>A long shallow trench in the ground (especially one made by a plow)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