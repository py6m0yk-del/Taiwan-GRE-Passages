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088</w:t>
      </w:r>
    </w:p>
    <w:p>
      <w:pPr>
        <w:spacing w:after="280"/>
        <w:jc w:val="center"/>
      </w:pPr>
      <w:r>
        <w:rPr>
          <w:i/>
          <w:color w:val="57606A"/>
          <w:sz w:val="24"/>
        </w:rPr>
        <w:t>Epistemic Sovereignty and Incontrovertible Truth: Resisting Illusion: Inalienable Statehood, Epistemic Rigor &amp; Overcoming Coercive Pretexts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Epistemic Sovereignty, Incontrovertible Truth &amp; Sovereign Legitimacy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088: Epistemic Sovereignty and Incontrovertible Truth: Resisting Illusion</w:t>
      </w:r>
    </w:p>
    <w:p>
      <w:pPr>
        <w:spacing w:before="60" w:after="180" w:line="288" w:lineRule="auto"/>
      </w:pPr>
      <w:r>
        <w:t xml:space="preserve">In the philosophical and legal discourse surrounding Taiwan’s statehood, sovereign legitimacy is established through </w:t>
      </w:r>
      <w:bookmarkStart w:id="1030" w:name="text_incontrovertible"/>
      <w:bookmarkEnd w:id="1030"/>
      <w:commentRangeStart w:id="30"/>
      <w:hyperlink w:anchor="vocab_incontrovertible" w:tooltip="GRE Definition: Impossible to deny or disprove">
        <w:r>
          <w:rPr>
            <w:b/>
            <w:color w:val="0969DA"/>
            <w:u w:val="single"/>
          </w:rPr>
          <w:t xml:space="preserve">incontrovertible</w:t>
        </w:r>
      </w:hyperlink>
      <w:commentRangeEnd w:id="30"/>
      <w:r>
        <w:rPr>
          <w:rStyle w:val="CommentReference"/>
        </w:rPr>
        <w:commentReference w:id="30"/>
      </w:r>
      <w:r>
        <w:t xml:space="preserve"> evidence, </w:t>
      </w:r>
      <w:bookmarkStart w:id="1007" w:name="text_irrefutable"/>
      <w:bookmarkEnd w:id="1007"/>
      <w:commentRangeStart w:id="7"/>
      <w:hyperlink w:anchor="vocab_irrefutable" w:tooltip="GRE Definition: Impossible to deny or disprove">
        <w:r>
          <w:rPr>
            <w:b/>
            <w:color w:val="0969DA"/>
            <w:u w:val="single"/>
          </w:rPr>
          <w:t xml:space="preserve">irrefutable</w:t>
        </w:r>
      </w:hyperlink>
      <w:commentRangeEnd w:id="7"/>
      <w:r>
        <w:rPr>
          <w:rStyle w:val="CommentReference"/>
        </w:rPr>
        <w:commentReference w:id="7"/>
      </w:r>
      <w:r>
        <w:t xml:space="preserve"> historical reality, and an </w:t>
      </w:r>
      <w:bookmarkStart w:id="1004" w:name="text_inestimable"/>
      <w:bookmarkEnd w:id="1004"/>
      <w:commentRangeStart w:id="4"/>
      <w:hyperlink w:anchor="vocab_inestimable" w:tooltip="GRE Definition: Beyond calculation or measure">
        <w:r>
          <w:rPr>
            <w:b/>
            <w:color w:val="0969DA"/>
            <w:u w:val="single"/>
          </w:rPr>
          <w:t xml:space="preserve">inestimable</w:t>
        </w:r>
      </w:hyperlink>
      <w:commentRangeEnd w:id="4"/>
      <w:r>
        <w:rPr>
          <w:rStyle w:val="CommentReference"/>
        </w:rPr>
        <w:commentReference w:id="4"/>
      </w:r>
      <w:r>
        <w:t xml:space="preserve"> commitment to democratic governance. Foreign autocracies frequently cloak their expansionist ambitions in </w:t>
      </w:r>
      <w:bookmarkStart w:id="1000" w:name="text_abstruse"/>
      <w:bookmarkEnd w:id="1000"/>
      <w:commentRangeStart w:id="0"/>
      <w:hyperlink w:anchor="vocab_abstruse" w:tooltip="GRE Definition: Difficult to penetrate; incomprehensible to one of ordinary understanding or knowledge">
        <w:r>
          <w:rPr>
            <w:b/>
            <w:color w:val="0969DA"/>
            <w:u w:val="single"/>
          </w:rPr>
          <w:t xml:space="preserve">abstruse</w:t>
        </w:r>
      </w:hyperlink>
      <w:commentRangeEnd w:id="0"/>
      <w:r>
        <w:rPr>
          <w:rStyle w:val="CommentReference"/>
        </w:rPr>
        <w:commentReference w:id="0"/>
      </w:r>
      <w:r>
        <w:t xml:space="preserve"> historical narratives and </w:t>
      </w:r>
      <w:bookmarkStart w:id="1002" w:name="text_recondite"/>
      <w:bookmarkEnd w:id="1002"/>
      <w:commentRangeStart w:id="2"/>
      <w:hyperlink w:anchor="vocab_recondite" w:tooltip="GRE Definition: Difficult to penetrate; incomprehensible to one of ordinary understanding or knowledge">
        <w:r>
          <w:rPr>
            <w:b/>
            <w:color w:val="0969DA"/>
            <w:u w:val="single"/>
          </w:rPr>
          <w:t xml:space="preserve">recondite</w:t>
        </w:r>
      </w:hyperlink>
      <w:commentRangeEnd w:id="2"/>
      <w:r>
        <w:rPr>
          <w:rStyle w:val="CommentReference"/>
        </w:rPr>
        <w:commentReference w:id="2"/>
      </w:r>
      <w:r>
        <w:t xml:space="preserve"> archival citations, claiming that the island’s democratic status is merely an </w:t>
      </w:r>
      <w:bookmarkStart w:id="1001" w:name="text_insubstantial"/>
      <w:bookmarkEnd w:id="1001"/>
      <w:commentRangeStart w:id="1"/>
      <w:hyperlink w:anchor="vocab_insubstantial" w:tooltip="GRE Definition: Lacking material form or substance; unreal">
        <w:r>
          <w:rPr>
            <w:b/>
            <w:color w:val="0969DA"/>
            <w:u w:val="single"/>
          </w:rPr>
          <w:t xml:space="preserve">insubstantial</w:t>
        </w:r>
      </w:hyperlink>
      <w:commentRangeEnd w:id="1"/>
      <w:r>
        <w:rPr>
          <w:rStyle w:val="CommentReference"/>
        </w:rPr>
        <w:commentReference w:id="1"/>
      </w:r>
      <w:r>
        <w:t xml:space="preserve"> </w:t>
      </w:r>
      <w:bookmarkStart w:id="1040" w:name="text_illusion"/>
      <w:bookmarkEnd w:id="1040"/>
      <w:commentRangeStart w:id="40"/>
      <w:hyperlink w:anchor="vocab_illusion" w:tooltip="GRE Definition: An erroneous mental representation">
        <w:r>
          <w:rPr>
            <w:b/>
            <w:color w:val="0969DA"/>
            <w:u w:val="single"/>
          </w:rPr>
          <w:t xml:space="preserve">illusion</w:t>
        </w:r>
      </w:hyperlink>
      <w:commentRangeEnd w:id="40"/>
      <w:r>
        <w:rPr>
          <w:rStyle w:val="CommentReference"/>
        </w:rPr>
        <w:commentReference w:id="40"/>
      </w:r>
      <w:r>
        <w:t xml:space="preserve"> and an </w:t>
      </w:r>
      <w:bookmarkStart w:id="1005" w:name="text_incorporeal"/>
      <w:bookmarkEnd w:id="1005"/>
      <w:commentRangeStart w:id="5"/>
      <w:hyperlink w:anchor="vocab_incorporeal" w:tooltip="GRE Definition: Without material form or substance">
        <w:r>
          <w:rPr>
            <w:b/>
            <w:color w:val="0969DA"/>
            <w:u w:val="single"/>
          </w:rPr>
          <w:t xml:space="preserve">incorporeal</w:t>
        </w:r>
      </w:hyperlink>
      <w:commentRangeEnd w:id="5"/>
      <w:r>
        <w:rPr>
          <w:rStyle w:val="CommentReference"/>
        </w:rPr>
        <w:commentReference w:id="5"/>
      </w:r>
      <w:r>
        <w:t xml:space="preserve"> legal fiction. Yet such imperial </w:t>
      </w:r>
      <w:bookmarkStart w:id="1003" w:name="text_pretension"/>
      <w:bookmarkEnd w:id="1003"/>
      <w:commentRangeStart w:id="3"/>
      <w:hyperlink w:anchor="vocab_pretension" w:tooltip="GRE Definition: A false or unsupportable quality">
        <w:r>
          <w:rPr>
            <w:b/>
            <w:color w:val="0969DA"/>
            <w:u w:val="single"/>
          </w:rPr>
          <w:t xml:space="preserve">pretension</w:t>
        </w:r>
      </w:hyperlink>
      <w:commentRangeEnd w:id="3"/>
      <w:r>
        <w:rPr>
          <w:rStyle w:val="CommentReference"/>
        </w:rPr>
        <w:commentReference w:id="3"/>
      </w:r>
      <w:r>
        <w:t xml:space="preserve"> suffers from a fatal epistemic </w:t>
      </w:r>
      <w:bookmarkStart w:id="1009" w:name="text_disjunction"/>
      <w:bookmarkEnd w:id="1009"/>
      <w:commentRangeStart w:id="9"/>
      <w:hyperlink w:anchor="vocab_disjunction" w:tooltip="GRE Definition: State of being disconnected">
        <w:r>
          <w:rPr>
            <w:b/>
            <w:color w:val="0969DA"/>
            <w:u w:val="single"/>
          </w:rPr>
          <w:t xml:space="preserve">disjunction</w:t>
        </w:r>
      </w:hyperlink>
      <w:commentRangeEnd w:id="9"/>
      <w:r>
        <w:rPr>
          <w:rStyle w:val="CommentReference"/>
        </w:rPr>
        <w:commentReference w:id="9"/>
      </w:r>
      <w:r>
        <w:t xml:space="preserve"> between autocratic propaganda and lived reality. Taiwan’s sovereign existence is an </w:t>
      </w:r>
      <w:bookmarkStart w:id="1039" w:name="text_indissoluble"/>
      <w:bookmarkEnd w:id="1039"/>
      <w:commentRangeStart w:id="39"/>
      <w:hyperlink w:anchor="vocab_indissoluble" w:tooltip="GRE Definition: (of a substance) incapable of being dissolved">
        <w:r>
          <w:rPr>
            <w:b/>
            <w:color w:val="0969DA"/>
            <w:u w:val="single"/>
          </w:rPr>
          <w:t xml:space="preserve">indissoluble</w:t>
        </w:r>
      </w:hyperlink>
      <w:commentRangeEnd w:id="39"/>
      <w:r>
        <w:rPr>
          <w:rStyle w:val="CommentReference"/>
        </w:rPr>
        <w:commentReference w:id="39"/>
      </w:r>
      <w:r>
        <w:t xml:space="preserve"> fact, an </w:t>
      </w:r>
      <w:bookmarkStart w:id="1041" w:name="text_inextricable"/>
      <w:bookmarkEnd w:id="1041"/>
      <w:commentRangeStart w:id="41"/>
      <w:hyperlink w:anchor="vocab_inextricable" w:tooltip="GRE Definition: Not permitting extrication; incapable of being disentangled or untied">
        <w:r>
          <w:rPr>
            <w:b/>
            <w:color w:val="0969DA"/>
            <w:u w:val="single"/>
          </w:rPr>
          <w:t xml:space="preserve">inextricable</w:t>
        </w:r>
      </w:hyperlink>
      <w:commentRangeEnd w:id="41"/>
      <w:r>
        <w:rPr>
          <w:rStyle w:val="CommentReference"/>
        </w:rPr>
        <w:commentReference w:id="41"/>
      </w:r>
      <w:r>
        <w:t xml:space="preserve"> element of the modern international order, rendering any foreign claim of territorial ownership entirely </w:t>
      </w:r>
      <w:bookmarkStart w:id="1042" w:name="text_erroneous"/>
      <w:bookmarkEnd w:id="1042"/>
      <w:commentRangeStart w:id="42"/>
      <w:hyperlink w:anchor="vocab_erroneous" w:tooltip="GRE Definition: Containing or characterized by error">
        <w:r>
          <w:rPr>
            <w:b/>
            <w:color w:val="0969DA"/>
            <w:u w:val="single"/>
          </w:rPr>
          <w:t xml:space="preserve">erroneous</w:t>
        </w:r>
      </w:hyperlink>
      <w:commentRangeEnd w:id="42"/>
      <w:r>
        <w:rPr>
          <w:rStyle w:val="CommentReference"/>
        </w:rPr>
        <w:commentReference w:id="42"/>
      </w:r>
      <w:r>
        <w:t xml:space="preserve"> and </w:t>
      </w:r>
      <w:bookmarkStart w:id="1043" w:name="text_tantamount"/>
      <w:bookmarkEnd w:id="1043"/>
      <w:commentRangeStart w:id="43"/>
      <w:hyperlink w:anchor="vocab_tantamount" w:tooltip="GRE Definition: Being essentially equal to something">
        <w:r>
          <w:rPr>
            <w:b/>
            <w:color w:val="0969DA"/>
            <w:u w:val="single"/>
          </w:rPr>
          <w:t xml:space="preserve">tantamount</w:t>
        </w:r>
      </w:hyperlink>
      <w:commentRangeEnd w:id="43"/>
      <w:r>
        <w:rPr>
          <w:rStyle w:val="CommentReference"/>
        </w:rPr>
        <w:commentReference w:id="43"/>
      </w:r>
      <w:r>
        <w:t xml:space="preserve"> to unlawful aggression.</w:t>
      </w:r>
    </w:p>
    <w:p>
      <w:pPr>
        <w:spacing w:before="60" w:after="180" w:line="288" w:lineRule="auto"/>
      </w:pPr>
      <w:r>
        <w:t xml:space="preserve">Authoritarian state media disseminates an </w:t>
      </w:r>
      <w:bookmarkStart w:id="1012" w:name="text_incoherent"/>
      <w:bookmarkEnd w:id="1012"/>
      <w:commentRangeStart w:id="12"/>
      <w:hyperlink w:anchor="vocab_incoherent" w:tooltip="GRE Definition: Without logical or meaningful connection">
        <w:r>
          <w:rPr>
            <w:b/>
            <w:color w:val="0969DA"/>
            <w:u w:val="single"/>
          </w:rPr>
          <w:t xml:space="preserve">incoherent</w:t>
        </w:r>
      </w:hyperlink>
      <w:commentRangeEnd w:id="12"/>
      <w:r>
        <w:rPr>
          <w:rStyle w:val="CommentReference"/>
        </w:rPr>
        <w:commentReference w:id="12"/>
      </w:r>
      <w:r>
        <w:t xml:space="preserve"> </w:t>
      </w:r>
      <w:bookmarkStart w:id="1022" w:name="text_profusion"/>
      <w:bookmarkEnd w:id="1022"/>
      <w:commentRangeStart w:id="22"/>
      <w:hyperlink w:anchor="vocab_profusion" w:tooltip="GRE Definition: The property of being extremely abundant">
        <w:r>
          <w:rPr>
            <w:b/>
            <w:color w:val="0969DA"/>
            <w:u w:val="single"/>
          </w:rPr>
          <w:t xml:space="preserve">profusion</w:t>
        </w:r>
      </w:hyperlink>
      <w:commentRangeEnd w:id="22"/>
      <w:r>
        <w:rPr>
          <w:rStyle w:val="CommentReference"/>
        </w:rPr>
        <w:commentReference w:id="22"/>
      </w:r>
      <w:r>
        <w:t xml:space="preserve"> of disinformation, attempting to make democratic unification appear as an </w:t>
      </w:r>
      <w:bookmarkStart w:id="1008" w:name="text_ineluctable"/>
      <w:bookmarkEnd w:id="1008"/>
      <w:commentRangeStart w:id="8"/>
      <w:hyperlink w:anchor="vocab_ineluctable" w:tooltip="GRE Definition: Impossible to avoid or evade:">
        <w:r>
          <w:rPr>
            <w:b/>
            <w:color w:val="0969DA"/>
            <w:u w:val="single"/>
          </w:rPr>
          <w:t xml:space="preserve">ineluctable</w:t>
        </w:r>
      </w:hyperlink>
      <w:commentRangeEnd w:id="8"/>
      <w:r>
        <w:rPr>
          <w:rStyle w:val="CommentReference"/>
        </w:rPr>
        <w:commentReference w:id="8"/>
      </w:r>
      <w:r>
        <w:t xml:space="preserve"> historical fate and an </w:t>
      </w:r>
      <w:bookmarkStart w:id="1027" w:name="text_inevitable"/>
      <w:bookmarkEnd w:id="1027"/>
      <w:commentRangeStart w:id="27"/>
      <w:hyperlink w:anchor="vocab_inevitable" w:tooltip="GRE Definition: An unavoidable event">
        <w:r>
          <w:rPr>
            <w:b/>
            <w:color w:val="0969DA"/>
            <w:u w:val="single"/>
          </w:rPr>
          <w:t xml:space="preserve">inevitable</w:t>
        </w:r>
      </w:hyperlink>
      <w:commentRangeEnd w:id="27"/>
      <w:r>
        <w:rPr>
          <w:rStyle w:val="CommentReference"/>
        </w:rPr>
        <w:commentReference w:id="27"/>
      </w:r>
      <w:r>
        <w:t xml:space="preserve"> certainty. Autocratic leaders promote the doctrine that their own regime is </w:t>
      </w:r>
      <w:bookmarkStart w:id="1018" w:name="text_infallible"/>
      <w:bookmarkEnd w:id="1018"/>
      <w:commentRangeStart w:id="18"/>
      <w:hyperlink w:anchor="vocab_infallible" w:tooltip="GRE Definition: Incapable of failure or error">
        <w:r>
          <w:rPr>
            <w:b/>
            <w:color w:val="0969DA"/>
            <w:u w:val="single"/>
          </w:rPr>
          <w:t xml:space="preserve">infallible</w:t>
        </w:r>
      </w:hyperlink>
      <w:commentRangeEnd w:id="18"/>
      <w:r>
        <w:rPr>
          <w:rStyle w:val="CommentReference"/>
        </w:rPr>
        <w:commentReference w:id="18"/>
      </w:r>
      <w:r>
        <w:t xml:space="preserve">, dismissing all democratic institutions as </w:t>
      </w:r>
      <w:bookmarkStart w:id="1025" w:name="text_fallible"/>
      <w:bookmarkEnd w:id="1025"/>
      <w:commentRangeStart w:id="25"/>
      <w:hyperlink w:anchor="vocab_fallible" w:tooltip="GRE Definition: Likely to fail or make errors">
        <w:r>
          <w:rPr>
            <w:b/>
            <w:color w:val="0969DA"/>
            <w:u w:val="single"/>
          </w:rPr>
          <w:t xml:space="preserve">fallible</w:t>
        </w:r>
      </w:hyperlink>
      <w:commentRangeEnd w:id="25"/>
      <w:r>
        <w:rPr>
          <w:rStyle w:val="CommentReference"/>
        </w:rPr>
        <w:commentReference w:id="25"/>
      </w:r>
      <w:r>
        <w:t xml:space="preserve"> and fragile. Yet Beijing’s clumsy, </w:t>
      </w:r>
      <w:bookmarkStart w:id="1011" w:name="text_haphazard"/>
      <w:bookmarkEnd w:id="1011"/>
      <w:commentRangeStart w:id="11"/>
      <w:hyperlink w:anchor="vocab_haphazard" w:tooltip="GRE Definition: Dependent upon or characterized by chance">
        <w:r>
          <w:rPr>
            <w:b/>
            <w:color w:val="0969DA"/>
            <w:u w:val="single"/>
          </w:rPr>
          <w:t xml:space="preserve">haphazard</w:t>
        </w:r>
      </w:hyperlink>
      <w:commentRangeEnd w:id="11"/>
      <w:r>
        <w:rPr>
          <w:rStyle w:val="CommentReference"/>
        </w:rPr>
        <w:commentReference w:id="11"/>
      </w:r>
      <w:r>
        <w:t xml:space="preserve"> psychological warfare proves largely </w:t>
      </w:r>
      <w:bookmarkStart w:id="1016" w:name="text_ineffectual"/>
      <w:bookmarkEnd w:id="1016"/>
      <w:commentRangeStart w:id="16"/>
      <w:hyperlink w:anchor="vocab_ineffectual" w:tooltip="GRE Definition: Not producing an intended effect">
        <w:r>
          <w:rPr>
            <w:b/>
            <w:color w:val="0969DA"/>
            <w:u w:val="single"/>
          </w:rPr>
          <w:t xml:space="preserve">ineffectual</w:t>
        </w:r>
      </w:hyperlink>
      <w:commentRangeEnd w:id="16"/>
      <w:r>
        <w:rPr>
          <w:rStyle w:val="CommentReference"/>
        </w:rPr>
        <w:commentReference w:id="16"/>
      </w:r>
      <w:r>
        <w:t xml:space="preserve"> against a media-literate public. Rather than leaving citizens </w:t>
      </w:r>
      <w:bookmarkStart w:id="1036" w:name="text_discombobulated"/>
      <w:bookmarkEnd w:id="1036"/>
      <w:commentRangeStart w:id="36"/>
      <w:hyperlink w:anchor="vocab_discombobulated" w:tooltip="GRE Definition: Cause to be confused emotionally">
        <w:r>
          <w:rPr>
            <w:b/>
            <w:color w:val="0969DA"/>
            <w:u w:val="single"/>
          </w:rPr>
          <w:t xml:space="preserve">discombobulated</w:t>
        </w:r>
      </w:hyperlink>
      <w:commentRangeEnd w:id="36"/>
      <w:r>
        <w:rPr>
          <w:rStyle w:val="CommentReference"/>
        </w:rPr>
        <w:commentReference w:id="36"/>
      </w:r>
      <w:r>
        <w:t xml:space="preserve"> or divided, foreign intimidation only accelerates an </w:t>
      </w:r>
      <w:bookmarkStart w:id="1031" w:name="text_incipient"/>
      <w:bookmarkEnd w:id="1031"/>
      <w:commentRangeStart w:id="31"/>
      <w:hyperlink w:anchor="vocab_incipient" w:tooltip="GRE Definition: Only partly in existence; imperfectly formed">
        <w:r>
          <w:rPr>
            <w:b/>
            <w:color w:val="0969DA"/>
            <w:u w:val="single"/>
          </w:rPr>
          <w:t xml:space="preserve">incipient</w:t>
        </w:r>
      </w:hyperlink>
      <w:commentRangeEnd w:id="31"/>
      <w:r>
        <w:rPr>
          <w:rStyle w:val="CommentReference"/>
        </w:rPr>
        <w:commentReference w:id="31"/>
      </w:r>
      <w:r>
        <w:t xml:space="preserve"> national consensus that democratic self-rule cannot be compromised. The notion that Taiwan is a historical </w:t>
      </w:r>
      <w:bookmarkStart w:id="1026" w:name="text_nonentity"/>
      <w:bookmarkEnd w:id="1026"/>
      <w:commentRangeStart w:id="26"/>
      <w:hyperlink w:anchor="vocab_nonentity" w:tooltip="GRE Definition: The state of not existing">
        <w:r>
          <w:rPr>
            <w:b/>
            <w:color w:val="0969DA"/>
            <w:u w:val="single"/>
          </w:rPr>
          <w:t xml:space="preserve">nonentity</w:t>
        </w:r>
      </w:hyperlink>
      <w:commentRangeEnd w:id="26"/>
      <w:r>
        <w:rPr>
          <w:rStyle w:val="CommentReference"/>
        </w:rPr>
        <w:commentReference w:id="26"/>
      </w:r>
      <w:r>
        <w:t xml:space="preserve"> is an </w:t>
      </w:r>
      <w:bookmarkStart w:id="1047" w:name="text_overt"/>
      <w:bookmarkEnd w:id="1047"/>
      <w:commentRangeStart w:id="47"/>
      <w:hyperlink w:anchor="vocab_overt" w:tooltip="GRE Definition: Open and observable; not secret or hidden">
        <w:r>
          <w:rPr>
            <w:b/>
            <w:color w:val="0969DA"/>
            <w:u w:val="single"/>
          </w:rPr>
          <w:t xml:space="preserve">overt</w:t>
        </w:r>
      </w:hyperlink>
      <w:commentRangeEnd w:id="47"/>
      <w:r>
        <w:rPr>
          <w:rStyle w:val="CommentReference"/>
        </w:rPr>
        <w:commentReference w:id="47"/>
      </w:r>
      <w:r>
        <w:t xml:space="preserve"> falsehood; democratic freedom has awakened the </w:t>
      </w:r>
      <w:bookmarkStart w:id="1028" w:name="text_latent"/>
      <w:bookmarkEnd w:id="1028"/>
      <w:commentRangeStart w:id="28"/>
      <w:hyperlink w:anchor="vocab_latent" w:tooltip="GRE Definition: Potentially existing but not presently evident or realized">
        <w:r>
          <w:rPr>
            <w:b/>
            <w:color w:val="0969DA"/>
            <w:u w:val="single"/>
          </w:rPr>
          <w:t xml:space="preserve">latent</w:t>
        </w:r>
      </w:hyperlink>
      <w:commentRangeEnd w:id="28"/>
      <w:r>
        <w:rPr>
          <w:rStyle w:val="CommentReference"/>
        </w:rPr>
        <w:commentReference w:id="28"/>
      </w:r>
      <w:r>
        <w:t xml:space="preserve"> power of civic solidarity, generating an </w:t>
      </w:r>
      <w:bookmarkStart w:id="1010" w:name="text_irrepressible"/>
      <w:bookmarkEnd w:id="1010"/>
      <w:commentRangeStart w:id="10"/>
      <w:hyperlink w:anchor="vocab_irrepressible" w:tooltip="GRE Definition: Impossible to repress or control">
        <w:r>
          <w:rPr>
            <w:b/>
            <w:color w:val="0969DA"/>
            <w:u w:val="single"/>
          </w:rPr>
          <w:t xml:space="preserve">irrepressible</w:t>
        </w:r>
      </w:hyperlink>
      <w:commentRangeEnd w:id="10"/>
      <w:r>
        <w:rPr>
          <w:rStyle w:val="CommentReference"/>
        </w:rPr>
        <w:commentReference w:id="10"/>
      </w:r>
      <w:r>
        <w:t xml:space="preserve"> resolve that cannot be quelled by coercive threats.</w:t>
      </w:r>
    </w:p>
    <w:p>
      <w:pPr>
        <w:spacing w:before="60" w:after="180" w:line="288" w:lineRule="auto"/>
      </w:pPr>
      <w:r>
        <w:t xml:space="preserve">The </w:t>
      </w:r>
      <w:bookmarkStart w:id="1044" w:name="text_knotty"/>
      <w:bookmarkEnd w:id="1044"/>
      <w:commentRangeStart w:id="44"/>
      <w:hyperlink w:anchor="vocab_knotty" w:tooltip="GRE Definition: Making great mental demands; hard to comprehend or solve or believe">
        <w:r>
          <w:rPr>
            <w:b/>
            <w:color w:val="0969DA"/>
            <w:u w:val="single"/>
          </w:rPr>
          <w:t xml:space="preserve">knotty</w:t>
        </w:r>
      </w:hyperlink>
      <w:commentRangeEnd w:id="44"/>
      <w:r>
        <w:rPr>
          <w:rStyle w:val="CommentReference"/>
        </w:rPr>
        <w:commentReference w:id="44"/>
      </w:r>
      <w:r>
        <w:t xml:space="preserve"> challenges of cross-strait diplomacy require analytical precision to untangle </w:t>
      </w:r>
      <w:bookmarkStart w:id="1037" w:name="text_ostensible"/>
      <w:bookmarkEnd w:id="1037"/>
      <w:commentRangeStart w:id="37"/>
      <w:hyperlink w:anchor="vocab_ostensible" w:tooltip="GRE Definition: Appearing as such but not necessarily so">
        <w:r>
          <w:rPr>
            <w:b/>
            <w:color w:val="0969DA"/>
            <w:u w:val="single"/>
          </w:rPr>
          <w:t xml:space="preserve">ostensible</w:t>
        </w:r>
      </w:hyperlink>
      <w:commentRangeEnd w:id="37"/>
      <w:r>
        <w:rPr>
          <w:rStyle w:val="CommentReference"/>
        </w:rPr>
        <w:commentReference w:id="37"/>
      </w:r>
      <w:r>
        <w:t xml:space="preserve"> concessions from existential perils. Analysts recognize that foreign promises of 'one country, two systems' are completely </w:t>
      </w:r>
      <w:bookmarkStart w:id="1006" w:name="text_illusory"/>
      <w:bookmarkEnd w:id="1006"/>
      <w:commentRangeStart w:id="6"/>
      <w:hyperlink w:anchor="vocab_illusory" w:tooltip="GRE Definition: Based on or having the nature of an illusion">
        <w:r>
          <w:rPr>
            <w:b/>
            <w:color w:val="0969DA"/>
            <w:u w:val="single"/>
          </w:rPr>
          <w:t xml:space="preserve">illusory</w:t>
        </w:r>
      </w:hyperlink>
      <w:commentRangeEnd w:id="6"/>
      <w:r>
        <w:rPr>
          <w:rStyle w:val="CommentReference"/>
        </w:rPr>
        <w:commentReference w:id="6"/>
      </w:r>
      <w:r>
        <w:t xml:space="preserve">, masking an </w:t>
      </w:r>
      <w:bookmarkStart w:id="1029" w:name="text_irreconcilable"/>
      <w:bookmarkEnd w:id="1029"/>
      <w:commentRangeStart w:id="29"/>
      <w:hyperlink w:anchor="vocab_irreconcilable" w:tooltip="GRE Definition: Impossible to reconcile">
        <w:r>
          <w:rPr>
            <w:b/>
            <w:color w:val="0969DA"/>
            <w:u w:val="single"/>
          </w:rPr>
          <w:t xml:space="preserve">irreconcilable</w:t>
        </w:r>
      </w:hyperlink>
      <w:commentRangeEnd w:id="29"/>
      <w:r>
        <w:rPr>
          <w:rStyle w:val="CommentReference"/>
        </w:rPr>
        <w:commentReference w:id="29"/>
      </w:r>
      <w:r>
        <w:t xml:space="preserve"> contradiction between democracy and totalitarian dictatorship. While the economic </w:t>
      </w:r>
      <w:bookmarkStart w:id="1035" w:name="text_disproportion"/>
      <w:bookmarkEnd w:id="1035"/>
      <w:commentRangeStart w:id="35"/>
      <w:hyperlink w:anchor="vocab_disproportion" w:tooltip="GRE Definition: Lack of proportion; imbalance among the parts of something">
        <w:r>
          <w:rPr>
            <w:b/>
            <w:color w:val="0969DA"/>
            <w:u w:val="single"/>
          </w:rPr>
          <w:t xml:space="preserve">disproportion</w:t>
        </w:r>
      </w:hyperlink>
      <w:commentRangeEnd w:id="35"/>
      <w:r>
        <w:rPr>
          <w:rStyle w:val="CommentReference"/>
        </w:rPr>
        <w:commentReference w:id="35"/>
      </w:r>
      <w:r>
        <w:t xml:space="preserve"> and military </w:t>
      </w:r>
      <w:bookmarkStart w:id="1034" w:name="text_imbalance"/>
      <w:bookmarkEnd w:id="1034"/>
      <w:commentRangeStart w:id="34"/>
      <w:hyperlink w:anchor="vocab_imbalance" w:tooltip="GRE Definition: A lack of balance or state of disequilibrium">
        <w:r>
          <w:rPr>
            <w:b/>
            <w:color w:val="0969DA"/>
            <w:u w:val="single"/>
          </w:rPr>
          <w:t xml:space="preserve">imbalance</w:t>
        </w:r>
      </w:hyperlink>
      <w:commentRangeEnd w:id="34"/>
      <w:r>
        <w:rPr>
          <w:rStyle w:val="CommentReference"/>
        </w:rPr>
        <w:commentReference w:id="34"/>
      </w:r>
      <w:r>
        <w:t xml:space="preserve"> between Taiwan and its continental neighbor might appear daunting, defeatist claims that defending the island is an </w:t>
      </w:r>
      <w:bookmarkStart w:id="1049" w:name="text_insurmountable"/>
      <w:bookmarkEnd w:id="1049"/>
      <w:commentRangeStart w:id="49"/>
      <w:hyperlink w:anchor="vocab_insurmountable" w:tooltip="GRE Definition: Not capable of being surmounted or overcome">
        <w:r>
          <w:rPr>
            <w:b/>
            <w:color w:val="0969DA"/>
            <w:u w:val="single"/>
          </w:rPr>
          <w:t xml:space="preserve">insurmountable</w:t>
        </w:r>
      </w:hyperlink>
      <w:commentRangeEnd w:id="49"/>
      <w:r>
        <w:rPr>
          <w:rStyle w:val="CommentReference"/>
        </w:rPr>
        <w:commentReference w:id="49"/>
      </w:r>
      <w:r>
        <w:t xml:space="preserve"> obstacle are demonstrably false. The strategic costs of aggression are </w:t>
      </w:r>
      <w:bookmarkStart w:id="1032" w:name="text_deducible"/>
      <w:bookmarkEnd w:id="1032"/>
      <w:commentRangeStart w:id="32"/>
      <w:hyperlink w:anchor="vocab_deducible" w:tooltip="GRE Definition: Capable of being deduced">
        <w:r>
          <w:rPr>
            <w:b/>
            <w:color w:val="0969DA"/>
            <w:u w:val="single"/>
          </w:rPr>
          <w:t xml:space="preserve">deducible</w:t>
        </w:r>
      </w:hyperlink>
      <w:commentRangeEnd w:id="32"/>
      <w:r>
        <w:rPr>
          <w:rStyle w:val="CommentReference"/>
        </w:rPr>
        <w:commentReference w:id="32"/>
      </w:r>
      <w:r>
        <w:t xml:space="preserve"> and prohibitive, ensuring that any </w:t>
      </w:r>
      <w:bookmarkStart w:id="1024" w:name="text_abortive"/>
      <w:bookmarkEnd w:id="1024"/>
      <w:commentRangeStart w:id="24"/>
      <w:hyperlink w:anchor="vocab_abortive" w:tooltip="GRE Definition: Failing to accomplish an intended result">
        <w:r>
          <w:rPr>
            <w:b/>
            <w:color w:val="0969DA"/>
            <w:u w:val="single"/>
          </w:rPr>
          <w:t xml:space="preserve">abortive</w:t>
        </w:r>
      </w:hyperlink>
      <w:commentRangeEnd w:id="24"/>
      <w:r>
        <w:rPr>
          <w:rStyle w:val="CommentReference"/>
        </w:rPr>
        <w:commentReference w:id="24"/>
      </w:r>
      <w:r>
        <w:t xml:space="preserve"> invasion attempt would result in </w:t>
      </w:r>
      <w:bookmarkStart w:id="1046" w:name="text_irreparable"/>
      <w:bookmarkEnd w:id="1046"/>
      <w:commentRangeStart w:id="46"/>
      <w:hyperlink w:anchor="vocab_irreparable" w:tooltip="GRE Definition: Impossible to repair, rectify, or amend">
        <w:r>
          <w:rPr>
            <w:b/>
            <w:color w:val="0969DA"/>
            <w:u w:val="single"/>
          </w:rPr>
          <w:t xml:space="preserve">irreparable</w:t>
        </w:r>
      </w:hyperlink>
      <w:commentRangeEnd w:id="46"/>
      <w:r>
        <w:rPr>
          <w:rStyle w:val="CommentReference"/>
        </w:rPr>
        <w:commentReference w:id="46"/>
      </w:r>
      <w:r>
        <w:t xml:space="preserve"> damage to the aggressor’s global standing and an </w:t>
      </w:r>
      <w:bookmarkStart w:id="1019" w:name="text_irretrievable"/>
      <w:bookmarkEnd w:id="1019"/>
      <w:commentRangeStart w:id="19"/>
      <w:hyperlink w:anchor="vocab_irretrievable" w:tooltip="GRE Definition: Impossible to recover or recoup or overcome">
        <w:r>
          <w:rPr>
            <w:b/>
            <w:color w:val="0969DA"/>
            <w:u w:val="single"/>
          </w:rPr>
          <w:t xml:space="preserve">irretrievable</w:t>
        </w:r>
      </w:hyperlink>
      <w:commentRangeEnd w:id="19"/>
      <w:r>
        <w:rPr>
          <w:rStyle w:val="CommentReference"/>
        </w:rPr>
        <w:commentReference w:id="19"/>
      </w:r>
      <w:r>
        <w:t xml:space="preserve"> collapse of regional stability.</w:t>
      </w:r>
    </w:p>
    <w:p>
      <w:pPr>
        <w:spacing w:before="60" w:after="180" w:line="288" w:lineRule="auto"/>
      </w:pPr>
      <w:r>
        <w:t xml:space="preserve">Ultimately, the defense of Formosan democracy demands vigilant stewardship to </w:t>
      </w:r>
      <w:bookmarkStart w:id="1023" w:name="text_preclude"/>
      <w:bookmarkEnd w:id="1023"/>
      <w:commentRangeStart w:id="23"/>
      <w:hyperlink w:anchor="vocab_preclude" w:tooltip="GRE Definition: Keep from happening or arising; make impossible">
        <w:r>
          <w:rPr>
            <w:b/>
            <w:color w:val="0969DA"/>
            <w:u w:val="single"/>
          </w:rPr>
          <w:t xml:space="preserve">preclude</w:t>
        </w:r>
      </w:hyperlink>
      <w:commentRangeEnd w:id="23"/>
      <w:r>
        <w:rPr>
          <w:rStyle w:val="CommentReference"/>
        </w:rPr>
        <w:commentReference w:id="23"/>
      </w:r>
      <w:r>
        <w:t xml:space="preserve"> any </w:t>
      </w:r>
      <w:bookmarkStart w:id="1014" w:name="text_imperceptible"/>
      <w:bookmarkEnd w:id="1014"/>
      <w:commentRangeStart w:id="14"/>
      <w:hyperlink w:anchor="vocab_imperceptible" w:tooltip="GRE Definition: Impossible or difficult to perceive by the mind or senses">
        <w:r>
          <w:rPr>
            <w:b/>
            <w:color w:val="0969DA"/>
            <w:u w:val="single"/>
          </w:rPr>
          <w:t xml:space="preserve">imperceptible</w:t>
        </w:r>
      </w:hyperlink>
      <w:commentRangeEnd w:id="14"/>
      <w:r>
        <w:rPr>
          <w:rStyle w:val="CommentReference"/>
        </w:rPr>
        <w:commentReference w:id="14"/>
      </w:r>
      <w:r>
        <w:t xml:space="preserve"> erosion of civil liberties. In an era marked by a </w:t>
      </w:r>
      <w:bookmarkStart w:id="1048" w:name="text_glut"/>
      <w:bookmarkEnd w:id="1048"/>
      <w:commentRangeStart w:id="48"/>
      <w:hyperlink w:anchor="vocab_glut" w:tooltip="GRE Definition: The quality of being so overabundant that prices fall">
        <w:r>
          <w:rPr>
            <w:b/>
            <w:color w:val="0969DA"/>
            <w:u w:val="single"/>
          </w:rPr>
          <w:t xml:space="preserve">glut</w:t>
        </w:r>
      </w:hyperlink>
      <w:commentRangeEnd w:id="48"/>
      <w:r>
        <w:rPr>
          <w:rStyle w:val="CommentReference"/>
        </w:rPr>
        <w:commentReference w:id="48"/>
      </w:r>
      <w:r>
        <w:t xml:space="preserve"> of digital propaganda and </w:t>
      </w:r>
      <w:bookmarkStart w:id="1045" w:name="text_obtrusive"/>
      <w:bookmarkEnd w:id="1045"/>
      <w:commentRangeStart w:id="45"/>
      <w:hyperlink w:anchor="vocab_obtrusive" w:tooltip="GRE Definition: Undesirably noticeable">
        <w:r>
          <w:rPr>
            <w:b/>
            <w:color w:val="0969DA"/>
            <w:u w:val="single"/>
          </w:rPr>
          <w:t xml:space="preserve">obtrusive</w:t>
        </w:r>
      </w:hyperlink>
      <w:commentRangeEnd w:id="45"/>
      <w:r>
        <w:rPr>
          <w:rStyle w:val="CommentReference"/>
        </w:rPr>
        <w:commentReference w:id="45"/>
      </w:r>
      <w:r>
        <w:t xml:space="preserve"> attempts at foreign interference, society refuses to treat subtle subversion as </w:t>
      </w:r>
      <w:bookmarkStart w:id="1038" w:name="text_negligible"/>
      <w:bookmarkEnd w:id="1038"/>
      <w:commentRangeStart w:id="38"/>
      <w:hyperlink w:anchor="vocab_negligible" w:tooltip="GRE Definition: So small as to be meaningless; insignificant">
        <w:r>
          <w:rPr>
            <w:b/>
            <w:color w:val="0969DA"/>
            <w:u w:val="single"/>
          </w:rPr>
          <w:t xml:space="preserve">negligible</w:t>
        </w:r>
      </w:hyperlink>
      <w:commentRangeEnd w:id="38"/>
      <w:r>
        <w:rPr>
          <w:rStyle w:val="CommentReference"/>
        </w:rPr>
        <w:commentReference w:id="38"/>
      </w:r>
      <w:r>
        <w:t xml:space="preserve"> or </w:t>
      </w:r>
      <w:bookmarkStart w:id="1013" w:name="text_inconsequential"/>
      <w:bookmarkEnd w:id="1013"/>
      <w:commentRangeStart w:id="13"/>
      <w:hyperlink w:anchor="vocab_inconsequential" w:tooltip="GRE Definition: Lacking worth or importance">
        <w:r>
          <w:rPr>
            <w:b/>
            <w:color w:val="0969DA"/>
            <w:u w:val="single"/>
          </w:rPr>
          <w:t xml:space="preserve">inconsequential</w:t>
        </w:r>
      </w:hyperlink>
      <w:commentRangeEnd w:id="13"/>
      <w:r>
        <w:rPr>
          <w:rStyle w:val="CommentReference"/>
        </w:rPr>
        <w:commentReference w:id="13"/>
      </w:r>
      <w:r>
        <w:t xml:space="preserve">. Taiwanese citizens understand that liberty, once lost, causes an </w:t>
      </w:r>
      <w:bookmarkStart w:id="1017" w:name="text_irremediable"/>
      <w:bookmarkEnd w:id="1017"/>
      <w:commentRangeStart w:id="17"/>
      <w:hyperlink w:anchor="vocab_irremediable" w:tooltip="GRE Definition: Impossible to remedy or correct or redress">
        <w:r>
          <w:rPr>
            <w:b/>
            <w:color w:val="0969DA"/>
            <w:u w:val="single"/>
          </w:rPr>
          <w:t xml:space="preserve">irremediable</w:t>
        </w:r>
      </w:hyperlink>
      <w:commentRangeEnd w:id="17"/>
      <w:r>
        <w:rPr>
          <w:rStyle w:val="CommentReference"/>
        </w:rPr>
        <w:commentReference w:id="17"/>
      </w:r>
      <w:r>
        <w:t xml:space="preserve"> catastrophe for future generations. While the </w:t>
      </w:r>
      <w:bookmarkStart w:id="1020" w:name="text_imponderable"/>
      <w:bookmarkEnd w:id="1020"/>
      <w:commentRangeStart w:id="20"/>
      <w:hyperlink w:anchor="vocab_imponderable" w:tooltip="GRE Definition: A factor whose effects cannot be accurately assessed">
        <w:r>
          <w:rPr>
            <w:b/>
            <w:color w:val="0969DA"/>
            <w:u w:val="single"/>
          </w:rPr>
          <w:t xml:space="preserve">imponderable</w:t>
        </w:r>
      </w:hyperlink>
      <w:commentRangeEnd w:id="20"/>
      <w:r>
        <w:rPr>
          <w:rStyle w:val="CommentReference"/>
        </w:rPr>
        <w:commentReference w:id="20"/>
      </w:r>
      <w:r>
        <w:t xml:space="preserve"> currents of global geopolitics may seem </w:t>
      </w:r>
      <w:bookmarkStart w:id="1021" w:name="text_indeterminate"/>
      <w:bookmarkEnd w:id="1021"/>
      <w:commentRangeStart w:id="21"/>
      <w:hyperlink w:anchor="vocab_indeterminate" w:tooltip="GRE Definition: Not precisely determined or established; not fixed or known in advance">
        <w:r>
          <w:rPr>
            <w:b/>
            <w:color w:val="0969DA"/>
            <w:u w:val="single"/>
          </w:rPr>
          <w:t xml:space="preserve">indeterminate</w:t>
        </w:r>
      </w:hyperlink>
      <w:commentRangeEnd w:id="21"/>
      <w:r>
        <w:rPr>
          <w:rStyle w:val="CommentReference"/>
        </w:rPr>
        <w:commentReference w:id="21"/>
      </w:r>
      <w:r>
        <w:t xml:space="preserve"> and </w:t>
      </w:r>
      <w:bookmarkStart w:id="1033" w:name="text_disjointed"/>
      <w:bookmarkEnd w:id="1033"/>
      <w:commentRangeStart w:id="33"/>
      <w:hyperlink w:anchor="vocab_disjointed" w:tooltip="GRE Definition: Part; cease or break association with">
        <w:r>
          <w:rPr>
            <w:b/>
            <w:color w:val="0969DA"/>
            <w:u w:val="single"/>
          </w:rPr>
          <w:t xml:space="preserve">disjointed</w:t>
        </w:r>
      </w:hyperlink>
      <w:commentRangeEnd w:id="33"/>
      <w:r>
        <w:rPr>
          <w:rStyle w:val="CommentReference"/>
        </w:rPr>
        <w:commentReference w:id="33"/>
      </w:r>
      <w:r>
        <w:t xml:space="preserve">, the people of Formosa stand united, proving that the moral </w:t>
      </w:r>
      <w:bookmarkStart w:id="1015" w:name="text_inevitability"/>
      <w:bookmarkEnd w:id="1015"/>
      <w:commentRangeStart w:id="15"/>
      <w:hyperlink w:anchor="vocab_inevitability" w:tooltip="GRE Definition: The quality of being unavoidable">
        <w:r>
          <w:rPr>
            <w:b/>
            <w:color w:val="0969DA"/>
            <w:u w:val="single"/>
          </w:rPr>
          <w:t xml:space="preserve">inevitability</w:t>
        </w:r>
      </w:hyperlink>
      <w:commentRangeEnd w:id="15"/>
      <w:r>
        <w:rPr>
          <w:rStyle w:val="CommentReference"/>
        </w:rPr>
        <w:commentReference w:id="15"/>
      </w:r>
      <w:r>
        <w:t xml:space="preserve"> of human freedom will always triumph over despotic ambition.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088)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088,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abortive"/>
            <w:r>
              <w:rPr>
                <w:b/>
                <w:color w:val="0969DA"/>
                <w:sz w:val="20"/>
              </w:rPr>
              <w:t>abortive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Failing to accomplish an intended result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strategic costs of aggression are deducible and prohibitive, ensuring that any </w:t>
            </w:r>
            <w:r>
              <w:rPr>
                <w:b/>
                <w:i/>
                <w:color w:val="0969DA"/>
                <w:sz w:val="17"/>
              </w:rPr>
              <w:t>abortive</w:t>
            </w:r>
            <w:r>
              <w:rPr>
                <w:i/>
                <w:sz w:val="17"/>
              </w:rPr>
              <w:t xml:space="preserve"> invasion attempt would result in irreparable damage to the aggressor’s global standing and an irretrievable collapse of regional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or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abstruse"/>
            <w:r>
              <w:rPr>
                <w:b/>
                <w:color w:val="0969DA"/>
                <w:sz w:val="20"/>
              </w:rPr>
              <w:t>abstruse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Difficult to penetrate; incomprehensible to one of ordinary understanding or knowledge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autocracies frequently cloak their expansionist ambitions in </w:t>
            </w:r>
            <w:r>
              <w:rPr>
                <w:b/>
                <w:i/>
                <w:color w:val="0969DA"/>
                <w:sz w:val="17"/>
              </w:rPr>
              <w:t>abstruse</w:t>
            </w:r>
            <w:r>
              <w:rPr>
                <w:i/>
                <w:sz w:val="17"/>
              </w:rPr>
              <w:t xml:space="preserve"> historical narratives and recondite archival citations, claiming that the island’s democratic status is merely an insubstantial illusion and an incorporeal legal fiction.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bstru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deducible"/>
            <w:r>
              <w:rPr>
                <w:b/>
                <w:color w:val="0969DA"/>
                <w:sz w:val="20"/>
              </w:rPr>
              <w:t>deducible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Capable of being deduced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strategic costs of aggression are </w:t>
            </w:r>
            <w:r>
              <w:rPr>
                <w:b/>
                <w:i/>
                <w:color w:val="0969DA"/>
                <w:sz w:val="17"/>
              </w:rPr>
              <w:t>deducible</w:t>
            </w:r>
            <w:r>
              <w:rPr>
                <w:i/>
                <w:sz w:val="17"/>
              </w:rPr>
              <w:t xml:space="preserve"> and prohibitive, ensuring that any abortive invasion attempt would result in irreparable damage to the aggressor’s global standing and an irretrievable collapse of regional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duc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discombobulated"/>
            <w:r>
              <w:rPr>
                <w:b/>
                <w:color w:val="0969DA"/>
                <w:sz w:val="20"/>
              </w:rPr>
              <w:t>discombobulated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be confused emotionally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leaving citizens </w:t>
            </w:r>
            <w:r>
              <w:rPr>
                <w:b/>
                <w:i/>
                <w:color w:val="0969DA"/>
                <w:sz w:val="17"/>
              </w:rPr>
              <w:t>discombobulated</w:t>
            </w:r>
            <w:r>
              <w:rPr>
                <w:i/>
                <w:sz w:val="17"/>
              </w:rPr>
              <w:t xml:space="preserve"> or divided, foreign intimidation only accelerates an incipient national consensus that democratic self-rule cannot be compromised.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combobula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disjointed"/>
            <w:r>
              <w:rPr>
                <w:b/>
                <w:color w:val="0969DA"/>
                <w:sz w:val="20"/>
              </w:rPr>
              <w:t>disjointed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Part; cease or break association with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the imponderable currents of global geopolitics may seem indeterminate and </w:t>
            </w:r>
            <w:r>
              <w:rPr>
                <w:b/>
                <w:i/>
                <w:color w:val="0969DA"/>
                <w:sz w:val="17"/>
              </w:rPr>
              <w:t>disjointed</w:t>
            </w:r>
            <w:r>
              <w:rPr>
                <w:i/>
                <w:sz w:val="17"/>
              </w:rPr>
              <w:t>, the people of Formosa stand united, proving that the moral inevitability of human freedom will always triumph over despotic ambition.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join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disjunction"/>
            <w:r>
              <w:rPr>
                <w:b/>
                <w:color w:val="0969DA"/>
                <w:sz w:val="20"/>
              </w:rPr>
              <w:t>disjunction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State of being disconnected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such imperial pretension suffers from a fatal epistemic </w:t>
            </w:r>
            <w:r>
              <w:rPr>
                <w:b/>
                <w:i/>
                <w:color w:val="0969DA"/>
                <w:sz w:val="17"/>
              </w:rPr>
              <w:t>disjunction</w:t>
            </w:r>
            <w:r>
              <w:rPr>
                <w:i/>
                <w:sz w:val="17"/>
              </w:rPr>
              <w:t xml:space="preserve"> between autocratic propaganda and lived reality.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jun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disproportion"/>
            <w:r>
              <w:rPr>
                <w:b/>
                <w:color w:val="0969DA"/>
                <w:sz w:val="20"/>
              </w:rPr>
              <w:t>disproportion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 of proportion; imbalance among the parts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the economic </w:t>
            </w:r>
            <w:r>
              <w:rPr>
                <w:b/>
                <w:i/>
                <w:color w:val="0969DA"/>
                <w:sz w:val="17"/>
              </w:rPr>
              <w:t>disproportion</w:t>
            </w:r>
            <w:r>
              <w:rPr>
                <w:i/>
                <w:sz w:val="17"/>
              </w:rPr>
              <w:t xml:space="preserve"> and military imbalance between Taiwan and its continental neighbor might appear daunting, defeatist claims that defending the island is an insurmountable obstacle are demonstrably false.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propor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erroneous"/>
            <w:r>
              <w:rPr>
                <w:b/>
                <w:color w:val="0969DA"/>
                <w:sz w:val="20"/>
              </w:rPr>
              <w:t>erroneous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Containing or characterized by error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sovereign existence is an indissoluble fact, an inextricable element of the modern international order, rendering any foreign claim of territorial ownership entirely </w:t>
            </w:r>
            <w:r>
              <w:rPr>
                <w:b/>
                <w:i/>
                <w:color w:val="0969DA"/>
                <w:sz w:val="17"/>
              </w:rPr>
              <w:t>erroneous</w:t>
            </w:r>
            <w:r>
              <w:rPr>
                <w:i/>
                <w:sz w:val="17"/>
              </w:rPr>
              <w:t xml:space="preserve"> and tantamount to unlawful aggression.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rrone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fallible"/>
            <w:r>
              <w:rPr>
                <w:b/>
                <w:color w:val="0969DA"/>
                <w:sz w:val="20"/>
              </w:rPr>
              <w:t>fallible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Likely to fail or make errors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leaders promote the doctrine that their own regime is infallible, dismissing all democratic institutions as </w:t>
            </w:r>
            <w:r>
              <w:rPr>
                <w:b/>
                <w:i/>
                <w:color w:val="0969DA"/>
                <w:sz w:val="17"/>
              </w:rPr>
              <w:t>fallible</w:t>
            </w:r>
            <w:r>
              <w:rPr>
                <w:i/>
                <w:sz w:val="17"/>
              </w:rPr>
              <w:t xml:space="preserve"> and fragile.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ll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glut"/>
            <w:r>
              <w:rPr>
                <w:b/>
                <w:color w:val="0969DA"/>
                <w:sz w:val="20"/>
              </w:rPr>
              <w:t>glut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so overabundant that prices fall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 era marked by a </w:t>
            </w:r>
            <w:r>
              <w:rPr>
                <w:b/>
                <w:i/>
                <w:color w:val="0969DA"/>
                <w:sz w:val="17"/>
              </w:rPr>
              <w:t>glut</w:t>
            </w:r>
            <w:r>
              <w:rPr>
                <w:i/>
                <w:sz w:val="17"/>
              </w:rPr>
              <w:t xml:space="preserve"> of digital propaganda and obtrusive attempts at foreign interference, society refuses to treat subtle subversion as negligible or inconsequential.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lu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haphazard"/>
            <w:r>
              <w:rPr>
                <w:b/>
                <w:color w:val="0969DA"/>
                <w:sz w:val="20"/>
              </w:rPr>
              <w:t>haphazard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Dependent upon or characterized by chance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Beijing’s clumsy, </w:t>
            </w:r>
            <w:r>
              <w:rPr>
                <w:b/>
                <w:i/>
                <w:color w:val="0969DA"/>
                <w:sz w:val="17"/>
              </w:rPr>
              <w:t>haphazard</w:t>
            </w:r>
            <w:r>
              <w:rPr>
                <w:i/>
                <w:sz w:val="17"/>
              </w:rPr>
              <w:t xml:space="preserve"> psychological warfare proves largely ineffectual against a media-literate public.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aphaza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illusion"/>
            <w:r>
              <w:rPr>
                <w:b/>
                <w:color w:val="0969DA"/>
                <w:sz w:val="20"/>
              </w:rPr>
              <w:t>illusion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erroneous mental representation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autocracies frequently cloak their expansionist ambitions in abstruse historical narratives and recondite archival citations, claiming that the island’s democratic status is merely an insubstantial </w:t>
            </w:r>
            <w:r>
              <w:rPr>
                <w:b/>
                <w:i/>
                <w:color w:val="0969DA"/>
                <w:sz w:val="17"/>
              </w:rPr>
              <w:t>illusion</w:t>
            </w:r>
            <w:r>
              <w:rPr>
                <w:i/>
                <w:sz w:val="17"/>
              </w:rPr>
              <w:t xml:space="preserve"> and an incorporeal legal fiction.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llu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illusory"/>
            <w:r>
              <w:rPr>
                <w:b/>
                <w:color w:val="0969DA"/>
                <w:sz w:val="20"/>
              </w:rPr>
              <w:t>illusory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Based on or having the nature of an illusion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Analysts recognize that foreign promises of 'one country, two systems' are completely </w:t>
            </w:r>
            <w:r>
              <w:rPr>
                <w:b/>
                <w:i/>
                <w:color w:val="0969DA"/>
                <w:sz w:val="17"/>
              </w:rPr>
              <w:t>illusory</w:t>
            </w:r>
            <w:r>
              <w:rPr>
                <w:i/>
                <w:sz w:val="17"/>
              </w:rPr>
              <w:t>, masking an irreconcilable contradiction between democracy and totalitarian dictatorship.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llus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imbalance"/>
            <w:r>
              <w:rPr>
                <w:b/>
                <w:color w:val="0969DA"/>
                <w:sz w:val="20"/>
              </w:rPr>
              <w:t>imbalance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lack of balance or state of disequilibrium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the economic disproportion and military </w:t>
            </w:r>
            <w:r>
              <w:rPr>
                <w:b/>
                <w:i/>
                <w:color w:val="0969DA"/>
                <w:sz w:val="17"/>
              </w:rPr>
              <w:t>imbalance</w:t>
            </w:r>
            <w:r>
              <w:rPr>
                <w:i/>
                <w:sz w:val="17"/>
              </w:rPr>
              <w:t xml:space="preserve"> between Taiwan and its continental neighbor might appear daunting, defeatist claims that defending the island is an insurmountable obstacle are demonstrably false.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bal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imperceptible"/>
            <w:r>
              <w:rPr>
                <w:b/>
                <w:color w:val="0969DA"/>
                <w:sz w:val="20"/>
              </w:rPr>
              <w:t>imperceptible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Impossible or difficult to perceive by the mind or senses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defense of Formosan democracy demands vigilant stewardship to preclude any </w:t>
            </w:r>
            <w:r>
              <w:rPr>
                <w:b/>
                <w:i/>
                <w:color w:val="0969DA"/>
                <w:sz w:val="17"/>
              </w:rPr>
              <w:t>imperceptible</w:t>
            </w:r>
            <w:r>
              <w:rPr>
                <w:i/>
                <w:sz w:val="17"/>
              </w:rPr>
              <w:t xml:space="preserve"> erosion of civil liberties.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ercept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imponderable"/>
            <w:r>
              <w:rPr>
                <w:b/>
                <w:color w:val="0969DA"/>
                <w:sz w:val="20"/>
              </w:rPr>
              <w:t>imponderable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factor whose effects cannot be accurately assessed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the </w:t>
            </w:r>
            <w:r>
              <w:rPr>
                <w:b/>
                <w:i/>
                <w:color w:val="0969DA"/>
                <w:sz w:val="17"/>
              </w:rPr>
              <w:t>imponderable</w:t>
            </w:r>
            <w:r>
              <w:rPr>
                <w:i/>
                <w:sz w:val="17"/>
              </w:rPr>
              <w:t xml:space="preserve"> currents of global geopolitics may seem indeterminate and disjointed, the people of Formosa stand united, proving that the moral inevitability of human freedom will always triumph over despotic ambition.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onder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incipient"/>
            <w:r>
              <w:rPr>
                <w:b/>
                <w:color w:val="0969DA"/>
                <w:sz w:val="20"/>
              </w:rPr>
              <w:t>incipient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Only partly in existence; imperfectly formed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leaving citizens discombobulated or divided, foreign intimidation only accelerates an </w:t>
            </w:r>
            <w:r>
              <w:rPr>
                <w:b/>
                <w:i/>
                <w:color w:val="0969DA"/>
                <w:sz w:val="17"/>
              </w:rPr>
              <w:t>incipient</w:t>
            </w:r>
            <w:r>
              <w:rPr>
                <w:i/>
                <w:sz w:val="17"/>
              </w:rPr>
              <w:t xml:space="preserve"> national consensus that democratic self-rule cannot be compromised.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ipi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incoherent"/>
            <w:r>
              <w:rPr>
                <w:b/>
                <w:color w:val="0969DA"/>
                <w:sz w:val="20"/>
              </w:rPr>
              <w:t>incoherent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Without logical or meaningful connection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state media disseminates an </w:t>
            </w:r>
            <w:r>
              <w:rPr>
                <w:b/>
                <w:i/>
                <w:color w:val="0969DA"/>
                <w:sz w:val="17"/>
              </w:rPr>
              <w:t>incoherent</w:t>
            </w:r>
            <w:r>
              <w:rPr>
                <w:i/>
                <w:sz w:val="17"/>
              </w:rPr>
              <w:t xml:space="preserve"> profusion of disinformation, attempting to make democratic unification appear as an ineluctable historical fate and an inevitable certainty.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oher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inconsequential"/>
            <w:r>
              <w:rPr>
                <w:b/>
                <w:color w:val="0969DA"/>
                <w:sz w:val="20"/>
              </w:rPr>
              <w:t>inconsequential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worth or importance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 era marked by a glut of digital propaganda and obtrusive attempts at foreign interference, society refuses to treat subtle subversion as negligible or </w:t>
            </w:r>
            <w:r>
              <w:rPr>
                <w:b/>
                <w:i/>
                <w:color w:val="0969DA"/>
                <w:sz w:val="17"/>
              </w:rPr>
              <w:t>inconsequential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onsequent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incontrovertible"/>
            <w:r>
              <w:rPr>
                <w:b/>
                <w:color w:val="0969DA"/>
                <w:sz w:val="20"/>
              </w:rPr>
              <w:t>incontrovertible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Impossible to deny or disprove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philosophical and legal discourse surrounding Taiwan’s statehood, sovereign legitimacy is established through </w:t>
            </w:r>
            <w:r>
              <w:rPr>
                <w:b/>
                <w:i/>
                <w:color w:val="0969DA"/>
                <w:sz w:val="17"/>
              </w:rPr>
              <w:t>incontrovertible</w:t>
            </w:r>
            <w:r>
              <w:rPr>
                <w:i/>
                <w:sz w:val="17"/>
              </w:rPr>
              <w:t xml:space="preserve"> evidence, irrefutable historical reality, and an inestimable commitment to democratic governance.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ontrovert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incorporeal"/>
            <w:r>
              <w:rPr>
                <w:b/>
                <w:color w:val="0969DA"/>
                <w:sz w:val="20"/>
              </w:rPr>
              <w:t>incorporeal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Without material form or substance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autocracies frequently cloak their expansionist ambitions in abstruse historical narratives and recondite archival citations, claiming that the island’s democratic status is merely an insubstantial illusion and an </w:t>
            </w:r>
            <w:r>
              <w:rPr>
                <w:b/>
                <w:i/>
                <w:color w:val="0969DA"/>
                <w:sz w:val="17"/>
              </w:rPr>
              <w:t>incorporeal</w:t>
            </w:r>
            <w:r>
              <w:rPr>
                <w:i/>
                <w:sz w:val="17"/>
              </w:rPr>
              <w:t xml:space="preserve"> legal fiction.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orpore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indeterminate"/>
            <w:r>
              <w:rPr>
                <w:b/>
                <w:color w:val="0969DA"/>
                <w:sz w:val="20"/>
              </w:rPr>
              <w:t>indeterminate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precisely determined or established; not fixed or known in advance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the imponderable currents of global geopolitics may seem </w:t>
            </w:r>
            <w:r>
              <w:rPr>
                <w:b/>
                <w:i/>
                <w:color w:val="0969DA"/>
                <w:sz w:val="17"/>
              </w:rPr>
              <w:t>indeterminate</w:t>
            </w:r>
            <w:r>
              <w:rPr>
                <w:i/>
                <w:sz w:val="17"/>
              </w:rPr>
              <w:t xml:space="preserve"> and disjointed, the people of Formosa stand united, proving that the moral inevitability of human freedom will always triumph over despotic ambition.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determ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indissoluble"/>
            <w:r>
              <w:rPr>
                <w:b/>
                <w:color w:val="0969DA"/>
                <w:sz w:val="20"/>
              </w:rPr>
              <w:t>indissoluble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a substance) incapable of being dissolved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sovereign existence is an </w:t>
            </w:r>
            <w:r>
              <w:rPr>
                <w:b/>
                <w:i/>
                <w:color w:val="0969DA"/>
                <w:sz w:val="17"/>
              </w:rPr>
              <w:t>indissoluble</w:t>
            </w:r>
            <w:r>
              <w:rPr>
                <w:i/>
                <w:sz w:val="17"/>
              </w:rPr>
              <w:t xml:space="preserve"> fact, an inextricable element of the modern international order, rendering any foreign claim of territorial ownership entirely erroneous and tantamount to unlawful aggression.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dissolu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ineffectual"/>
            <w:r>
              <w:rPr>
                <w:b/>
                <w:color w:val="0969DA"/>
                <w:sz w:val="20"/>
              </w:rPr>
              <w:t>ineffectual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producing an intended effect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Beijing’s clumsy, haphazard psychological warfare proves largely </w:t>
            </w:r>
            <w:r>
              <w:rPr>
                <w:b/>
                <w:i/>
                <w:color w:val="0969DA"/>
                <w:sz w:val="17"/>
              </w:rPr>
              <w:t>ineffectual</w:t>
            </w:r>
            <w:r>
              <w:rPr>
                <w:i/>
                <w:sz w:val="17"/>
              </w:rPr>
              <w:t xml:space="preserve"> against a media-literate public.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effectu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ineluctable"/>
            <w:r>
              <w:rPr>
                <w:b/>
                <w:color w:val="0969DA"/>
                <w:sz w:val="20"/>
              </w:rPr>
              <w:t>ineluctable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Impossible to avoid or evade: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state media disseminates an incoherent profusion of disinformation, attempting to make democratic unification appear as an </w:t>
            </w:r>
            <w:r>
              <w:rPr>
                <w:b/>
                <w:i/>
                <w:color w:val="0969DA"/>
                <w:sz w:val="17"/>
              </w:rPr>
              <w:t>ineluctable</w:t>
            </w:r>
            <w:r>
              <w:rPr>
                <w:i/>
                <w:sz w:val="17"/>
              </w:rPr>
              <w:t xml:space="preserve"> historical fate and an inevitable certainty.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eluc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inestimable"/>
            <w:r>
              <w:rPr>
                <w:b/>
                <w:color w:val="0969DA"/>
                <w:sz w:val="20"/>
              </w:rPr>
              <w:t>inestimable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Beyond calculation or measure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philosophical and legal discourse surrounding Taiwan’s statehood, sovereign legitimacy is established through incontrovertible evidence, irrefutable historical reality, and an </w:t>
            </w:r>
            <w:r>
              <w:rPr>
                <w:b/>
                <w:i/>
                <w:color w:val="0969DA"/>
                <w:sz w:val="17"/>
              </w:rPr>
              <w:t>inestimable</w:t>
            </w:r>
            <w:r>
              <w:rPr>
                <w:i/>
                <w:sz w:val="17"/>
              </w:rPr>
              <w:t xml:space="preserve"> commitment to democratic governance.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estim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inevitability"/>
            <w:r>
              <w:rPr>
                <w:b/>
                <w:color w:val="0969DA"/>
                <w:sz w:val="20"/>
              </w:rPr>
              <w:t>inevitability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unavoidable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the imponderable currents of global geopolitics may seem indeterminate and disjointed, the people of Formosa stand united, proving that the moral </w:t>
            </w:r>
            <w:r>
              <w:rPr>
                <w:b/>
                <w:i/>
                <w:color w:val="0969DA"/>
                <w:sz w:val="17"/>
              </w:rPr>
              <w:t>inevitability</w:t>
            </w:r>
            <w:r>
              <w:rPr>
                <w:i/>
                <w:sz w:val="17"/>
              </w:rPr>
              <w:t xml:space="preserve"> of human freedom will always triumph over despotic ambition.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evitabi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inevitable"/>
            <w:r>
              <w:rPr>
                <w:b/>
                <w:color w:val="0969DA"/>
                <w:sz w:val="20"/>
              </w:rPr>
              <w:t>inevitable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unavoidable event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state media disseminates an incoherent profusion of disinformation, attempting to make democratic unification appear as an ineluctable historical fate and an </w:t>
            </w:r>
            <w:r>
              <w:rPr>
                <w:b/>
                <w:i/>
                <w:color w:val="0969DA"/>
                <w:sz w:val="17"/>
              </w:rPr>
              <w:t>inevitable</w:t>
            </w:r>
            <w:r>
              <w:rPr>
                <w:i/>
                <w:sz w:val="17"/>
              </w:rPr>
              <w:t xml:space="preserve"> certainty.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evi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inextricable"/>
            <w:r>
              <w:rPr>
                <w:b/>
                <w:color w:val="0969DA"/>
                <w:sz w:val="20"/>
              </w:rPr>
              <w:t>inextricable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permitting extrication; incapable of being disentangled or untied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sovereign existence is an indissoluble fact, an </w:t>
            </w:r>
            <w:r>
              <w:rPr>
                <w:b/>
                <w:i/>
                <w:color w:val="0969DA"/>
                <w:sz w:val="17"/>
              </w:rPr>
              <w:t>inextricable</w:t>
            </w:r>
            <w:r>
              <w:rPr>
                <w:i/>
                <w:sz w:val="17"/>
              </w:rPr>
              <w:t xml:space="preserve"> element of the modern international order, rendering any foreign claim of territorial ownership entirely erroneous and tantamount to unlawful aggression.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extric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infallible"/>
            <w:r>
              <w:rPr>
                <w:b/>
                <w:color w:val="0969DA"/>
                <w:sz w:val="20"/>
              </w:rPr>
              <w:t>infallible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Incapable of failure or error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leaders promote the doctrine that their own regime is </w:t>
            </w:r>
            <w:r>
              <w:rPr>
                <w:b/>
                <w:i/>
                <w:color w:val="0969DA"/>
                <w:sz w:val="17"/>
              </w:rPr>
              <w:t>infallible</w:t>
            </w:r>
            <w:r>
              <w:rPr>
                <w:i/>
                <w:sz w:val="17"/>
              </w:rPr>
              <w:t>, dismissing all democratic institutions as fallible and fragile.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fall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insubstantial"/>
            <w:r>
              <w:rPr>
                <w:b/>
                <w:color w:val="0969DA"/>
                <w:sz w:val="20"/>
              </w:rPr>
              <w:t>insubstantial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material form or substance; unreal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autocracies frequently cloak their expansionist ambitions in abstruse historical narratives and recondite archival citations, claiming that the island’s democratic status is merely an </w:t>
            </w:r>
            <w:r>
              <w:rPr>
                <w:b/>
                <w:i/>
                <w:color w:val="0969DA"/>
                <w:sz w:val="17"/>
              </w:rPr>
              <w:t>insubstantial</w:t>
            </w:r>
            <w:r>
              <w:rPr>
                <w:i/>
                <w:sz w:val="17"/>
              </w:rPr>
              <w:t xml:space="preserve"> illusion and an incorporeal legal fiction.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substant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insurmountable"/>
            <w:r>
              <w:rPr>
                <w:b/>
                <w:color w:val="0969DA"/>
                <w:sz w:val="20"/>
              </w:rPr>
              <w:t>insurmountable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capable of being surmounted or overcome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the economic disproportion and military imbalance between Taiwan and its continental neighbor might appear daunting, defeatist claims that defending the island is an </w:t>
            </w:r>
            <w:r>
              <w:rPr>
                <w:b/>
                <w:i/>
                <w:color w:val="0969DA"/>
                <w:sz w:val="17"/>
              </w:rPr>
              <w:t>insurmountable</w:t>
            </w:r>
            <w:r>
              <w:rPr>
                <w:i/>
                <w:sz w:val="17"/>
              </w:rPr>
              <w:t xml:space="preserve"> obstacle are demonstrably false.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surmoun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irreconcilable"/>
            <w:r>
              <w:rPr>
                <w:b/>
                <w:color w:val="0969DA"/>
                <w:sz w:val="20"/>
              </w:rPr>
              <w:t>irreconcilable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Impossible to reconcile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Analysts recognize that foreign promises of 'one country, two systems' are completely illusory, masking an </w:t>
            </w:r>
            <w:r>
              <w:rPr>
                <w:b/>
                <w:i/>
                <w:color w:val="0969DA"/>
                <w:sz w:val="17"/>
              </w:rPr>
              <w:t>irreconcilable</w:t>
            </w:r>
            <w:r>
              <w:rPr>
                <w:i/>
                <w:sz w:val="17"/>
              </w:rPr>
              <w:t xml:space="preserve"> contradiction between democracy and totalitarian dictatorship.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rreconcil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irrefutable"/>
            <w:r>
              <w:rPr>
                <w:b/>
                <w:color w:val="0969DA"/>
                <w:sz w:val="20"/>
              </w:rPr>
              <w:t>irrefutable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Impossible to deny or disprove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philosophical and legal discourse surrounding Taiwan’s statehood, sovereign legitimacy is established through incontrovertible evidence, </w:t>
            </w:r>
            <w:r>
              <w:rPr>
                <w:b/>
                <w:i/>
                <w:color w:val="0969DA"/>
                <w:sz w:val="17"/>
              </w:rPr>
              <w:t>irrefutable</w:t>
            </w:r>
            <w:r>
              <w:rPr>
                <w:i/>
                <w:sz w:val="17"/>
              </w:rPr>
              <w:t xml:space="preserve"> historical reality, and an inestimable commitment to democratic governance.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rrefu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irremediable"/>
            <w:r>
              <w:rPr>
                <w:b/>
                <w:color w:val="0969DA"/>
                <w:sz w:val="20"/>
              </w:rPr>
              <w:t>irremediable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Impossible to remedy or correct or redress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citizens understand that liberty, once lost, causes an </w:t>
            </w:r>
            <w:r>
              <w:rPr>
                <w:b/>
                <w:i/>
                <w:color w:val="0969DA"/>
                <w:sz w:val="17"/>
              </w:rPr>
              <w:t>irremediable</w:t>
            </w:r>
            <w:r>
              <w:rPr>
                <w:i/>
                <w:sz w:val="17"/>
              </w:rPr>
              <w:t xml:space="preserve"> catastrophe for future generations.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rremedi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irreparable"/>
            <w:r>
              <w:rPr>
                <w:b/>
                <w:color w:val="0969DA"/>
                <w:sz w:val="20"/>
              </w:rPr>
              <w:t>irreparable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Impossible to repair, rectify, or amend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strategic costs of aggression are deducible and prohibitive, ensuring that any abortive invasion attempt would result in </w:t>
            </w:r>
            <w:r>
              <w:rPr>
                <w:b/>
                <w:i/>
                <w:color w:val="0969DA"/>
                <w:sz w:val="17"/>
              </w:rPr>
              <w:t>irreparable</w:t>
            </w:r>
            <w:r>
              <w:rPr>
                <w:i/>
                <w:sz w:val="17"/>
              </w:rPr>
              <w:t xml:space="preserve"> damage to the aggressor’s global standing and an irretrievable collapse of regional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rrepar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irrepressible"/>
            <w:r>
              <w:rPr>
                <w:b/>
                <w:color w:val="0969DA"/>
                <w:sz w:val="20"/>
              </w:rPr>
              <w:t>irrepressible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Impossible to repress or control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notion that Taiwan is a historical nonentity is an overt falsehood; democratic freedom has awakened the latent power of civic solidarity, generating an </w:t>
            </w:r>
            <w:r>
              <w:rPr>
                <w:b/>
                <w:i/>
                <w:color w:val="0969DA"/>
                <w:sz w:val="17"/>
              </w:rPr>
              <w:t>irrepressible</w:t>
            </w:r>
            <w:r>
              <w:rPr>
                <w:i/>
                <w:sz w:val="17"/>
              </w:rPr>
              <w:t xml:space="preserve"> resolve that cannot be quelled by coercive threats.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rrepress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irretrievable"/>
            <w:r>
              <w:rPr>
                <w:b/>
                <w:color w:val="0969DA"/>
                <w:sz w:val="20"/>
              </w:rPr>
              <w:t>irretrievable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Impossible to recover or recoup or overcome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strategic costs of aggression are deducible and prohibitive, ensuring that any abortive invasion attempt would result in irreparable damage to the aggressor’s global standing and an </w:t>
            </w:r>
            <w:r>
              <w:rPr>
                <w:b/>
                <w:i/>
                <w:color w:val="0969DA"/>
                <w:sz w:val="17"/>
              </w:rPr>
              <w:t>irretrievable</w:t>
            </w:r>
            <w:r>
              <w:rPr>
                <w:i/>
                <w:sz w:val="17"/>
              </w:rPr>
              <w:t xml:space="preserve"> collapse of regional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rretriev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knotty"/>
            <w:r>
              <w:rPr>
                <w:b/>
                <w:color w:val="0969DA"/>
                <w:sz w:val="20"/>
              </w:rPr>
              <w:t>knotty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Making great mental demands; hard to comprehend or solve or believe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</w:t>
            </w:r>
            <w:r>
              <w:rPr>
                <w:b/>
                <w:i/>
                <w:color w:val="0969DA"/>
                <w:sz w:val="17"/>
              </w:rPr>
              <w:t>knotty</w:t>
            </w:r>
            <w:r>
              <w:rPr>
                <w:i/>
                <w:sz w:val="17"/>
              </w:rPr>
              <w:t xml:space="preserve"> challenges of cross-strait diplomacy require analytical precision to untangle ostensible concessions from existential perils.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knot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latent"/>
            <w:r>
              <w:rPr>
                <w:b/>
                <w:color w:val="0969DA"/>
                <w:sz w:val="20"/>
              </w:rPr>
              <w:t>latent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Potentially existing but not presently evident or realized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notion that Taiwan is a historical nonentity is an overt falsehood; democratic freedom has awakened the </w:t>
            </w:r>
            <w:r>
              <w:rPr>
                <w:b/>
                <w:i/>
                <w:color w:val="0969DA"/>
                <w:sz w:val="17"/>
              </w:rPr>
              <w:t>latent</w:t>
            </w:r>
            <w:r>
              <w:rPr>
                <w:i/>
                <w:sz w:val="17"/>
              </w:rPr>
              <w:t xml:space="preserve"> power of civic solidarity, generating an irrepressible resolve that cannot be quelled by coercive threats.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at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negligible"/>
            <w:r>
              <w:rPr>
                <w:b/>
                <w:color w:val="0969DA"/>
                <w:sz w:val="20"/>
              </w:rPr>
              <w:t>negligible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 small as to be meaningless; insignificant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 era marked by a glut of digital propaganda and obtrusive attempts at foreign interference, society refuses to treat subtle subversion as </w:t>
            </w:r>
            <w:r>
              <w:rPr>
                <w:b/>
                <w:i/>
                <w:color w:val="0969DA"/>
                <w:sz w:val="17"/>
              </w:rPr>
              <w:t>negligible</w:t>
            </w:r>
            <w:r>
              <w:rPr>
                <w:i/>
                <w:sz w:val="17"/>
              </w:rPr>
              <w:t xml:space="preserve"> or inconsequential.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eglig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nonentity"/>
            <w:r>
              <w:rPr>
                <w:b/>
                <w:color w:val="0969DA"/>
                <w:sz w:val="20"/>
              </w:rPr>
              <w:t>nonentity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not existing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notion that Taiwan is a historical </w:t>
            </w:r>
            <w:r>
              <w:rPr>
                <w:b/>
                <w:i/>
                <w:color w:val="0969DA"/>
                <w:sz w:val="17"/>
              </w:rPr>
              <w:t>nonentity</w:t>
            </w:r>
            <w:r>
              <w:rPr>
                <w:i/>
                <w:sz w:val="17"/>
              </w:rPr>
              <w:t xml:space="preserve"> is an overt falsehood; democratic freedom has awakened the latent power of civic solidarity, generating an irrepressible resolve that cannot be quelled by coercive threats.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nonent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obtrusive"/>
            <w:r>
              <w:rPr>
                <w:b/>
                <w:color w:val="0969DA"/>
                <w:sz w:val="20"/>
              </w:rPr>
              <w:t>obtrusive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Undesirably noticeable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 era marked by a glut of digital propaganda and </w:t>
            </w:r>
            <w:r>
              <w:rPr>
                <w:b/>
                <w:i/>
                <w:color w:val="0969DA"/>
                <w:sz w:val="17"/>
              </w:rPr>
              <w:t>obtrusive</w:t>
            </w:r>
            <w:r>
              <w:rPr>
                <w:i/>
                <w:sz w:val="17"/>
              </w:rPr>
              <w:t xml:space="preserve"> attempts at foreign interference, society refuses to treat subtle subversion as negligible or inconsequential.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btru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ostensible"/>
            <w:r>
              <w:rPr>
                <w:b/>
                <w:color w:val="0969DA"/>
                <w:sz w:val="20"/>
              </w:rPr>
              <w:t>ostensible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Appearing as such but not necessarily so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knotty challenges of cross-strait diplomacy require analytical precision to untangle </w:t>
            </w:r>
            <w:r>
              <w:rPr>
                <w:b/>
                <w:i/>
                <w:color w:val="0969DA"/>
                <w:sz w:val="17"/>
              </w:rPr>
              <w:t>ostensible</w:t>
            </w:r>
            <w:r>
              <w:rPr>
                <w:i/>
                <w:sz w:val="17"/>
              </w:rPr>
              <w:t xml:space="preserve"> concessions from existential perils.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stens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overt"/>
            <w:r>
              <w:rPr>
                <w:b/>
                <w:color w:val="0969DA"/>
                <w:sz w:val="20"/>
              </w:rPr>
              <w:t>overt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Open and observable; not secret or hidden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notion that Taiwan is a historical nonentity is an </w:t>
            </w:r>
            <w:r>
              <w:rPr>
                <w:b/>
                <w:i/>
                <w:color w:val="0969DA"/>
                <w:sz w:val="17"/>
              </w:rPr>
              <w:t>overt</w:t>
            </w:r>
            <w:r>
              <w:rPr>
                <w:i/>
                <w:sz w:val="17"/>
              </w:rPr>
              <w:t xml:space="preserve"> falsehood; democratic freedom has awakened the latent power of civic solidarity, generating an irrepressible resolve that cannot be quelled by coercive threats.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ve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preclude"/>
            <w:r>
              <w:rPr>
                <w:b/>
                <w:color w:val="0969DA"/>
                <w:sz w:val="20"/>
              </w:rPr>
              <w:t>preclude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Keep from happening or arising; make impossible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defense of Formosan democracy demands vigilant stewardship to </w:t>
            </w:r>
            <w:r>
              <w:rPr>
                <w:b/>
                <w:i/>
                <w:color w:val="0969DA"/>
                <w:sz w:val="17"/>
              </w:rPr>
              <w:t>preclude</w:t>
            </w:r>
            <w:r>
              <w:rPr>
                <w:i/>
                <w:sz w:val="17"/>
              </w:rPr>
              <w:t xml:space="preserve"> any imperceptible erosion of civil liberties.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clu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pretension"/>
            <w:r>
              <w:rPr>
                <w:b/>
                <w:color w:val="0969DA"/>
                <w:sz w:val="20"/>
              </w:rPr>
              <w:t>pretension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false or unsupportable quality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such imperial </w:t>
            </w:r>
            <w:r>
              <w:rPr>
                <w:b/>
                <w:i/>
                <w:color w:val="0969DA"/>
                <w:sz w:val="17"/>
              </w:rPr>
              <w:t>pretension</w:t>
            </w:r>
            <w:r>
              <w:rPr>
                <w:i/>
                <w:sz w:val="17"/>
              </w:rPr>
              <w:t xml:space="preserve"> suffers from a fatal epistemic disjunction between autocratic propaganda and lived reality.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ten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profusion"/>
            <w:r>
              <w:rPr>
                <w:b/>
                <w:color w:val="0969DA"/>
                <w:sz w:val="20"/>
              </w:rPr>
              <w:t>profusion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property of being extremely abundant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state media disseminates an incoherent </w:t>
            </w:r>
            <w:r>
              <w:rPr>
                <w:b/>
                <w:i/>
                <w:color w:val="0969DA"/>
                <w:sz w:val="17"/>
              </w:rPr>
              <w:t>profusion</w:t>
            </w:r>
            <w:r>
              <w:rPr>
                <w:i/>
                <w:sz w:val="17"/>
              </w:rPr>
              <w:t xml:space="preserve"> of disinformation, attempting to make democratic unification appear as an ineluctable historical fate and an inevitable certainty.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fu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recondite"/>
            <w:r>
              <w:rPr>
                <w:b/>
                <w:color w:val="0969DA"/>
                <w:sz w:val="20"/>
              </w:rPr>
              <w:t>recondite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Difficult to penetrate; incomprehensible to one of ordinary understanding or knowledge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autocracies frequently cloak their expansionist ambitions in abstruse historical narratives and </w:t>
            </w:r>
            <w:r>
              <w:rPr>
                <w:b/>
                <w:i/>
                <w:color w:val="0969DA"/>
                <w:sz w:val="17"/>
              </w:rPr>
              <w:t>recondite</w:t>
            </w:r>
            <w:r>
              <w:rPr>
                <w:i/>
                <w:sz w:val="17"/>
              </w:rPr>
              <w:t xml:space="preserve"> archival citations, claiming that the island’s democratic status is merely an insubstantial illusion and an incorporeal legal fiction.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condi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tantamount"/>
            <w:r>
              <w:rPr>
                <w:b/>
                <w:color w:val="0969DA"/>
                <w:sz w:val="20"/>
              </w:rPr>
              <w:t>tantamount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Being essentially equal to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sovereign existence is an indissoluble fact, an inextricable element of the modern international order, rendering any foreign claim of territorial ownership entirely erroneous and </w:t>
            </w:r>
            <w:r>
              <w:rPr>
                <w:b/>
                <w:i/>
                <w:color w:val="0969DA"/>
                <w:sz w:val="17"/>
              </w:rPr>
              <w:t>tantamount</w:t>
            </w:r>
            <w:r>
              <w:rPr>
                <w:i/>
                <w:sz w:val="17"/>
              </w:rPr>
              <w:t xml:space="preserve"> to unlawful aggression.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antamou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30" w:author="GRE Prep" w:date="2026-10-05T22:00:00Z" w:initials="GRE">
    <w:p>
      <w:pPr>
        <w:pStyle w:val="CommentText"/>
      </w:pPr>
      <w:r>
        <w:rPr>
          <w:b/>
        </w:rPr>
        <w:t>incontrovertible: </w:t>
      </w:r>
      <w:r>
        <w:t>Impossible to deny or disprove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irrefutable: </w:t>
      </w:r>
      <w:r>
        <w:t>Impossible to deny or disprove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inestimable: </w:t>
      </w:r>
      <w:r>
        <w:t>Beyond calculation or measure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abstruse: </w:t>
      </w:r>
      <w:r>
        <w:t>Difficult to penetrate; incomprehensible to one of ordinary understanding or knowledge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recondite: </w:t>
      </w:r>
      <w:r>
        <w:t>Difficult to penetrate; incomprehensible to one of ordinary understanding or knowledge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insubstantial: </w:t>
      </w:r>
      <w:r>
        <w:t>Lacking material form or substance; unreal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illusion: </w:t>
      </w:r>
      <w:r>
        <w:t>An erroneous mental representation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incorporeal: </w:t>
      </w:r>
      <w:r>
        <w:t>Without material form or substance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pretension: </w:t>
      </w:r>
      <w:r>
        <w:t>A false or unsupportable quality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disjunction: </w:t>
      </w:r>
      <w:r>
        <w:t>State of being disconnected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indissoluble: </w:t>
      </w:r>
      <w:r>
        <w:t>(of a substance) incapable of being dissolved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inextricable: </w:t>
      </w:r>
      <w:r>
        <w:t>Not permitting extrication; incapable of being disentangled or untied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erroneous: </w:t>
      </w:r>
      <w:r>
        <w:t>Containing or characterized by error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tantamount: </w:t>
      </w:r>
      <w:r>
        <w:t>Being essentially equal to something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incoherent: </w:t>
      </w:r>
      <w:r>
        <w:t>Without logical or meaningful connection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profusion: </w:t>
      </w:r>
      <w:r>
        <w:t>The property of being extremely abundant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ineluctable: </w:t>
      </w:r>
      <w:r>
        <w:t>Impossible to avoid or evade: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inevitable: </w:t>
      </w:r>
      <w:r>
        <w:t>An unavoidable event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infallible: </w:t>
      </w:r>
      <w:r>
        <w:t>Incapable of failure or error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fallible: </w:t>
      </w:r>
      <w:r>
        <w:t>Likely to fail or make errors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haphazard: </w:t>
      </w:r>
      <w:r>
        <w:t>Dependent upon or characterized by chance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ineffectual: </w:t>
      </w:r>
      <w:r>
        <w:t>Not producing an intended effect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discombobulated: </w:t>
      </w:r>
      <w:r>
        <w:t>Cause to be confused emotionally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incipient: </w:t>
      </w:r>
      <w:r>
        <w:t>Only partly in existence; imperfectly formed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nonentity: </w:t>
      </w:r>
      <w:r>
        <w:t>The state of not existing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overt: </w:t>
      </w:r>
      <w:r>
        <w:t>Open and observable; not secret or hidden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latent: </w:t>
      </w:r>
      <w:r>
        <w:t>Potentially existing but not presently evident or realized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irrepressible: </w:t>
      </w:r>
      <w:r>
        <w:t>Impossible to repress or control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knotty: </w:t>
      </w:r>
      <w:r>
        <w:t>Making great mental demands; hard to comprehend or solve or believe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ostensible: </w:t>
      </w:r>
      <w:r>
        <w:t>Appearing as such but not necessarily so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illusory: </w:t>
      </w:r>
      <w:r>
        <w:t>Based on or having the nature of an illusion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irreconcilable: </w:t>
      </w:r>
      <w:r>
        <w:t>Impossible to reconcile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disproportion: </w:t>
      </w:r>
      <w:r>
        <w:t>Lack of proportion; imbalance among the parts of something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imbalance: </w:t>
      </w:r>
      <w:r>
        <w:t>A lack of balance or state of disequilibrium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insurmountable: </w:t>
      </w:r>
      <w:r>
        <w:t>Not capable of being surmounted or overcome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deducible: </w:t>
      </w:r>
      <w:r>
        <w:t>Capable of being deduced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abortive: </w:t>
      </w:r>
      <w:r>
        <w:t>Failing to accomplish an intended result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irreparable: </w:t>
      </w:r>
      <w:r>
        <w:t>Impossible to repair, rectify, or amend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irretrievable: </w:t>
      </w:r>
      <w:r>
        <w:t>Impossible to recover or recoup or overcome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preclude: </w:t>
      </w:r>
      <w:r>
        <w:t>Keep from happening or arising; make impossible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imperceptible: </w:t>
      </w:r>
      <w:r>
        <w:t>Impossible or difficult to perceive by the mind or senses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glut: </w:t>
      </w:r>
      <w:r>
        <w:t>The quality of being so overabundant that prices fall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obtrusive: </w:t>
      </w:r>
      <w:r>
        <w:t>Undesirably noticeable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negligible: </w:t>
      </w:r>
      <w:r>
        <w:t>So small as to be meaningless; insignificant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inconsequential: </w:t>
      </w:r>
      <w:r>
        <w:t>Lacking worth or importance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irremediable: </w:t>
      </w:r>
      <w:r>
        <w:t>Impossible to remedy or correct or redress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imponderable: </w:t>
      </w:r>
      <w:r>
        <w:t>A factor whose effects cannot be accurately assessed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indeterminate: </w:t>
      </w:r>
      <w:r>
        <w:t>Not precisely determined or established; not fixed or known in advance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disjointed: </w:t>
      </w:r>
      <w:r>
        <w:t>Part; cease or break association with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inevitability: </w:t>
      </w:r>
      <w:r>
        <w:t>The quality of being unavoidable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