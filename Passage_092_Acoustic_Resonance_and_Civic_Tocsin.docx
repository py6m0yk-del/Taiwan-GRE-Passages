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092</w:t>
      </w:r>
    </w:p>
    <w:p>
      <w:pPr>
        <w:spacing w:after="280"/>
        <w:jc w:val="center"/>
      </w:pPr>
      <w:r>
        <w:rPr>
          <w:i/>
          <w:color w:val="57606A"/>
          <w:sz w:val="24"/>
        </w:rPr>
        <w:t>Acoustic Resonance and Civic Tocsin: Sounding Democratic Alarm: Sonorous Artillery, Night Market Vitality &amp; Drowning Out Autocratic Screeds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49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Acoustic Defense, Civic Tocsin &amp; Psychological Fortitude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092: Acoustic Resonance and Civic Tocsin: Sounding Democratic Alarm</w:t>
      </w:r>
    </w:p>
    <w:p>
      <w:pPr>
        <w:spacing w:before="60" w:after="180" w:line="288" w:lineRule="auto"/>
      </w:pPr>
      <w:r>
        <w:t xml:space="preserve">Amidst the geopolitical tempest of East Asia, the island of Taiwan confronts an incessant auditory and psychological barrage from across the strait. Totalitarian state media unleashes a furious </w:t>
      </w:r>
      <w:bookmarkStart w:id="1000" w:name="text_clamor"/>
      <w:bookmarkEnd w:id="1000"/>
      <w:commentRangeStart w:id="0"/>
      <w:hyperlink w:anchor="vocab_clamor" w:tooltip="GRE Definition: A loud harsh or strident noise">
        <w:r>
          <w:rPr>
            <w:b/>
            <w:color w:val="0969DA"/>
            <w:u w:val="single"/>
          </w:rPr>
          <w:t xml:space="preserve">clamor</w:t>
        </w:r>
      </w:hyperlink>
      <w:commentRangeEnd w:id="0"/>
      <w:r>
        <w:rPr>
          <w:rStyle w:val="CommentReference"/>
        </w:rPr>
        <w:commentReference w:id="0"/>
      </w:r>
      <w:r>
        <w:t xml:space="preserve"> and deafening </w:t>
      </w:r>
      <w:bookmarkStart w:id="1002" w:name="text_din"/>
      <w:bookmarkEnd w:id="1002"/>
      <w:commentRangeStart w:id="2"/>
      <w:hyperlink w:anchor="vocab_din" w:tooltip="GRE Definition: A loud harsh or strident noise">
        <w:r>
          <w:rPr>
            <w:b/>
            <w:color w:val="0969DA"/>
            <w:u w:val="single"/>
          </w:rPr>
          <w:t xml:space="preserve">din</w:t>
        </w:r>
      </w:hyperlink>
      <w:commentRangeEnd w:id="2"/>
      <w:r>
        <w:rPr>
          <w:rStyle w:val="CommentReference"/>
        </w:rPr>
        <w:commentReference w:id="2"/>
      </w:r>
      <w:r>
        <w:t xml:space="preserve">, where military sirens </w:t>
      </w:r>
      <w:bookmarkStart w:id="1005" w:name="text_screech"/>
      <w:bookmarkEnd w:id="1005"/>
      <w:commentRangeStart w:id="5"/>
      <w:hyperlink w:anchor="vocab_screech" w:tooltip="GRE Definition: A high-pitched noise resembling a human cry">
        <w:r>
          <w:rPr>
            <w:b/>
            <w:color w:val="0969DA"/>
            <w:u w:val="single"/>
          </w:rPr>
          <w:t xml:space="preserve">screech</w:t>
        </w:r>
      </w:hyperlink>
      <w:commentRangeEnd w:id="5"/>
      <w:r>
        <w:rPr>
          <w:rStyle w:val="CommentReference"/>
        </w:rPr>
        <w:commentReference w:id="5"/>
      </w:r>
      <w:r>
        <w:t xml:space="preserve"> and </w:t>
      </w:r>
      <w:bookmarkStart w:id="1001" w:name="text_blare"/>
      <w:bookmarkEnd w:id="1001"/>
      <w:commentRangeStart w:id="1"/>
      <w:hyperlink w:anchor="vocab_blare" w:tooltip="GRE Definition: A loud harsh or strident noise">
        <w:r>
          <w:rPr>
            <w:b/>
            <w:color w:val="0969DA"/>
            <w:u w:val="single"/>
          </w:rPr>
          <w:t xml:space="preserve">blare</w:t>
        </w:r>
      </w:hyperlink>
      <w:commentRangeEnd w:id="1"/>
      <w:r>
        <w:rPr>
          <w:rStyle w:val="CommentReference"/>
        </w:rPr>
        <w:commentReference w:id="1"/>
      </w:r>
      <w:r>
        <w:t xml:space="preserve">, propagandists </w:t>
      </w:r>
      <w:bookmarkStart w:id="1011" w:name="text_babble"/>
      <w:bookmarkEnd w:id="1011"/>
      <w:commentRangeStart w:id="11"/>
      <w:hyperlink w:anchor="vocab_babble" w:tooltip="GRE Definition: Gibberish resembling the sounds of a baby">
        <w:r>
          <w:rPr>
            <w:b/>
            <w:color w:val="0969DA"/>
            <w:u w:val="single"/>
          </w:rPr>
          <w:t xml:space="preserve">babble</w:t>
        </w:r>
      </w:hyperlink>
      <w:commentRangeEnd w:id="11"/>
      <w:r>
        <w:rPr>
          <w:rStyle w:val="CommentReference"/>
        </w:rPr>
        <w:commentReference w:id="11"/>
      </w:r>
      <w:r>
        <w:t xml:space="preserve"> in confusion, and commentators </w:t>
      </w:r>
      <w:bookmarkStart w:id="1009" w:name="text_grunt"/>
      <w:bookmarkEnd w:id="1009"/>
      <w:commentRangeStart w:id="9"/>
      <w:hyperlink w:anchor="vocab_grunt" w:tooltip="GRE Definition: The short low gruff noise of the kind made by hogs">
        <w:r>
          <w:rPr>
            <w:b/>
            <w:color w:val="0969DA"/>
            <w:u w:val="single"/>
          </w:rPr>
          <w:t xml:space="preserve">grunt</w:t>
        </w:r>
      </w:hyperlink>
      <w:commentRangeEnd w:id="9"/>
      <w:r>
        <w:rPr>
          <w:rStyle w:val="CommentReference"/>
        </w:rPr>
        <w:commentReference w:id="9"/>
      </w:r>
      <w:r>
        <w:t xml:space="preserve"> in anger, producing a vitriolic </w:t>
      </w:r>
      <w:bookmarkStart w:id="1012" w:name="text_screed"/>
      <w:bookmarkEnd w:id="1012"/>
      <w:commentRangeStart w:id="12"/>
      <w:hyperlink w:anchor="vocab_screed" w:tooltip="GRE Definition: A long monotonous harangue">
        <w:r>
          <w:rPr>
            <w:b/>
            <w:color w:val="0969DA"/>
            <w:u w:val="single"/>
          </w:rPr>
          <w:t xml:space="preserve">screed</w:t>
        </w:r>
      </w:hyperlink>
      <w:commentRangeEnd w:id="12"/>
      <w:r>
        <w:rPr>
          <w:rStyle w:val="CommentReference"/>
        </w:rPr>
        <w:commentReference w:id="12"/>
      </w:r>
      <w:r>
        <w:t xml:space="preserve"> filled with apocalyptic threats. Yet this hostile </w:t>
      </w:r>
      <w:bookmarkStart w:id="1006" w:name="text_cacophony"/>
      <w:bookmarkEnd w:id="1006"/>
      <w:commentRangeStart w:id="6"/>
      <w:hyperlink w:anchor="vocab_cacophony" w:tooltip="GRE Definition: A loud harsh or strident noise">
        <w:r>
          <w:rPr>
            <w:b/>
            <w:color w:val="0969DA"/>
            <w:u w:val="single"/>
          </w:rPr>
          <w:t xml:space="preserve">cacophony</w:t>
        </w:r>
      </w:hyperlink>
      <w:commentRangeEnd w:id="6"/>
      <w:r>
        <w:rPr>
          <w:rStyle w:val="CommentReference"/>
        </w:rPr>
        <w:commentReference w:id="6"/>
      </w:r>
      <w:r>
        <w:t xml:space="preserve"> fails to </w:t>
      </w:r>
      <w:bookmarkStart w:id="1046" w:name="text_mesmerize"/>
      <w:bookmarkEnd w:id="1046"/>
      <w:commentRangeStart w:id="46"/>
      <w:hyperlink w:anchor="vocab_mesmerize" w:tooltip="GRE Definition: Attract strongly, as if with a magnet">
        <w:r>
          <w:rPr>
            <w:b/>
            <w:color w:val="0969DA"/>
            <w:u w:val="single"/>
          </w:rPr>
          <w:t xml:space="preserve">mesmerize</w:t>
        </w:r>
      </w:hyperlink>
      <w:commentRangeEnd w:id="46"/>
      <w:r>
        <w:rPr>
          <w:rStyle w:val="CommentReference"/>
        </w:rPr>
        <w:commentReference w:id="46"/>
      </w:r>
      <w:r>
        <w:t xml:space="preserve"> or intimidate the Formosan public. Rather than falling into a </w:t>
      </w:r>
      <w:bookmarkStart w:id="1039" w:name="text_daze"/>
      <w:bookmarkEnd w:id="1039"/>
      <w:commentRangeStart w:id="39"/>
      <w:hyperlink w:anchor="vocab_daze" w:tooltip="GRE Definition: The feeling of distress and disbelief that you have when something bad happens accidentally">
        <w:r>
          <w:rPr>
            <w:b/>
            <w:color w:val="0969DA"/>
            <w:u w:val="single"/>
          </w:rPr>
          <w:t xml:space="preserve">daze</w:t>
        </w:r>
      </w:hyperlink>
      <w:commentRangeEnd w:id="39"/>
      <w:r>
        <w:rPr>
          <w:rStyle w:val="CommentReference"/>
        </w:rPr>
        <w:commentReference w:id="39"/>
      </w:r>
      <w:r>
        <w:t xml:space="preserve"> or trembling with </w:t>
      </w:r>
      <w:bookmarkStart w:id="1032" w:name="text_trepidation"/>
      <w:bookmarkEnd w:id="1032"/>
      <w:commentRangeStart w:id="32"/>
      <w:hyperlink w:anchor="vocab_trepidation" w:tooltip="GRE Definition: A feeling of alarm or dread">
        <w:r>
          <w:rPr>
            <w:b/>
            <w:color w:val="0969DA"/>
            <w:u w:val="single"/>
          </w:rPr>
          <w:t xml:space="preserve">trepidation</w:t>
        </w:r>
      </w:hyperlink>
      <w:commentRangeEnd w:id="32"/>
      <w:r>
        <w:rPr>
          <w:rStyle w:val="CommentReference"/>
        </w:rPr>
        <w:commentReference w:id="32"/>
      </w:r>
      <w:r>
        <w:t xml:space="preserve">, citizens observe this aggressive display with calm disdain. The nation refuses to </w:t>
      </w:r>
      <w:bookmarkStart w:id="1019" w:name="text_shudder"/>
      <w:bookmarkEnd w:id="1019"/>
      <w:commentRangeStart w:id="19"/>
      <w:hyperlink w:anchor="vocab_shudder" w:tooltip="GRE Definition: An almost pleasurable sensation of fright">
        <w:r>
          <w:rPr>
            <w:b/>
            <w:color w:val="0969DA"/>
            <w:u w:val="single"/>
          </w:rPr>
          <w:t xml:space="preserve">shudder</w:t>
        </w:r>
      </w:hyperlink>
      <w:commentRangeEnd w:id="19"/>
      <w:r>
        <w:rPr>
          <w:rStyle w:val="CommentReference"/>
        </w:rPr>
        <w:commentReference w:id="19"/>
      </w:r>
      <w:r>
        <w:t xml:space="preserve"> or allow an authoritarian shadow to cast a dark </w:t>
      </w:r>
      <w:bookmarkStart w:id="1033" w:name="text_pall"/>
      <w:bookmarkEnd w:id="1033"/>
      <w:commentRangeStart w:id="33"/>
      <w:hyperlink w:anchor="vocab_pall" w:tooltip="GRE Definition: A sudden numbing dread">
        <w:r>
          <w:rPr>
            <w:b/>
            <w:color w:val="0969DA"/>
            <w:u w:val="single"/>
          </w:rPr>
          <w:t xml:space="preserve">pall</w:t>
        </w:r>
      </w:hyperlink>
      <w:commentRangeEnd w:id="33"/>
      <w:r>
        <w:rPr>
          <w:rStyle w:val="CommentReference"/>
        </w:rPr>
        <w:commentReference w:id="33"/>
      </w:r>
      <w:r>
        <w:t xml:space="preserve"> over democratic life. While foreign dictators </w:t>
      </w:r>
      <w:bookmarkStart w:id="1015" w:name="text_growl"/>
      <w:bookmarkEnd w:id="1015"/>
      <w:commentRangeStart w:id="15"/>
      <w:hyperlink w:anchor="vocab_growl" w:tooltip="GRE Definition: The sound of growling (as made by animals)">
        <w:r>
          <w:rPr>
            <w:b/>
            <w:color w:val="0969DA"/>
            <w:u w:val="single"/>
          </w:rPr>
          <w:t xml:space="preserve">growl</w:t>
        </w:r>
      </w:hyperlink>
      <w:commentRangeEnd w:id="15"/>
      <w:r>
        <w:rPr>
          <w:rStyle w:val="CommentReference"/>
        </w:rPr>
        <w:commentReference w:id="15"/>
      </w:r>
      <w:r>
        <w:t xml:space="preserve"> in anger and </w:t>
      </w:r>
      <w:bookmarkStart w:id="1003" w:name="text_grumble"/>
      <w:bookmarkEnd w:id="1003"/>
      <w:commentRangeStart w:id="3"/>
      <w:hyperlink w:anchor="vocab_grumble" w:tooltip="GRE Definition: A loud low dull continuous noise">
        <w:r>
          <w:rPr>
            <w:b/>
            <w:color w:val="0969DA"/>
            <w:u w:val="single"/>
          </w:rPr>
          <w:t xml:space="preserve">grumble</w:t>
        </w:r>
      </w:hyperlink>
      <w:commentRangeEnd w:id="3"/>
      <w:r>
        <w:rPr>
          <w:rStyle w:val="CommentReference"/>
        </w:rPr>
        <w:commentReference w:id="3"/>
      </w:r>
      <w:r>
        <w:t xml:space="preserve"> over Taiwan’s diplomatic partnerships, the island’s free institutions stand firm, refusing to </w:t>
      </w:r>
      <w:bookmarkStart w:id="1034" w:name="text_falter"/>
      <w:bookmarkEnd w:id="1034"/>
      <w:commentRangeStart w:id="34"/>
      <w:hyperlink w:anchor="vocab_falter" w:tooltip="GRE Definition: The act of pausing uncertainly">
        <w:r>
          <w:rPr>
            <w:b/>
            <w:color w:val="0969DA"/>
            <w:u w:val="single"/>
          </w:rPr>
          <w:t xml:space="preserve">falter</w:t>
        </w:r>
      </w:hyperlink>
      <w:commentRangeEnd w:id="34"/>
      <w:r>
        <w:rPr>
          <w:rStyle w:val="CommentReference"/>
        </w:rPr>
        <w:commentReference w:id="34"/>
      </w:r>
      <w:r>
        <w:t xml:space="preserve"> before coercive threats.</w:t>
      </w:r>
    </w:p>
    <w:p>
      <w:pPr>
        <w:spacing w:before="60" w:after="180" w:line="288" w:lineRule="auto"/>
      </w:pPr>
      <w:r>
        <w:t xml:space="preserve">In moments of heightened tension, democratic leaders sound a clear </w:t>
      </w:r>
      <w:bookmarkStart w:id="1016" w:name="text_tocsin"/>
      <w:bookmarkEnd w:id="1016"/>
      <w:commentRangeStart w:id="16"/>
      <w:hyperlink w:anchor="vocab_tocsin" w:tooltip="GRE Definition: The sound of an alarm (usually a bell)">
        <w:r>
          <w:rPr>
            <w:b/>
            <w:color w:val="0969DA"/>
            <w:u w:val="single"/>
          </w:rPr>
          <w:t xml:space="preserve">tocsin</w:t>
        </w:r>
      </w:hyperlink>
      <w:commentRangeEnd w:id="16"/>
      <w:r>
        <w:rPr>
          <w:rStyle w:val="CommentReference"/>
        </w:rPr>
        <w:commentReference w:id="16"/>
      </w:r>
      <w:r>
        <w:t xml:space="preserve"> to awaken global awareness regarding regional security. The low </w:t>
      </w:r>
      <w:bookmarkStart w:id="1004" w:name="text_rumble"/>
      <w:bookmarkEnd w:id="1004"/>
      <w:commentRangeStart w:id="4"/>
      <w:hyperlink w:anchor="vocab_rumble" w:tooltip="GRE Definition: A loud low dull continuous noise">
        <w:r>
          <w:rPr>
            <w:b/>
            <w:color w:val="0969DA"/>
            <w:u w:val="single"/>
          </w:rPr>
          <w:t xml:space="preserve">rumble</w:t>
        </w:r>
      </w:hyperlink>
      <w:commentRangeEnd w:id="4"/>
      <w:r>
        <w:rPr>
          <w:rStyle w:val="CommentReference"/>
        </w:rPr>
        <w:commentReference w:id="4"/>
      </w:r>
      <w:r>
        <w:t xml:space="preserve"> of armored vehicles and the </w:t>
      </w:r>
      <w:bookmarkStart w:id="1030" w:name="text_sonorous"/>
      <w:bookmarkEnd w:id="1030"/>
      <w:commentRangeStart w:id="30"/>
      <w:hyperlink w:anchor="vocab_sonorous" w:tooltip="GRE Definition: Full and loud and deep">
        <w:r>
          <w:rPr>
            <w:b/>
            <w:color w:val="0969DA"/>
            <w:u w:val="single"/>
          </w:rPr>
          <w:t xml:space="preserve">sonorous</w:t>
        </w:r>
      </w:hyperlink>
      <w:commentRangeEnd w:id="30"/>
      <w:r>
        <w:rPr>
          <w:rStyle w:val="CommentReference"/>
        </w:rPr>
        <w:commentReference w:id="30"/>
      </w:r>
      <w:r>
        <w:t xml:space="preserve"> </w:t>
      </w:r>
      <w:bookmarkStart w:id="1007" w:name="text_rolling"/>
      <w:bookmarkEnd w:id="1007"/>
      <w:commentRangeStart w:id="7"/>
      <w:hyperlink w:anchor="vocab_rolling" w:tooltip="GRE Definition: A deep prolonged sound (as of thunder or large bells)">
        <w:r>
          <w:rPr>
            <w:b/>
            <w:color w:val="0969DA"/>
            <w:u w:val="single"/>
          </w:rPr>
          <w:t xml:space="preserve">rolling</w:t>
        </w:r>
      </w:hyperlink>
      <w:commentRangeEnd w:id="7"/>
      <w:r>
        <w:rPr>
          <w:rStyle w:val="CommentReference"/>
        </w:rPr>
        <w:commentReference w:id="7"/>
      </w:r>
      <w:r>
        <w:t xml:space="preserve"> thunder of coastal artillery drills </w:t>
      </w:r>
      <w:bookmarkStart w:id="1013" w:name="text_reverberate"/>
      <w:bookmarkEnd w:id="1013"/>
      <w:commentRangeStart w:id="13"/>
      <w:hyperlink w:anchor="vocab_reverberate" w:tooltip="GRE Definition: Ring or echo with sound">
        <w:r>
          <w:rPr>
            <w:b/>
            <w:color w:val="0969DA"/>
            <w:u w:val="single"/>
          </w:rPr>
          <w:t xml:space="preserve">reverberate</w:t>
        </w:r>
      </w:hyperlink>
      <w:commentRangeEnd w:id="13"/>
      <w:r>
        <w:rPr>
          <w:rStyle w:val="CommentReference"/>
        </w:rPr>
        <w:commentReference w:id="13"/>
      </w:r>
      <w:r>
        <w:t xml:space="preserve"> across the offshore islands, sending a </w:t>
      </w:r>
      <w:bookmarkStart w:id="1040" w:name="text_plangent"/>
      <w:bookmarkEnd w:id="1040"/>
      <w:commentRangeStart w:id="40"/>
      <w:hyperlink w:anchor="vocab_plangent" w:tooltip="GRE Definition: Loud and resounding">
        <w:r>
          <w:rPr>
            <w:b/>
            <w:color w:val="0969DA"/>
            <w:u w:val="single"/>
          </w:rPr>
          <w:t xml:space="preserve">plangent</w:t>
        </w:r>
      </w:hyperlink>
      <w:commentRangeEnd w:id="40"/>
      <w:r>
        <w:rPr>
          <w:rStyle w:val="CommentReference"/>
        </w:rPr>
        <w:commentReference w:id="40"/>
      </w:r>
      <w:r>
        <w:t xml:space="preserve"> reminder that peace requires deterrence. While an adversary’s heavy tanks produce a </w:t>
      </w:r>
      <w:bookmarkStart w:id="1010" w:name="text_stertorous"/>
      <w:bookmarkEnd w:id="1010"/>
      <w:commentRangeStart w:id="10"/>
      <w:hyperlink w:anchor="vocab_stertorous" w:tooltip="GRE Definition: Of breathing having a heavy snoring sound">
        <w:r>
          <w:rPr>
            <w:b/>
            <w:color w:val="0969DA"/>
            <w:u w:val="single"/>
          </w:rPr>
          <w:t xml:space="preserve">stertorous</w:t>
        </w:r>
      </w:hyperlink>
      <w:commentRangeEnd w:id="10"/>
      <w:r>
        <w:rPr>
          <w:rStyle w:val="CommentReference"/>
        </w:rPr>
        <w:commentReference w:id="10"/>
      </w:r>
      <w:r>
        <w:t xml:space="preserve"> exhaust and a metallic </w:t>
      </w:r>
      <w:bookmarkStart w:id="1008" w:name="text_clangor"/>
      <w:bookmarkEnd w:id="1008"/>
      <w:commentRangeStart w:id="8"/>
      <w:hyperlink w:anchor="vocab_clangor" w:tooltip="GRE Definition: A loud resonant repeating noise">
        <w:r>
          <w:rPr>
            <w:b/>
            <w:color w:val="0969DA"/>
            <w:u w:val="single"/>
          </w:rPr>
          <w:t xml:space="preserve">clangor</w:t>
        </w:r>
      </w:hyperlink>
      <w:commentRangeEnd w:id="8"/>
      <w:r>
        <w:rPr>
          <w:rStyle w:val="CommentReference"/>
        </w:rPr>
        <w:commentReference w:id="8"/>
      </w:r>
      <w:r>
        <w:t xml:space="preserve"> during amphibious drills, Taiwanese defense units execute rapid maneuvers, refusing to become </w:t>
      </w:r>
      <w:bookmarkStart w:id="1036" w:name="text_sluggish"/>
      <w:bookmarkEnd w:id="1036"/>
      <w:commentRangeStart w:id="36"/>
      <w:hyperlink w:anchor="vocab_sluggish" w:tooltip="GRE Definition: Moving slowly">
        <w:r>
          <w:rPr>
            <w:b/>
            <w:color w:val="0969DA"/>
            <w:u w:val="single"/>
          </w:rPr>
          <w:t xml:space="preserve">sluggish</w:t>
        </w:r>
      </w:hyperlink>
      <w:commentRangeEnd w:id="36"/>
      <w:r>
        <w:rPr>
          <w:rStyle w:val="CommentReference"/>
        </w:rPr>
        <w:commentReference w:id="36"/>
      </w:r>
      <w:r>
        <w:t xml:space="preserve"> or disorganized. Military strategists reject the aggressive </w:t>
      </w:r>
      <w:bookmarkStart w:id="1043" w:name="text_atavism"/>
      <w:bookmarkEnd w:id="1043"/>
      <w:commentRangeStart w:id="43"/>
      <w:hyperlink w:anchor="vocab_atavism" w:tooltip="GRE Definition: A reappearance of an earlier characteristic">
        <w:r>
          <w:rPr>
            <w:b/>
            <w:color w:val="0969DA"/>
            <w:u w:val="single"/>
          </w:rPr>
          <w:t xml:space="preserve">atavism</w:t>
        </w:r>
      </w:hyperlink>
      <w:commentRangeEnd w:id="43"/>
      <w:r>
        <w:rPr>
          <w:rStyle w:val="CommentReference"/>
        </w:rPr>
        <w:commentReference w:id="43"/>
      </w:r>
      <w:r>
        <w:t xml:space="preserve"> of imperial expansion, recognizing that cross-strait peace cannot be preserved through </w:t>
      </w:r>
      <w:bookmarkStart w:id="1018" w:name="text_tremulous"/>
      <w:bookmarkEnd w:id="1018"/>
      <w:commentRangeStart w:id="18"/>
      <w:hyperlink w:anchor="vocab_tremulous" w:tooltip="GRE Definition: (of the voice) quivering as from weakness or fear">
        <w:r>
          <w:rPr>
            <w:b/>
            <w:color w:val="0969DA"/>
            <w:u w:val="single"/>
          </w:rPr>
          <w:t xml:space="preserve">tremulous</w:t>
        </w:r>
      </w:hyperlink>
      <w:commentRangeEnd w:id="18"/>
      <w:r>
        <w:rPr>
          <w:rStyle w:val="CommentReference"/>
        </w:rPr>
        <w:commentReference w:id="18"/>
      </w:r>
      <w:r>
        <w:t xml:space="preserve"> appeasement. When authoritarian propagandists emit a sudden, bellicose </w:t>
      </w:r>
      <w:bookmarkStart w:id="1035" w:name="text_ejaculation"/>
      <w:bookmarkEnd w:id="1035"/>
      <w:commentRangeStart w:id="35"/>
      <w:hyperlink w:anchor="vocab_ejaculation" w:tooltip="GRE Definition: An abrupt emphatic exclamation expressing emotion">
        <w:r>
          <w:rPr>
            <w:b/>
            <w:color w:val="0969DA"/>
            <w:u w:val="single"/>
          </w:rPr>
          <w:t xml:space="preserve">ejaculation</w:t>
        </w:r>
      </w:hyperlink>
      <w:commentRangeEnd w:id="35"/>
      <w:r>
        <w:rPr>
          <w:rStyle w:val="CommentReference"/>
        </w:rPr>
        <w:commentReference w:id="35"/>
      </w:r>
      <w:r>
        <w:t xml:space="preserve"> of threats, democratic defenders answer with disciplined readiness.</w:t>
      </w:r>
    </w:p>
    <w:p>
      <w:pPr>
        <w:spacing w:before="60" w:after="180" w:line="288" w:lineRule="auto"/>
      </w:pPr>
      <w:r>
        <w:t xml:space="preserve">Taiwanese civil society responds to psychological warfare with humor, equanimity, and community warmth. In bustling night markets where neon lights </w:t>
      </w:r>
      <w:bookmarkStart w:id="1041" w:name="text_pulsate"/>
      <w:bookmarkEnd w:id="1041"/>
      <w:commentRangeStart w:id="41"/>
      <w:hyperlink w:anchor="vocab_pulsate" w:tooltip="GRE Definition: Expand and contract rhythmically; beat rhythmically">
        <w:r>
          <w:rPr>
            <w:b/>
            <w:color w:val="0969DA"/>
            <w:u w:val="single"/>
          </w:rPr>
          <w:t xml:space="preserve">pulsate</w:t>
        </w:r>
      </w:hyperlink>
      <w:commentRangeEnd w:id="41"/>
      <w:r>
        <w:rPr>
          <w:rStyle w:val="CommentReference"/>
        </w:rPr>
        <w:commentReference w:id="41"/>
      </w:r>
      <w:r>
        <w:t xml:space="preserve"> and </w:t>
      </w:r>
      <w:bookmarkStart w:id="1045" w:name="text_thermal"/>
      <w:bookmarkEnd w:id="1045"/>
      <w:commentRangeStart w:id="45"/>
      <w:hyperlink w:anchor="vocab_thermal" w:tooltip="GRE Definition: Rising current of warm air">
        <w:r>
          <w:rPr>
            <w:b/>
            <w:color w:val="0969DA"/>
            <w:u w:val="single"/>
          </w:rPr>
          <w:t xml:space="preserve">thermal</w:t>
        </w:r>
      </w:hyperlink>
      <w:commentRangeEnd w:id="45"/>
      <w:r>
        <w:rPr>
          <w:rStyle w:val="CommentReference"/>
        </w:rPr>
        <w:commentReference w:id="45"/>
      </w:r>
      <w:r>
        <w:t xml:space="preserve"> steam rises from fragrant noodle pots, the cheerful chatter of citizens drowns out foreign malice. citizens do not </w:t>
      </w:r>
      <w:bookmarkStart w:id="1038" w:name="text_gape"/>
      <w:bookmarkEnd w:id="1038"/>
      <w:commentRangeStart w:id="38"/>
      <w:hyperlink w:anchor="vocab_gape" w:tooltip="GRE Definition: An expression of openmouthed astonishment">
        <w:r>
          <w:rPr>
            <w:b/>
            <w:color w:val="0969DA"/>
            <w:u w:val="single"/>
          </w:rPr>
          <w:t xml:space="preserve">gape</w:t>
        </w:r>
      </w:hyperlink>
      <w:commentRangeEnd w:id="38"/>
      <w:r>
        <w:rPr>
          <w:rStyle w:val="CommentReference"/>
        </w:rPr>
        <w:commentReference w:id="38"/>
      </w:r>
      <w:r>
        <w:t xml:space="preserve"> in astonishment; instead, Friends meet to </w:t>
      </w:r>
      <w:bookmarkStart w:id="1024" w:name="text_chortle"/>
      <w:bookmarkEnd w:id="1024"/>
      <w:commentRangeStart w:id="24"/>
      <w:hyperlink w:anchor="vocab_chortle" w:tooltip="GRE Definition: A soft partly suppressed laugh">
        <w:r>
          <w:rPr>
            <w:b/>
            <w:color w:val="0969DA"/>
            <w:u w:val="single"/>
          </w:rPr>
          <w:t xml:space="preserve">chortle</w:t>
        </w:r>
      </w:hyperlink>
      <w:commentRangeEnd w:id="24"/>
      <w:r>
        <w:rPr>
          <w:rStyle w:val="CommentReference"/>
        </w:rPr>
        <w:commentReference w:id="24"/>
      </w:r>
      <w:r>
        <w:t xml:space="preserve">, </w:t>
      </w:r>
      <w:bookmarkStart w:id="1028" w:name="text_chuckle"/>
      <w:bookmarkEnd w:id="1028"/>
      <w:commentRangeStart w:id="28"/>
      <w:hyperlink w:anchor="vocab_chuckle" w:tooltip="GRE Definition: A soft partly suppressed laugh">
        <w:r>
          <w:rPr>
            <w:b/>
            <w:color w:val="0969DA"/>
            <w:u w:val="single"/>
          </w:rPr>
          <w:t xml:space="preserve">chuckle</w:t>
        </w:r>
      </w:hyperlink>
      <w:commentRangeEnd w:id="28"/>
      <w:r>
        <w:rPr>
          <w:rStyle w:val="CommentReference"/>
        </w:rPr>
        <w:commentReference w:id="28"/>
      </w:r>
      <w:r>
        <w:t xml:space="preserve">, and </w:t>
      </w:r>
      <w:bookmarkStart w:id="1029" w:name="text_guffaw"/>
      <w:bookmarkEnd w:id="1029"/>
      <w:commentRangeStart w:id="29"/>
      <w:hyperlink w:anchor="vocab_guffaw" w:tooltip="GRE Definition: A burst of deep loud hearty laughter">
        <w:r>
          <w:rPr>
            <w:b/>
            <w:color w:val="0969DA"/>
            <w:u w:val="single"/>
          </w:rPr>
          <w:t xml:space="preserve">guffaw</w:t>
        </w:r>
      </w:hyperlink>
      <w:commentRangeEnd w:id="29"/>
      <w:r>
        <w:rPr>
          <w:rStyle w:val="CommentReference"/>
        </w:rPr>
        <w:commentReference w:id="29"/>
      </w:r>
      <w:r>
        <w:t xml:space="preserve"> over satirical internet memes that mock autocratic pomposity, refusing to make an unnecessary </w:t>
      </w:r>
      <w:bookmarkStart w:id="1020" w:name="text_fuss"/>
      <w:bookmarkEnd w:id="1020"/>
      <w:commentRangeStart w:id="20"/>
      <w:hyperlink w:anchor="vocab_fuss" w:tooltip="GRE Definition: An excited state of agitation">
        <w:r>
          <w:rPr>
            <w:b/>
            <w:color w:val="0969DA"/>
            <w:u w:val="single"/>
          </w:rPr>
          <w:t xml:space="preserve">fuss</w:t>
        </w:r>
      </w:hyperlink>
      <w:commentRangeEnd w:id="20"/>
      <w:r>
        <w:rPr>
          <w:rStyle w:val="CommentReference"/>
        </w:rPr>
        <w:commentReference w:id="20"/>
      </w:r>
      <w:r>
        <w:t xml:space="preserve"> over fabricated rumors. Birds </w:t>
      </w:r>
      <w:bookmarkStart w:id="1022" w:name="text_flit"/>
      <w:bookmarkEnd w:id="1022"/>
      <w:commentRangeStart w:id="22"/>
      <w:hyperlink w:anchor="vocab_flit" w:tooltip="GRE Definition: A sudden quick movement">
        <w:r>
          <w:rPr>
            <w:b/>
            <w:color w:val="0969DA"/>
            <w:u w:val="single"/>
          </w:rPr>
          <w:t xml:space="preserve">flit</w:t>
        </w:r>
      </w:hyperlink>
      <w:commentRangeEnd w:id="22"/>
      <w:r>
        <w:rPr>
          <w:rStyle w:val="CommentReference"/>
        </w:rPr>
        <w:commentReference w:id="22"/>
      </w:r>
      <w:r>
        <w:t xml:space="preserve"> through banyan trees whose leaves </w:t>
      </w:r>
      <w:bookmarkStart w:id="1026" w:name="text_rustle"/>
      <w:bookmarkEnd w:id="1026"/>
      <w:commentRangeStart w:id="26"/>
      <w:hyperlink w:anchor="vocab_rustle" w:tooltip="GRE Definition: A light noise, like the noise of silk clothing or leaves blowing in the wind">
        <w:r>
          <w:rPr>
            <w:b/>
            <w:color w:val="0969DA"/>
            <w:u w:val="single"/>
          </w:rPr>
          <w:t xml:space="preserve">rustle</w:t>
        </w:r>
      </w:hyperlink>
      <w:commentRangeEnd w:id="26"/>
      <w:r>
        <w:rPr>
          <w:rStyle w:val="CommentReference"/>
        </w:rPr>
        <w:commentReference w:id="26"/>
      </w:r>
      <w:r>
        <w:t xml:space="preserve"> in the evening breeze, while children </w:t>
      </w:r>
      <w:bookmarkStart w:id="1023" w:name="text_lope"/>
      <w:bookmarkEnd w:id="1023"/>
      <w:commentRangeStart w:id="23"/>
      <w:hyperlink w:anchor="vocab_lope" w:tooltip="GRE Definition: A slow pace of running">
        <w:r>
          <w:rPr>
            <w:b/>
            <w:color w:val="0969DA"/>
            <w:u w:val="single"/>
          </w:rPr>
          <w:t xml:space="preserve">lope</w:t>
        </w:r>
      </w:hyperlink>
      <w:commentRangeEnd w:id="23"/>
      <w:r>
        <w:rPr>
          <w:rStyle w:val="CommentReference"/>
        </w:rPr>
        <w:commentReference w:id="23"/>
      </w:r>
      <w:r>
        <w:t xml:space="preserve"> happily across school playgrounds, their joy contrasting sharply with the bleak </w:t>
      </w:r>
      <w:bookmarkStart w:id="1037" w:name="text_moodiness"/>
      <w:bookmarkEnd w:id="1037"/>
      <w:commentRangeStart w:id="37"/>
      <w:hyperlink w:anchor="vocab_moodiness" w:tooltip="GRE Definition: A sullen gloomy feeling">
        <w:r>
          <w:rPr>
            <w:b/>
            <w:color w:val="0969DA"/>
            <w:u w:val="single"/>
          </w:rPr>
          <w:t xml:space="preserve">moodiness</w:t>
        </w:r>
      </w:hyperlink>
      <w:commentRangeEnd w:id="37"/>
      <w:r>
        <w:rPr>
          <w:rStyle w:val="CommentReference"/>
        </w:rPr>
        <w:commentReference w:id="37"/>
      </w:r>
      <w:r>
        <w:t xml:space="preserve"> of authoritarian societies. Even when </w:t>
      </w:r>
      <w:bookmarkStart w:id="1044" w:name="text_intermittent"/>
      <w:bookmarkEnd w:id="1044"/>
      <w:commentRangeStart w:id="44"/>
      <w:hyperlink w:anchor="vocab_intermittent" w:tooltip="GRE Definition: Stopping and starting at irregular intervals">
        <w:r>
          <w:rPr>
            <w:b/>
            <w:color w:val="0969DA"/>
            <w:u w:val="single"/>
          </w:rPr>
          <w:t xml:space="preserve">intermittent</w:t>
        </w:r>
      </w:hyperlink>
      <w:commentRangeEnd w:id="44"/>
      <w:r>
        <w:rPr>
          <w:rStyle w:val="CommentReference"/>
        </w:rPr>
        <w:commentReference w:id="44"/>
      </w:r>
      <w:r>
        <w:t xml:space="preserve"> disinformation campaigns create temporary confusion, citizens refuse to </w:t>
      </w:r>
      <w:bookmarkStart w:id="1031" w:name="text_stammer"/>
      <w:bookmarkEnd w:id="1031"/>
      <w:commentRangeStart w:id="31"/>
      <w:hyperlink w:anchor="vocab_stammer" w:tooltip="GRE Definition: A speech disorder involving hesitations and involuntary repetitions of certain sounds">
        <w:r>
          <w:rPr>
            <w:b/>
            <w:color w:val="0969DA"/>
            <w:u w:val="single"/>
          </w:rPr>
          <w:t xml:space="preserve">stammer</w:t>
        </w:r>
      </w:hyperlink>
      <w:commentRangeEnd w:id="31"/>
      <w:r>
        <w:rPr>
          <w:rStyle w:val="CommentReference"/>
        </w:rPr>
        <w:commentReference w:id="31"/>
      </w:r>
      <w:r>
        <w:t xml:space="preserve"> in fear, standing united in defense of their open society.</w:t>
      </w:r>
    </w:p>
    <w:p>
      <w:pPr>
        <w:spacing w:before="60" w:after="180" w:line="288" w:lineRule="auto"/>
      </w:pPr>
      <w:r>
        <w:t xml:space="preserve">Ultimately, the resilience of Formosa is grounded in a deep love for freedom that leaves foreign tyrants </w:t>
      </w:r>
      <w:bookmarkStart w:id="1048" w:name="text_speechless"/>
      <w:bookmarkEnd w:id="1048"/>
      <w:commentRangeStart w:id="48"/>
      <w:hyperlink w:anchor="vocab_speechless" w:tooltip="GRE Definition: Temporarily incapable of speaking">
        <w:r>
          <w:rPr>
            <w:b/>
            <w:color w:val="0969DA"/>
            <w:u w:val="single"/>
          </w:rPr>
          <w:t xml:space="preserve">speechless</w:t>
        </w:r>
      </w:hyperlink>
      <w:commentRangeEnd w:id="48"/>
      <w:r>
        <w:rPr>
          <w:rStyle w:val="CommentReference"/>
        </w:rPr>
        <w:commentReference w:id="48"/>
      </w:r>
      <w:r>
        <w:t xml:space="preserve"> with bewilderment. Autocratic attempts to sound a political </w:t>
      </w:r>
      <w:bookmarkStart w:id="1025" w:name="text_knell"/>
      <w:bookmarkEnd w:id="1025"/>
      <w:commentRangeStart w:id="25"/>
      <w:hyperlink w:anchor="vocab_knell" w:tooltip="GRE Definition: The sound of a bell rung slowly to announce a death or a funeral or the end of something">
        <w:r>
          <w:rPr>
            <w:b/>
            <w:color w:val="0969DA"/>
            <w:u w:val="single"/>
          </w:rPr>
          <w:t xml:space="preserve">knell</w:t>
        </w:r>
      </w:hyperlink>
      <w:commentRangeEnd w:id="25"/>
      <w:r>
        <w:rPr>
          <w:rStyle w:val="CommentReference"/>
        </w:rPr>
        <w:commentReference w:id="25"/>
      </w:r>
      <w:r>
        <w:t xml:space="preserve"> for Taiwanese democracy are entirely futile; the nation will never allow an imperial predator to </w:t>
      </w:r>
      <w:bookmarkStart w:id="1017" w:name="text_gobble"/>
      <w:bookmarkEnd w:id="1017"/>
      <w:commentRangeStart w:id="17"/>
      <w:hyperlink w:anchor="vocab_gobble" w:tooltip="GRE Definition: The characteristic sound made by a turkey cock">
        <w:r>
          <w:rPr>
            <w:b/>
            <w:color w:val="0969DA"/>
            <w:u w:val="single"/>
          </w:rPr>
          <w:t xml:space="preserve">gobble</w:t>
        </w:r>
      </w:hyperlink>
      <w:commentRangeEnd w:id="17"/>
      <w:r>
        <w:rPr>
          <w:rStyle w:val="CommentReference"/>
        </w:rPr>
        <w:commentReference w:id="17"/>
      </w:r>
      <w:r>
        <w:t xml:space="preserve"> up its sovereign independence. Although an occasional tremor of anxiety may cause a brief </w:t>
      </w:r>
      <w:bookmarkStart w:id="1027" w:name="text_quiver"/>
      <w:bookmarkEnd w:id="1027"/>
      <w:commentRangeStart w:id="27"/>
      <w:hyperlink w:anchor="vocab_quiver" w:tooltip="GRE Definition: An almost pleasurable sensation of fright">
        <w:r>
          <w:rPr>
            <w:b/>
            <w:color w:val="0969DA"/>
            <w:u w:val="single"/>
          </w:rPr>
          <w:t xml:space="preserve">quiver</w:t>
        </w:r>
      </w:hyperlink>
      <w:commentRangeEnd w:id="27"/>
      <w:r>
        <w:rPr>
          <w:rStyle w:val="CommentReference"/>
        </w:rPr>
        <w:commentReference w:id="27"/>
      </w:r>
      <w:r>
        <w:t xml:space="preserve"> or sharp </w:t>
      </w:r>
      <w:bookmarkStart w:id="1047" w:name="text_pang"/>
      <w:bookmarkEnd w:id="1047"/>
      <w:commentRangeStart w:id="47"/>
      <w:hyperlink w:anchor="vocab_pang" w:tooltip="GRE Definition: A sudden sharp feeling">
        <w:r>
          <w:rPr>
            <w:b/>
            <w:color w:val="0969DA"/>
            <w:u w:val="single"/>
          </w:rPr>
          <w:t xml:space="preserve">pang</w:t>
        </w:r>
      </w:hyperlink>
      <w:commentRangeEnd w:id="47"/>
      <w:r>
        <w:rPr>
          <w:rStyle w:val="CommentReference"/>
        </w:rPr>
        <w:commentReference w:id="47"/>
      </w:r>
      <w:r>
        <w:t xml:space="preserve"> of concern among citizens, the national spirit never wavers. In factories where machinery operates without </w:t>
      </w:r>
      <w:bookmarkStart w:id="1042" w:name="text_arrhythmic"/>
      <w:bookmarkEnd w:id="1042"/>
      <w:commentRangeStart w:id="42"/>
      <w:hyperlink w:anchor="vocab_arrhythmic" w:tooltip="GRE Definition: Lacking a steady rhythm">
        <w:r>
          <w:rPr>
            <w:b/>
            <w:color w:val="0969DA"/>
            <w:u w:val="single"/>
          </w:rPr>
          <w:t xml:space="preserve">arrhythmic</w:t>
        </w:r>
      </w:hyperlink>
      <w:commentRangeEnd w:id="42"/>
      <w:r>
        <w:rPr>
          <w:rStyle w:val="CommentReference"/>
        </w:rPr>
        <w:commentReference w:id="42"/>
      </w:r>
      <w:r>
        <w:t xml:space="preserve"> interruption, and in legislative halls where members </w:t>
      </w:r>
      <w:bookmarkStart w:id="1021" w:name="text_clap"/>
      <w:bookmarkEnd w:id="1021"/>
      <w:commentRangeStart w:id="21"/>
      <w:hyperlink w:anchor="vocab_clap" w:tooltip="GRE Definition: A sudden very loud noise">
        <w:r>
          <w:rPr>
            <w:b/>
            <w:color w:val="0969DA"/>
            <w:u w:val="single"/>
          </w:rPr>
          <w:t xml:space="preserve">clap</w:t>
        </w:r>
      </w:hyperlink>
      <w:commentRangeEnd w:id="21"/>
      <w:r>
        <w:rPr>
          <w:rStyle w:val="CommentReference"/>
        </w:rPr>
        <w:commentReference w:id="21"/>
      </w:r>
      <w:r>
        <w:t xml:space="preserve"> with patriotic resolve, Taiwan’s heartbeat continues to </w:t>
      </w:r>
      <w:bookmarkStart w:id="1014" w:name="text_resound"/>
      <w:bookmarkEnd w:id="1014"/>
      <w:commentRangeStart w:id="14"/>
      <w:hyperlink w:anchor="vocab_resound" w:tooltip="GRE Definition: Ring or echo with sound">
        <w:r>
          <w:rPr>
            <w:b/>
            <w:color w:val="0969DA"/>
            <w:u w:val="single"/>
          </w:rPr>
          <w:t xml:space="preserve">resound</w:t>
        </w:r>
      </w:hyperlink>
      <w:commentRangeEnd w:id="14"/>
      <w:r>
        <w:rPr>
          <w:rStyle w:val="CommentReference"/>
        </w:rPr>
        <w:commentReference w:id="14"/>
      </w:r>
      <w:r>
        <w:t xml:space="preserve"> with clarity, showing the world that a united democracy will never surrender its liberty.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092)</w:t>
      </w:r>
    </w:p>
    <w:p>
      <w:pPr>
        <w:spacing w:after="280"/>
      </w:pPr>
      <w:r>
        <w:rPr>
          <w:i/>
          <w:color w:val="57606A"/>
          <w:sz w:val="20"/>
        </w:rPr>
        <w:t>Alphabetical listing of all 49 high-frequency GRE words featured in Passage 092,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arrhythmic"/>
            <w:r>
              <w:rPr>
                <w:b/>
                <w:color w:val="0969DA"/>
                <w:sz w:val="20"/>
              </w:rPr>
              <w:t>arrhythmic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a steady rhythm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factories where machinery operates without </w:t>
            </w:r>
            <w:r>
              <w:rPr>
                <w:b/>
                <w:i/>
                <w:color w:val="0969DA"/>
                <w:sz w:val="17"/>
              </w:rPr>
              <w:t>arrhythmic</w:t>
            </w:r>
            <w:r>
              <w:rPr>
                <w:i/>
                <w:sz w:val="17"/>
              </w:rPr>
              <w:t xml:space="preserve"> interruption, and in legislative halls where members clap with patriotic resolve, Taiwan’s heartbeat continues to resound with clarity, showing the world that a united democracy will never surrender its liberty.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rrhythm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atavism"/>
            <w:r>
              <w:rPr>
                <w:b/>
                <w:color w:val="0969DA"/>
                <w:sz w:val="20"/>
              </w:rPr>
              <w:t>atavism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reappearance of an earlier characteristic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Military strategists reject the aggressive </w:t>
            </w:r>
            <w:r>
              <w:rPr>
                <w:b/>
                <w:i/>
                <w:color w:val="0969DA"/>
                <w:sz w:val="17"/>
              </w:rPr>
              <w:t>atavism</w:t>
            </w:r>
            <w:r>
              <w:rPr>
                <w:i/>
                <w:sz w:val="17"/>
              </w:rPr>
              <w:t xml:space="preserve"> of imperial expansion, recognizing that cross-strait peace cannot be preserved through tremulous appeasement.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tavis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babble"/>
            <w:r>
              <w:rPr>
                <w:b/>
                <w:color w:val="0969DA"/>
                <w:sz w:val="20"/>
              </w:rPr>
              <w:t>babble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Gibberish resembling the sounds of a baby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Totalitarian state media unleashes a furious clamor and deafening din, where military sirens screech and blare, propagandists </w:t>
            </w:r>
            <w:r>
              <w:rPr>
                <w:b/>
                <w:i/>
                <w:color w:val="0969DA"/>
                <w:sz w:val="17"/>
              </w:rPr>
              <w:t>babble</w:t>
            </w:r>
            <w:r>
              <w:rPr>
                <w:i/>
                <w:sz w:val="17"/>
              </w:rPr>
              <w:t xml:space="preserve"> in confusion, and commentators grunt in anger, producing a vitriolic screed filled with apocalyptic threats.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ab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blare"/>
            <w:r>
              <w:rPr>
                <w:b/>
                <w:color w:val="0969DA"/>
                <w:sz w:val="20"/>
              </w:rPr>
              <w:t>blare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loud harsh or strident noise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Totalitarian state media unleashes a furious clamor and deafening din, where military sirens screech and </w:t>
            </w:r>
            <w:r>
              <w:rPr>
                <w:b/>
                <w:i/>
                <w:color w:val="0969DA"/>
                <w:sz w:val="17"/>
              </w:rPr>
              <w:t>blare</w:t>
            </w:r>
            <w:r>
              <w:rPr>
                <w:i/>
                <w:sz w:val="17"/>
              </w:rPr>
              <w:t>, propagandists babble in confusion, and commentators grunt in anger, producing a vitriolic screed filled with apocalyptic threats.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la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cacophony"/>
            <w:r>
              <w:rPr>
                <w:b/>
                <w:color w:val="0969DA"/>
                <w:sz w:val="20"/>
              </w:rPr>
              <w:t>cacophony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loud harsh or strident noise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this hostile </w:t>
            </w:r>
            <w:r>
              <w:rPr>
                <w:b/>
                <w:i/>
                <w:color w:val="0969DA"/>
                <w:sz w:val="17"/>
              </w:rPr>
              <w:t>cacophony</w:t>
            </w:r>
            <w:r>
              <w:rPr>
                <w:i/>
                <w:sz w:val="17"/>
              </w:rPr>
              <w:t xml:space="preserve"> fails to mesmerize or intimidate the Formosan public.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cophon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chortle"/>
            <w:r>
              <w:rPr>
                <w:b/>
                <w:color w:val="0969DA"/>
                <w:sz w:val="20"/>
              </w:rPr>
              <w:t>chortle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soft partly suppressed laugh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do not gape in astonishment; instead, Friends meet to </w:t>
            </w:r>
            <w:r>
              <w:rPr>
                <w:b/>
                <w:i/>
                <w:color w:val="0969DA"/>
                <w:sz w:val="17"/>
              </w:rPr>
              <w:t>chortle</w:t>
            </w:r>
            <w:r>
              <w:rPr>
                <w:i/>
                <w:sz w:val="17"/>
              </w:rPr>
              <w:t>, chuckle, and guffaw over satirical internet memes that mock autocratic pomposity, refusing to make an unnecessary fuss over fabricated rumors.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hort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chuckle"/>
            <w:r>
              <w:rPr>
                <w:b/>
                <w:color w:val="0969DA"/>
                <w:sz w:val="20"/>
              </w:rPr>
              <w:t>chuckle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soft partly suppressed laugh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do not gape in astonishment; instead, Friends meet to chortle, </w:t>
            </w:r>
            <w:r>
              <w:rPr>
                <w:b/>
                <w:i/>
                <w:color w:val="0969DA"/>
                <w:sz w:val="17"/>
              </w:rPr>
              <w:t>chuckle</w:t>
            </w:r>
            <w:r>
              <w:rPr>
                <w:i/>
                <w:sz w:val="17"/>
              </w:rPr>
              <w:t>, and guffaw over satirical internet memes that mock autocratic pomposity, refusing to make an unnecessary fuss over fabricated rumors.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huck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clamor"/>
            <w:r>
              <w:rPr>
                <w:b/>
                <w:color w:val="0969DA"/>
                <w:sz w:val="20"/>
              </w:rPr>
              <w:t>clamor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loud harsh or strident noise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Totalitarian state media unleashes a furious </w:t>
            </w:r>
            <w:r>
              <w:rPr>
                <w:b/>
                <w:i/>
                <w:color w:val="0969DA"/>
                <w:sz w:val="17"/>
              </w:rPr>
              <w:t>clamor</w:t>
            </w:r>
            <w:r>
              <w:rPr>
                <w:i/>
                <w:sz w:val="17"/>
              </w:rPr>
              <w:t xml:space="preserve"> and deafening din, where military sirens screech and blare, propagandists babble in confusion, and commentators grunt in anger, producing a vitriolic screed filled with apocalyptic threats.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lam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clangor"/>
            <w:r>
              <w:rPr>
                <w:b/>
                <w:color w:val="0969DA"/>
                <w:sz w:val="20"/>
              </w:rPr>
              <w:t>clangor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loud resonant repeating noise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adversary’s heavy tanks produce a stertorous exhaust and a metallic </w:t>
            </w:r>
            <w:r>
              <w:rPr>
                <w:b/>
                <w:i/>
                <w:color w:val="0969DA"/>
                <w:sz w:val="17"/>
              </w:rPr>
              <w:t>clangor</w:t>
            </w:r>
            <w:r>
              <w:rPr>
                <w:i/>
                <w:sz w:val="17"/>
              </w:rPr>
              <w:t xml:space="preserve"> during amphibious drills, Taiwanese defense units execute rapid maneuvers, refusing to become sluggish or disorganized.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lang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clap"/>
            <w:r>
              <w:rPr>
                <w:b/>
                <w:color w:val="0969DA"/>
                <w:sz w:val="20"/>
              </w:rPr>
              <w:t>clap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sudden very loud noise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factories where machinery operates without arrhythmic interruption, and in legislative halls where members </w:t>
            </w:r>
            <w:r>
              <w:rPr>
                <w:b/>
                <w:i/>
                <w:color w:val="0969DA"/>
                <w:sz w:val="17"/>
              </w:rPr>
              <w:t>clap</w:t>
            </w:r>
            <w:r>
              <w:rPr>
                <w:i/>
                <w:sz w:val="17"/>
              </w:rPr>
              <w:t xml:space="preserve"> with patriotic resolve, Taiwan’s heartbeat continues to resound with clarity, showing the world that a united democracy will never surrender its liberty.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la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daze"/>
            <w:r>
              <w:rPr>
                <w:b/>
                <w:color w:val="0969DA"/>
                <w:sz w:val="20"/>
              </w:rPr>
              <w:t>daze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feeling of distress and disbelief that you have when something bad happens accidentally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falling into a </w:t>
            </w:r>
            <w:r>
              <w:rPr>
                <w:b/>
                <w:i/>
                <w:color w:val="0969DA"/>
                <w:sz w:val="17"/>
              </w:rPr>
              <w:t>daze</w:t>
            </w:r>
            <w:r>
              <w:rPr>
                <w:i/>
                <w:sz w:val="17"/>
              </w:rPr>
              <w:t xml:space="preserve"> or trembling with trepidation, citizens observe this aggressive display with calm disdain.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az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din"/>
            <w:r>
              <w:rPr>
                <w:b/>
                <w:color w:val="0969DA"/>
                <w:sz w:val="20"/>
              </w:rPr>
              <w:t>din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loud harsh or strident noise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Totalitarian state media unleashes a furious clamor and deafening </w:t>
            </w:r>
            <w:r>
              <w:rPr>
                <w:b/>
                <w:i/>
                <w:color w:val="0969DA"/>
                <w:sz w:val="17"/>
              </w:rPr>
              <w:t>din</w:t>
            </w:r>
            <w:r>
              <w:rPr>
                <w:i/>
                <w:sz w:val="17"/>
              </w:rPr>
              <w:t>, where military sirens screech and blare, propagandists babble in confusion, and commentators grunt in anger, producing a vitriolic screed filled with apocalyptic threats.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ejaculation"/>
            <w:r>
              <w:rPr>
                <w:b/>
                <w:color w:val="0969DA"/>
                <w:sz w:val="20"/>
              </w:rPr>
              <w:t>ejaculation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abrupt emphatic exclamation expressing emotion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authoritarian propagandists emit a sudden, bellicose </w:t>
            </w:r>
            <w:r>
              <w:rPr>
                <w:b/>
                <w:i/>
                <w:color w:val="0969DA"/>
                <w:sz w:val="17"/>
              </w:rPr>
              <w:t>ejaculation</w:t>
            </w:r>
            <w:r>
              <w:rPr>
                <w:i/>
                <w:sz w:val="17"/>
              </w:rPr>
              <w:t xml:space="preserve"> of threats, democratic defenders answer with disciplined readiness.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jacul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falter"/>
            <w:r>
              <w:rPr>
                <w:b/>
                <w:color w:val="0969DA"/>
                <w:sz w:val="20"/>
              </w:rPr>
              <w:t>falter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pausing uncertainly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foreign dictators growl in anger and grumble over Taiwan’s diplomatic partnerships, the island’s free institutions stand firm, refusing to </w:t>
            </w:r>
            <w:r>
              <w:rPr>
                <w:b/>
                <w:i/>
                <w:color w:val="0969DA"/>
                <w:sz w:val="17"/>
              </w:rPr>
              <w:t>falter</w:t>
            </w:r>
            <w:r>
              <w:rPr>
                <w:i/>
                <w:sz w:val="17"/>
              </w:rPr>
              <w:t xml:space="preserve"> before coercive threats.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alt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flit"/>
            <w:r>
              <w:rPr>
                <w:b/>
                <w:color w:val="0969DA"/>
                <w:sz w:val="20"/>
              </w:rPr>
              <w:t>flit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sudden quick movement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Birds </w:t>
            </w:r>
            <w:r>
              <w:rPr>
                <w:b/>
                <w:i/>
                <w:color w:val="0969DA"/>
                <w:sz w:val="17"/>
              </w:rPr>
              <w:t>flit</w:t>
            </w:r>
            <w:r>
              <w:rPr>
                <w:i/>
                <w:sz w:val="17"/>
              </w:rPr>
              <w:t xml:space="preserve"> through banyan trees whose leaves rustle in the evening breeze, while children lope happily across school playgrounds, their joy contrasting sharply with the bleak moodiness of authoritarian societies.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l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fuss"/>
            <w:r>
              <w:rPr>
                <w:b/>
                <w:color w:val="0969DA"/>
                <w:sz w:val="20"/>
              </w:rPr>
              <w:t>fuss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excited state of agitation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do not gape in astonishment; instead, Friends meet to chortle, chuckle, and guffaw over satirical internet memes that mock autocratic pomposity, refusing to make an unnecessary </w:t>
            </w:r>
            <w:r>
              <w:rPr>
                <w:b/>
                <w:i/>
                <w:color w:val="0969DA"/>
                <w:sz w:val="17"/>
              </w:rPr>
              <w:t>fuss</w:t>
            </w:r>
            <w:r>
              <w:rPr>
                <w:i/>
                <w:sz w:val="17"/>
              </w:rPr>
              <w:t xml:space="preserve"> over fabricated rumors.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u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gape"/>
            <w:r>
              <w:rPr>
                <w:b/>
                <w:color w:val="0969DA"/>
                <w:sz w:val="20"/>
              </w:rPr>
              <w:t>gape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expression of openmouthed astonishment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do not </w:t>
            </w:r>
            <w:r>
              <w:rPr>
                <w:b/>
                <w:i/>
                <w:color w:val="0969DA"/>
                <w:sz w:val="17"/>
              </w:rPr>
              <w:t>gape</w:t>
            </w:r>
            <w:r>
              <w:rPr>
                <w:i/>
                <w:sz w:val="17"/>
              </w:rPr>
              <w:t xml:space="preserve"> in astonishment; instead, Friends meet to chortle, chuckle, and guffaw over satirical internet memes that mock autocratic pomposity, refusing to make an unnecessary fuss over fabricated rumors.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ap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gobble"/>
            <w:r>
              <w:rPr>
                <w:b/>
                <w:color w:val="0969DA"/>
                <w:sz w:val="20"/>
              </w:rPr>
              <w:t>gobble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characteristic sound made by a turkey cock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Autocratic attempts to sound a political knell for Taiwanese democracy are entirely futile; the nation will never allow an imperial predator to </w:t>
            </w:r>
            <w:r>
              <w:rPr>
                <w:b/>
                <w:i/>
                <w:color w:val="0969DA"/>
                <w:sz w:val="17"/>
              </w:rPr>
              <w:t>gobble</w:t>
            </w:r>
            <w:r>
              <w:rPr>
                <w:i/>
                <w:sz w:val="17"/>
              </w:rPr>
              <w:t xml:space="preserve"> up its sovereign independence.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ob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growl"/>
            <w:r>
              <w:rPr>
                <w:b/>
                <w:color w:val="0969DA"/>
                <w:sz w:val="20"/>
              </w:rPr>
              <w:t>growl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sound of growling (as made by animals)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foreign dictators </w:t>
            </w:r>
            <w:r>
              <w:rPr>
                <w:b/>
                <w:i/>
                <w:color w:val="0969DA"/>
                <w:sz w:val="17"/>
              </w:rPr>
              <w:t>growl</w:t>
            </w:r>
            <w:r>
              <w:rPr>
                <w:i/>
                <w:sz w:val="17"/>
              </w:rPr>
              <w:t xml:space="preserve"> in anger and grumble over Taiwan’s diplomatic partnerships, the island’s free institutions stand firm, refusing to falter before coercive threats.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row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grumble"/>
            <w:r>
              <w:rPr>
                <w:b/>
                <w:color w:val="0969DA"/>
                <w:sz w:val="20"/>
              </w:rPr>
              <w:t>grumble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loud low dull continuous noise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foreign dictators growl in anger and </w:t>
            </w:r>
            <w:r>
              <w:rPr>
                <w:b/>
                <w:i/>
                <w:color w:val="0969DA"/>
                <w:sz w:val="17"/>
              </w:rPr>
              <w:t>grumble</w:t>
            </w:r>
            <w:r>
              <w:rPr>
                <w:i/>
                <w:sz w:val="17"/>
              </w:rPr>
              <w:t xml:space="preserve"> over Taiwan’s diplomatic partnerships, the island’s free institutions stand firm, refusing to falter before coercive threats.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rum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grunt"/>
            <w:r>
              <w:rPr>
                <w:b/>
                <w:color w:val="0969DA"/>
                <w:sz w:val="20"/>
              </w:rPr>
              <w:t>grunt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short low gruff noise of the kind made by hogs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Totalitarian state media unleashes a furious clamor and deafening din, where military sirens screech and blare, propagandists babble in confusion, and commentators </w:t>
            </w:r>
            <w:r>
              <w:rPr>
                <w:b/>
                <w:i/>
                <w:color w:val="0969DA"/>
                <w:sz w:val="17"/>
              </w:rPr>
              <w:t>grunt</w:t>
            </w:r>
            <w:r>
              <w:rPr>
                <w:i/>
                <w:sz w:val="17"/>
              </w:rPr>
              <w:t xml:space="preserve"> in anger, producing a vitriolic screed filled with apocalyptic threats.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ru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9" w:name="vocab_guffaw"/>
            <w:r>
              <w:rPr>
                <w:b/>
                <w:color w:val="0969DA"/>
                <w:sz w:val="20"/>
              </w:rPr>
              <w:t>guffaw</w:t>
            </w:r>
            <w:bookmarkEnd w:id="202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burst of deep loud hearty laughter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do not gape in astonishment; instead, Friends meet to chortle, chuckle, and </w:t>
            </w:r>
            <w:r>
              <w:rPr>
                <w:b/>
                <w:i/>
                <w:color w:val="0969DA"/>
                <w:sz w:val="17"/>
              </w:rPr>
              <w:t>guffaw</w:t>
            </w:r>
            <w:r>
              <w:rPr>
                <w:i/>
                <w:sz w:val="17"/>
              </w:rPr>
              <w:t xml:space="preserve"> over satirical internet memes that mock autocratic pomposity, refusing to make an unnecessary fuss over fabricated rumors.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uffaw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intermittent"/>
            <w:r>
              <w:rPr>
                <w:b/>
                <w:color w:val="0969DA"/>
                <w:sz w:val="20"/>
              </w:rPr>
              <w:t>intermittent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Stopping and starting at irregular intervals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</w:t>
            </w:r>
            <w:r>
              <w:rPr>
                <w:b/>
                <w:i/>
                <w:color w:val="0969DA"/>
                <w:sz w:val="17"/>
              </w:rPr>
              <w:t>intermittent</w:t>
            </w:r>
            <w:r>
              <w:rPr>
                <w:i/>
                <w:sz w:val="17"/>
              </w:rPr>
              <w:t xml:space="preserve"> disinformation campaigns create temporary confusion, citizens refuse to stammer in fear, standing united in defense of their open society.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termitt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knell"/>
            <w:r>
              <w:rPr>
                <w:b/>
                <w:color w:val="0969DA"/>
                <w:sz w:val="20"/>
              </w:rPr>
              <w:t>knell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sound of a bell rung slowly to announce a death or a funeral or the end of something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Autocratic attempts to sound a political </w:t>
            </w:r>
            <w:r>
              <w:rPr>
                <w:b/>
                <w:i/>
                <w:color w:val="0969DA"/>
                <w:sz w:val="17"/>
              </w:rPr>
              <w:t>knell</w:t>
            </w:r>
            <w:r>
              <w:rPr>
                <w:i/>
                <w:sz w:val="17"/>
              </w:rPr>
              <w:t xml:space="preserve"> for Taiwanese democracy are entirely futile; the nation will never allow an imperial predator to gobble up its sovereign independence.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knel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lope"/>
            <w:r>
              <w:rPr>
                <w:b/>
                <w:color w:val="0969DA"/>
                <w:sz w:val="20"/>
              </w:rPr>
              <w:t>lope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slow pace of running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Birds flit through banyan trees whose leaves rustle in the evening breeze, while children </w:t>
            </w:r>
            <w:r>
              <w:rPr>
                <w:b/>
                <w:i/>
                <w:color w:val="0969DA"/>
                <w:sz w:val="17"/>
              </w:rPr>
              <w:t>lope</w:t>
            </w:r>
            <w:r>
              <w:rPr>
                <w:i/>
                <w:sz w:val="17"/>
              </w:rPr>
              <w:t xml:space="preserve"> happily across school playgrounds, their joy contrasting sharply with the bleak moodiness of authoritarian societies.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op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mesmerize"/>
            <w:r>
              <w:rPr>
                <w:b/>
                <w:color w:val="0969DA"/>
                <w:sz w:val="20"/>
              </w:rPr>
              <w:t>mesmerize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Attract strongly, as if with a magnet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this hostile cacophony fails to </w:t>
            </w:r>
            <w:r>
              <w:rPr>
                <w:b/>
                <w:i/>
                <w:color w:val="0969DA"/>
                <w:sz w:val="17"/>
              </w:rPr>
              <w:t>mesmerize</w:t>
            </w:r>
            <w:r>
              <w:rPr>
                <w:i/>
                <w:sz w:val="17"/>
              </w:rPr>
              <w:t xml:space="preserve"> or intimidate the Formosan public.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esmeriz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moodiness"/>
            <w:r>
              <w:rPr>
                <w:b/>
                <w:color w:val="0969DA"/>
                <w:sz w:val="20"/>
              </w:rPr>
              <w:t>moodiness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sullen gloomy feeling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Birds flit through banyan trees whose leaves rustle in the evening breeze, while children lope happily across school playgrounds, their joy contrasting sharply with the bleak </w:t>
            </w:r>
            <w:r>
              <w:rPr>
                <w:b/>
                <w:i/>
                <w:color w:val="0969DA"/>
                <w:sz w:val="17"/>
              </w:rPr>
              <w:t>moodiness</w:t>
            </w:r>
            <w:r>
              <w:rPr>
                <w:i/>
                <w:sz w:val="17"/>
              </w:rPr>
              <w:t xml:space="preserve"> of authoritarian societies.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oodine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pall"/>
            <w:r>
              <w:rPr>
                <w:b/>
                <w:color w:val="0969DA"/>
                <w:sz w:val="20"/>
              </w:rPr>
              <w:t>pall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sudden numbing dread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nation refuses to shudder or allow an authoritarian shadow to cast a dark </w:t>
            </w:r>
            <w:r>
              <w:rPr>
                <w:b/>
                <w:i/>
                <w:color w:val="0969DA"/>
                <w:sz w:val="17"/>
              </w:rPr>
              <w:t>pall</w:t>
            </w:r>
            <w:r>
              <w:rPr>
                <w:i/>
                <w:sz w:val="17"/>
              </w:rPr>
              <w:t xml:space="preserve"> over democratic life.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al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pang"/>
            <w:r>
              <w:rPr>
                <w:b/>
                <w:color w:val="0969DA"/>
                <w:sz w:val="20"/>
              </w:rPr>
              <w:t>pang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sudden sharp feeling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Although an occasional tremor of anxiety may cause a brief quiver or sharp </w:t>
            </w:r>
            <w:r>
              <w:rPr>
                <w:b/>
                <w:i/>
                <w:color w:val="0969DA"/>
                <w:sz w:val="17"/>
              </w:rPr>
              <w:t>pang</w:t>
            </w:r>
            <w:r>
              <w:rPr>
                <w:i/>
                <w:sz w:val="17"/>
              </w:rPr>
              <w:t xml:space="preserve"> of concern among citizens, the national spirit never wavers.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a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plangent"/>
            <w:r>
              <w:rPr>
                <w:b/>
                <w:color w:val="0969DA"/>
                <w:sz w:val="20"/>
              </w:rPr>
              <w:t>plangent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Loud and resounding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low rumble of armored vehicles and the sonorous rolling thunder of coastal artillery drills reverberate across the offshore islands, sending a </w:t>
            </w:r>
            <w:r>
              <w:rPr>
                <w:b/>
                <w:i/>
                <w:color w:val="0969DA"/>
                <w:sz w:val="17"/>
              </w:rPr>
              <w:t>plangent</w:t>
            </w:r>
            <w:r>
              <w:rPr>
                <w:i/>
                <w:sz w:val="17"/>
              </w:rPr>
              <w:t xml:space="preserve"> reminder that peace requires deterrence.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lang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pulsate"/>
            <w:r>
              <w:rPr>
                <w:b/>
                <w:color w:val="0969DA"/>
                <w:sz w:val="20"/>
              </w:rPr>
              <w:t>pulsate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Expand and contract rhythmically; beat rhythmically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bustling night markets where neon lights </w:t>
            </w:r>
            <w:r>
              <w:rPr>
                <w:b/>
                <w:i/>
                <w:color w:val="0969DA"/>
                <w:sz w:val="17"/>
              </w:rPr>
              <w:t>pulsate</w:t>
            </w:r>
            <w:r>
              <w:rPr>
                <w:i/>
                <w:sz w:val="17"/>
              </w:rPr>
              <w:t xml:space="preserve"> and thermal steam rises from fragrant noodle pots, the cheerful chatter of citizens drowns out foreign malice.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uls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quiver"/>
            <w:r>
              <w:rPr>
                <w:b/>
                <w:color w:val="0969DA"/>
                <w:sz w:val="20"/>
              </w:rPr>
              <w:t>quiver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almost pleasurable sensation of fright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Although an occasional tremor of anxiety may cause a brief </w:t>
            </w:r>
            <w:r>
              <w:rPr>
                <w:b/>
                <w:i/>
                <w:color w:val="0969DA"/>
                <w:sz w:val="17"/>
              </w:rPr>
              <w:t>quiver</w:t>
            </w:r>
            <w:r>
              <w:rPr>
                <w:i/>
                <w:sz w:val="17"/>
              </w:rPr>
              <w:t xml:space="preserve"> or sharp pang of concern among citizens, the national spirit never wavers.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quiv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resound"/>
            <w:r>
              <w:rPr>
                <w:b/>
                <w:color w:val="0969DA"/>
                <w:sz w:val="20"/>
              </w:rPr>
              <w:t>resound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Ring or echo with sound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factories where machinery operates without arrhythmic interruption, and in legislative halls where members clap with patriotic resolve, Taiwan’s heartbeat continues to </w:t>
            </w:r>
            <w:r>
              <w:rPr>
                <w:b/>
                <w:i/>
                <w:color w:val="0969DA"/>
                <w:sz w:val="17"/>
              </w:rPr>
              <w:t>resound</w:t>
            </w:r>
            <w:r>
              <w:rPr>
                <w:i/>
                <w:sz w:val="17"/>
              </w:rPr>
              <w:t xml:space="preserve"> with clarity, showing the world that a united democracy will never surrender its liberty.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soun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reverberate"/>
            <w:r>
              <w:rPr>
                <w:b/>
                <w:color w:val="0969DA"/>
                <w:sz w:val="20"/>
              </w:rPr>
              <w:t>reverberate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Ring or echo with sound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low rumble of armored vehicles and the sonorous rolling thunder of coastal artillery drills </w:t>
            </w:r>
            <w:r>
              <w:rPr>
                <w:b/>
                <w:i/>
                <w:color w:val="0969DA"/>
                <w:sz w:val="17"/>
              </w:rPr>
              <w:t>reverberate</w:t>
            </w:r>
            <w:r>
              <w:rPr>
                <w:i/>
                <w:sz w:val="17"/>
              </w:rPr>
              <w:t xml:space="preserve"> across the offshore islands, sending a plangent reminder that peace requires deterrence.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verbe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rolling"/>
            <w:r>
              <w:rPr>
                <w:b/>
                <w:color w:val="0969DA"/>
                <w:sz w:val="20"/>
              </w:rPr>
              <w:t>rolling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deep prolonged sound (as of thunder or large bells)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low rumble of armored vehicles and the sonorous </w:t>
            </w:r>
            <w:r>
              <w:rPr>
                <w:b/>
                <w:i/>
                <w:color w:val="0969DA"/>
                <w:sz w:val="17"/>
              </w:rPr>
              <w:t>rolling</w:t>
            </w:r>
            <w:r>
              <w:rPr>
                <w:i/>
                <w:sz w:val="17"/>
              </w:rPr>
              <w:t xml:space="preserve"> thunder of coastal artillery drills reverberate across the offshore islands, sending a plangent reminder that peace requires deterrence.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oll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rumble"/>
            <w:r>
              <w:rPr>
                <w:b/>
                <w:color w:val="0969DA"/>
                <w:sz w:val="20"/>
              </w:rPr>
              <w:t>rumble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loud low dull continuous noise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low </w:t>
            </w:r>
            <w:r>
              <w:rPr>
                <w:b/>
                <w:i/>
                <w:color w:val="0969DA"/>
                <w:sz w:val="17"/>
              </w:rPr>
              <w:t>rumble</w:t>
            </w:r>
            <w:r>
              <w:rPr>
                <w:i/>
                <w:sz w:val="17"/>
              </w:rPr>
              <w:t xml:space="preserve"> of armored vehicles and the sonorous rolling thunder of coastal artillery drills reverberate across the offshore islands, sending a plangent reminder that peace requires deterrence.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um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rustle"/>
            <w:r>
              <w:rPr>
                <w:b/>
                <w:color w:val="0969DA"/>
                <w:sz w:val="20"/>
              </w:rPr>
              <w:t>rustle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light noise, like the noise of silk clothing or leaves blowing in the wind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Birds flit through banyan trees whose leaves </w:t>
            </w:r>
            <w:r>
              <w:rPr>
                <w:b/>
                <w:i/>
                <w:color w:val="0969DA"/>
                <w:sz w:val="17"/>
              </w:rPr>
              <w:t>rustle</w:t>
            </w:r>
            <w:r>
              <w:rPr>
                <w:i/>
                <w:sz w:val="17"/>
              </w:rPr>
              <w:t xml:space="preserve"> in the evening breeze, while children lope happily across school playgrounds, their joy contrasting sharply with the bleak moodiness of authoritarian societies.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ust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screech"/>
            <w:r>
              <w:rPr>
                <w:b/>
                <w:color w:val="0969DA"/>
                <w:sz w:val="20"/>
              </w:rPr>
              <w:t>screech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high-pitched noise resembling a human cry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Totalitarian state media unleashes a furious clamor and deafening din, where military sirens </w:t>
            </w:r>
            <w:r>
              <w:rPr>
                <w:b/>
                <w:i/>
                <w:color w:val="0969DA"/>
                <w:sz w:val="17"/>
              </w:rPr>
              <w:t>screech</w:t>
            </w:r>
            <w:r>
              <w:rPr>
                <w:i/>
                <w:sz w:val="17"/>
              </w:rPr>
              <w:t xml:space="preserve"> and blare, propagandists babble in confusion, and commentators grunt in anger, producing a vitriolic screed filled with apocalyptic threats.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creec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screed"/>
            <w:r>
              <w:rPr>
                <w:b/>
                <w:color w:val="0969DA"/>
                <w:sz w:val="20"/>
              </w:rPr>
              <w:t>screed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long monotonous harangue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Totalitarian state media unleashes a furious clamor and deafening din, where military sirens screech and blare, propagandists babble in confusion, and commentators grunt in anger, producing a vitriolic </w:t>
            </w:r>
            <w:r>
              <w:rPr>
                <w:b/>
                <w:i/>
                <w:color w:val="0969DA"/>
                <w:sz w:val="17"/>
              </w:rPr>
              <w:t>screed</w:t>
            </w:r>
            <w:r>
              <w:rPr>
                <w:i/>
                <w:sz w:val="17"/>
              </w:rPr>
              <w:t xml:space="preserve"> filled with apocalyptic threats.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cre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shudder"/>
            <w:r>
              <w:rPr>
                <w:b/>
                <w:color w:val="0969DA"/>
                <w:sz w:val="20"/>
              </w:rPr>
              <w:t>shudder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almost pleasurable sensation of fright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nation refuses to </w:t>
            </w:r>
            <w:r>
              <w:rPr>
                <w:b/>
                <w:i/>
                <w:color w:val="0969DA"/>
                <w:sz w:val="17"/>
              </w:rPr>
              <w:t>shudder</w:t>
            </w:r>
            <w:r>
              <w:rPr>
                <w:i/>
                <w:sz w:val="17"/>
              </w:rPr>
              <w:t xml:space="preserve"> or allow an authoritarian shadow to cast a dark pall over democratic life.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hudd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sluggish"/>
            <w:r>
              <w:rPr>
                <w:b/>
                <w:color w:val="0969DA"/>
                <w:sz w:val="20"/>
              </w:rPr>
              <w:t>sluggish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Moving slowly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adversary’s heavy tanks produce a stertorous exhaust and a metallic clangor during amphibious drills, Taiwanese defense units execute rapid maneuvers, refusing to become </w:t>
            </w:r>
            <w:r>
              <w:rPr>
                <w:b/>
                <w:i/>
                <w:color w:val="0969DA"/>
                <w:sz w:val="17"/>
              </w:rPr>
              <w:t>sluggish</w:t>
            </w:r>
            <w:r>
              <w:rPr>
                <w:i/>
                <w:sz w:val="17"/>
              </w:rPr>
              <w:t xml:space="preserve"> or disorganized.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luggis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sonorous"/>
            <w:r>
              <w:rPr>
                <w:b/>
                <w:color w:val="0969DA"/>
                <w:sz w:val="20"/>
              </w:rPr>
              <w:t>sonorous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Full and loud and deep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low rumble of armored vehicles and the </w:t>
            </w:r>
            <w:r>
              <w:rPr>
                <w:b/>
                <w:i/>
                <w:color w:val="0969DA"/>
                <w:sz w:val="17"/>
              </w:rPr>
              <w:t>sonorous</w:t>
            </w:r>
            <w:r>
              <w:rPr>
                <w:i/>
                <w:sz w:val="17"/>
              </w:rPr>
              <w:t xml:space="preserve"> rolling thunder of coastal artillery drills reverberate across the offshore islands, sending a plangent reminder that peace requires deterrence.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onor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speechless"/>
            <w:r>
              <w:rPr>
                <w:b/>
                <w:color w:val="0969DA"/>
                <w:sz w:val="20"/>
              </w:rPr>
              <w:t>speechless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Temporarily incapable of speaking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the resilience of Formosa is grounded in a deep love for freedom that leaves foreign tyrants </w:t>
            </w:r>
            <w:r>
              <w:rPr>
                <w:b/>
                <w:i/>
                <w:color w:val="0969DA"/>
                <w:sz w:val="17"/>
              </w:rPr>
              <w:t>speechless</w:t>
            </w:r>
            <w:r>
              <w:rPr>
                <w:i/>
                <w:sz w:val="17"/>
              </w:rPr>
              <w:t xml:space="preserve"> with bewilderment.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peechle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stammer"/>
            <w:r>
              <w:rPr>
                <w:b/>
                <w:color w:val="0969DA"/>
                <w:sz w:val="20"/>
              </w:rPr>
              <w:t>stammer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speech disorder involving hesitations and involuntary repetitions of certain sounds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intermittent disinformation campaigns create temporary confusion, citizens refuse to </w:t>
            </w:r>
            <w:r>
              <w:rPr>
                <w:b/>
                <w:i/>
                <w:color w:val="0969DA"/>
                <w:sz w:val="17"/>
              </w:rPr>
              <w:t>stammer</w:t>
            </w:r>
            <w:r>
              <w:rPr>
                <w:i/>
                <w:sz w:val="17"/>
              </w:rPr>
              <w:t xml:space="preserve"> in fear, standing united in defense of their open society.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tamm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stertorous"/>
            <w:r>
              <w:rPr>
                <w:b/>
                <w:color w:val="0969DA"/>
                <w:sz w:val="20"/>
              </w:rPr>
              <w:t>stertorous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breathing having a heavy snoring sound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adversary’s heavy tanks produce a </w:t>
            </w:r>
            <w:r>
              <w:rPr>
                <w:b/>
                <w:i/>
                <w:color w:val="0969DA"/>
                <w:sz w:val="17"/>
              </w:rPr>
              <w:t>stertorous</w:t>
            </w:r>
            <w:r>
              <w:rPr>
                <w:i/>
                <w:sz w:val="17"/>
              </w:rPr>
              <w:t xml:space="preserve"> exhaust and a metallic clangor during amphibious drills, Taiwanese defense units execute rapid maneuvers, refusing to become sluggish or disorganized.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tertor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thermal"/>
            <w:r>
              <w:rPr>
                <w:b/>
                <w:color w:val="0969DA"/>
                <w:sz w:val="20"/>
              </w:rPr>
              <w:t>thermal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Rising current of warm air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bustling night markets where neon lights pulsate and </w:t>
            </w:r>
            <w:r>
              <w:rPr>
                <w:b/>
                <w:i/>
                <w:color w:val="0969DA"/>
                <w:sz w:val="17"/>
              </w:rPr>
              <w:t>thermal</w:t>
            </w:r>
            <w:r>
              <w:rPr>
                <w:i/>
                <w:sz w:val="17"/>
              </w:rPr>
              <w:t xml:space="preserve"> steam rises from fragrant noodle pots, the cheerful chatter of citizens drowns out foreign malice.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herm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tocsin"/>
            <w:r>
              <w:rPr>
                <w:b/>
                <w:color w:val="0969DA"/>
                <w:sz w:val="20"/>
              </w:rPr>
              <w:t>tocsin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sound of an alarm (usually a bell)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moments of heightened tension, democratic leaders sound a clear </w:t>
            </w:r>
            <w:r>
              <w:rPr>
                <w:b/>
                <w:i/>
                <w:color w:val="0969DA"/>
                <w:sz w:val="17"/>
              </w:rPr>
              <w:t>tocsin</w:t>
            </w:r>
            <w:r>
              <w:rPr>
                <w:i/>
                <w:sz w:val="17"/>
              </w:rPr>
              <w:t xml:space="preserve"> to awaken global awareness regarding regional security.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ocsi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tremulous"/>
            <w:r>
              <w:rPr>
                <w:b/>
                <w:color w:val="0969DA"/>
                <w:sz w:val="20"/>
              </w:rPr>
              <w:t>tremulous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(of the voice) quivering as from weakness or fear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Military strategists reject the aggressive atavism of imperial expansion, recognizing that cross-strait peace cannot be preserved through </w:t>
            </w:r>
            <w:r>
              <w:rPr>
                <w:b/>
                <w:i/>
                <w:color w:val="0969DA"/>
                <w:sz w:val="17"/>
              </w:rPr>
              <w:t>tremulous</w:t>
            </w:r>
            <w:r>
              <w:rPr>
                <w:i/>
                <w:sz w:val="17"/>
              </w:rPr>
              <w:t xml:space="preserve"> appeasement.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remul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trepidation"/>
            <w:r>
              <w:rPr>
                <w:b/>
                <w:color w:val="0969DA"/>
                <w:sz w:val="20"/>
              </w:rPr>
              <w:t>trepidation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feeling of alarm or dread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falling into a daze or trembling with </w:t>
            </w:r>
            <w:r>
              <w:rPr>
                <w:b/>
                <w:i/>
                <w:color w:val="0969DA"/>
                <w:sz w:val="17"/>
              </w:rPr>
              <w:t>trepidation</w:t>
            </w:r>
            <w:r>
              <w:rPr>
                <w:i/>
                <w:sz w:val="17"/>
              </w:rPr>
              <w:t>, citizens observe this aggressive display with calm disdain.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repid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GRE Prep" w:date="2026-10-05T22:00:00Z" w:initials="GRE">
    <w:p>
      <w:pPr>
        <w:pStyle w:val="CommentText"/>
      </w:pPr>
      <w:r>
        <w:rPr>
          <w:b/>
        </w:rPr>
        <w:t>clamor: </w:t>
      </w:r>
      <w:r>
        <w:t>A loud harsh or strident noise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din: </w:t>
      </w:r>
      <w:r>
        <w:t>A loud harsh or strident noise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screech: </w:t>
      </w:r>
      <w:r>
        <w:t>A high-pitched noise resembling a human cry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blare: </w:t>
      </w:r>
      <w:r>
        <w:t>A loud harsh or strident noise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babble: </w:t>
      </w:r>
      <w:r>
        <w:t>Gibberish resembling the sounds of a baby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grunt: </w:t>
      </w:r>
      <w:r>
        <w:t>The short low gruff noise of the kind made by hogs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screed: </w:t>
      </w:r>
      <w:r>
        <w:t>A long monotonous harangue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cacophony: </w:t>
      </w:r>
      <w:r>
        <w:t>A loud harsh or strident noise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mesmerize: </w:t>
      </w:r>
      <w:r>
        <w:t>Attract strongly, as if with a magnet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daze: </w:t>
      </w:r>
      <w:r>
        <w:t>The feeling of distress and disbelief that you have when something bad happens accidentally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trepidation: </w:t>
      </w:r>
      <w:r>
        <w:t>A feeling of alarm or dread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shudder: </w:t>
      </w:r>
      <w:r>
        <w:t>An almost pleasurable sensation of fright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pall: </w:t>
      </w:r>
      <w:r>
        <w:t>A sudden numbing dread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growl: </w:t>
      </w:r>
      <w:r>
        <w:t>The sound of growling (as made by animals)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grumble: </w:t>
      </w:r>
      <w:r>
        <w:t>A loud low dull continuous noise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falter: </w:t>
      </w:r>
      <w:r>
        <w:t>The act of pausing uncertainly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tocsin: </w:t>
      </w:r>
      <w:r>
        <w:t>The sound of an alarm (usually a bell)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rumble: </w:t>
      </w:r>
      <w:r>
        <w:t>A loud low dull continuous noise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sonorous: </w:t>
      </w:r>
      <w:r>
        <w:t>Full and loud and deep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rolling: </w:t>
      </w:r>
      <w:r>
        <w:t>A deep prolonged sound (as of thunder or large bells)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reverberate: </w:t>
      </w:r>
      <w:r>
        <w:t>Ring or echo with sound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plangent: </w:t>
      </w:r>
      <w:r>
        <w:t>Loud and resounding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stertorous: </w:t>
      </w:r>
      <w:r>
        <w:t>Of breathing having a heavy snoring sound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clangor: </w:t>
      </w:r>
      <w:r>
        <w:t>A loud resonant repeating noise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sluggish: </w:t>
      </w:r>
      <w:r>
        <w:t>Moving slowly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atavism: </w:t>
      </w:r>
      <w:r>
        <w:t>A reappearance of an earlier characteristic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tremulous: </w:t>
      </w:r>
      <w:r>
        <w:t>(of the voice) quivering as from weakness or fear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ejaculation: </w:t>
      </w:r>
      <w:r>
        <w:t>An abrupt emphatic exclamation expressing emotion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pulsate: </w:t>
      </w:r>
      <w:r>
        <w:t>Expand and contract rhythmically; beat rhythmically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thermal: </w:t>
      </w:r>
      <w:r>
        <w:t>Rising current of warm air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gape: </w:t>
      </w:r>
      <w:r>
        <w:t>An expression of openmouthed astonishment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chortle: </w:t>
      </w:r>
      <w:r>
        <w:t>A soft partly suppressed laugh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chuckle: </w:t>
      </w:r>
      <w:r>
        <w:t>A soft partly suppressed laugh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guffaw: </w:t>
      </w:r>
      <w:r>
        <w:t>A burst of deep loud hearty laughter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fuss: </w:t>
      </w:r>
      <w:r>
        <w:t>An excited state of agitation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flit: </w:t>
      </w:r>
      <w:r>
        <w:t>A sudden quick movement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rustle: </w:t>
      </w:r>
      <w:r>
        <w:t>A light noise, like the noise of silk clothing or leaves blowing in the wind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lope: </w:t>
      </w:r>
      <w:r>
        <w:t>A slow pace of running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moodiness: </w:t>
      </w:r>
      <w:r>
        <w:t>A sullen gloomy feeling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intermittent: </w:t>
      </w:r>
      <w:r>
        <w:t>Stopping and starting at irregular intervals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stammer: </w:t>
      </w:r>
      <w:r>
        <w:t>A speech disorder involving hesitations and involuntary repetitions of certain sounds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speechless: </w:t>
      </w:r>
      <w:r>
        <w:t>Temporarily incapable of speaking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knell: </w:t>
      </w:r>
      <w:r>
        <w:t>The sound of a bell rung slowly to announce a death or a funeral or the end of something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gobble: </w:t>
      </w:r>
      <w:r>
        <w:t>The characteristic sound made by a turkey cock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quiver: </w:t>
      </w:r>
      <w:r>
        <w:t>An almost pleasurable sensation of fright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pang: </w:t>
      </w:r>
      <w:r>
        <w:t>A sudden sharp feeling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arrhythmic: </w:t>
      </w:r>
      <w:r>
        <w:t>Lacking a steady rhythm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clap: </w:t>
      </w:r>
      <w:r>
        <w:t>A sudden very loud noise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resound: </w:t>
      </w:r>
      <w:r>
        <w:t>Ring or echo with sound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