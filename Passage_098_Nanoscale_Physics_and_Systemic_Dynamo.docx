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098</w:t>
      </w:r>
    </w:p>
    <w:p>
      <w:pPr>
        <w:spacing w:after="280"/>
        <w:jc w:val="center"/>
      </w:pPr>
      <w:r>
        <w:rPr>
          <w:i/>
          <w:color w:val="57606A"/>
          <w:sz w:val="24"/>
        </w:rPr>
        <w:t>Nanoscale Physics and Systemic Dynamo: Semiconductor Frontiers: Silicon Apertures, Gyroscopic Precision &amp; Impermeable Deterrence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49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Nanoscale Engineering, Semiconductor Physics &amp; Systemic Dynamo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098: Nanoscale Physics and Systemic Dynamo: Semiconductor Frontiers</w:t>
      </w:r>
    </w:p>
    <w:p>
      <w:pPr>
        <w:spacing w:before="60" w:after="180" w:line="288" w:lineRule="auto"/>
      </w:pPr>
      <w:r>
        <w:t xml:space="preserve">At the cutting edge of global semiconductor engineering, Taiwan operates as the vital </w:t>
      </w:r>
      <w:bookmarkStart w:id="1010" w:name="text_dynamo"/>
      <w:bookmarkEnd w:id="1010"/>
      <w:commentRangeStart w:id="10"/>
      <w:hyperlink w:anchor="vocab_dynamo" w:tooltip="GRE Definition: Generator consisting of a coil (the armature) that rotates between the poles of an electromagnet (the field magnet) causing a current to flow in the armature">
        <w:r>
          <w:rPr>
            <w:b/>
            <w:color w:val="0969DA"/>
            <w:u w:val="single"/>
          </w:rPr>
          <w:t xml:space="preserve">dynamo</w:t>
        </w:r>
      </w:hyperlink>
      <w:commentRangeEnd w:id="10"/>
      <w:r>
        <w:rPr>
          <w:rStyle w:val="CommentReference"/>
        </w:rPr>
        <w:commentReference w:id="10"/>
      </w:r>
      <w:r>
        <w:t xml:space="preserve"> of the twenty-first century technology ecosystem. In ultra-clean fabrication facilities, specialized machines etch intricate </w:t>
      </w:r>
      <w:bookmarkStart w:id="1003" w:name="text_circuit"/>
      <w:bookmarkEnd w:id="1003"/>
      <w:commentRangeStart w:id="3"/>
      <w:hyperlink w:anchor="vocab_circuit" w:tooltip="GRE Definition: An electrical device that provides a path for electrical current to flow">
        <w:r>
          <w:rPr>
            <w:b/>
            <w:color w:val="0969DA"/>
            <w:u w:val="single"/>
          </w:rPr>
          <w:t xml:space="preserve">circuit</w:t>
        </w:r>
      </w:hyperlink>
      <w:commentRangeEnd w:id="3"/>
      <w:r>
        <w:rPr>
          <w:rStyle w:val="CommentReference"/>
        </w:rPr>
        <w:commentReference w:id="3"/>
      </w:r>
      <w:r>
        <w:t xml:space="preserve"> pathways onto silicon wafers with nanoscale </w:t>
      </w:r>
      <w:bookmarkStart w:id="1033" w:name="text_fidelity"/>
      <w:bookmarkEnd w:id="1033"/>
      <w:commentRangeStart w:id="33"/>
      <w:hyperlink w:anchor="vocab_fidelity" w:tooltip="GRE Definition: Accuracy with which an electronic system reproduces the sound or image of its input signal">
        <w:r>
          <w:rPr>
            <w:b/>
            <w:color w:val="0969DA"/>
            <w:u w:val="single"/>
          </w:rPr>
          <w:t xml:space="preserve">fidelity</w:t>
        </w:r>
      </w:hyperlink>
      <w:commentRangeEnd w:id="33"/>
      <w:r>
        <w:rPr>
          <w:rStyle w:val="CommentReference"/>
        </w:rPr>
        <w:commentReference w:id="33"/>
      </w:r>
      <w:r>
        <w:t xml:space="preserve">, where electrical currents </w:t>
      </w:r>
      <w:bookmarkStart w:id="1019" w:name="text_pulse"/>
      <w:bookmarkEnd w:id="1019"/>
      <w:commentRangeStart w:id="19"/>
      <w:hyperlink w:anchor="vocab_pulse" w:tooltip="GRE Definition: (electronics) a sharp transient wave in the normal electrical state (or a series of such transients)">
        <w:r>
          <w:rPr>
            <w:b/>
            <w:color w:val="0969DA"/>
            <w:u w:val="single"/>
          </w:rPr>
          <w:t xml:space="preserve">pulse</w:t>
        </w:r>
      </w:hyperlink>
      <w:commentRangeEnd w:id="19"/>
      <w:r>
        <w:rPr>
          <w:rStyle w:val="CommentReference"/>
        </w:rPr>
        <w:commentReference w:id="19"/>
      </w:r>
      <w:r>
        <w:t xml:space="preserve"> through conductors without signal interference, manipulating each individual </w:t>
      </w:r>
      <w:bookmarkStart w:id="1043" w:name="text_molecule"/>
      <w:bookmarkEnd w:id="1043"/>
      <w:commentRangeStart w:id="43"/>
      <w:hyperlink w:anchor="vocab_molecule" w:tooltip="GRE Definition: (physics and chemistry) the simplest structural unit of an element or compound">
        <w:r>
          <w:rPr>
            <w:b/>
            <w:color w:val="0969DA"/>
            <w:u w:val="single"/>
          </w:rPr>
          <w:t xml:space="preserve">molecule</w:t>
        </w:r>
      </w:hyperlink>
      <w:commentRangeEnd w:id="43"/>
      <w:r>
        <w:rPr>
          <w:rStyle w:val="CommentReference"/>
        </w:rPr>
        <w:commentReference w:id="43"/>
      </w:r>
      <w:r>
        <w:t xml:space="preserve">. Engineers </w:t>
      </w:r>
      <w:bookmarkStart w:id="1016" w:name="text_vent"/>
      <w:bookmarkEnd w:id="1016"/>
      <w:commentRangeStart w:id="16"/>
      <w:hyperlink w:anchor="vocab_vent" w:tooltip="GRE Definition: A hole for the escape of gas or air">
        <w:r>
          <w:rPr>
            <w:b/>
            <w:color w:val="0969DA"/>
            <w:u w:val="single"/>
          </w:rPr>
          <w:t xml:space="preserve">vent</w:t>
        </w:r>
      </w:hyperlink>
      <w:commentRangeEnd w:id="16"/>
      <w:r>
        <w:rPr>
          <w:rStyle w:val="CommentReference"/>
        </w:rPr>
        <w:commentReference w:id="16"/>
      </w:r>
      <w:r>
        <w:t xml:space="preserve"> chemical byproducts safely and </w:t>
      </w:r>
      <w:bookmarkStart w:id="1011" w:name="text_saturate"/>
      <w:bookmarkEnd w:id="1011"/>
      <w:commentRangeStart w:id="11"/>
      <w:hyperlink w:anchor="vocab_saturate" w:tooltip="GRE Definition: Cause (a chemical compound, vapour, solution, magnetic material) to unite with the greatest possible amount of another substance">
        <w:r>
          <w:rPr>
            <w:b/>
            <w:color w:val="0969DA"/>
            <w:u w:val="single"/>
          </w:rPr>
          <w:t xml:space="preserve">saturate</w:t>
        </w:r>
      </w:hyperlink>
      <w:commentRangeEnd w:id="11"/>
      <w:r>
        <w:rPr>
          <w:rStyle w:val="CommentReference"/>
        </w:rPr>
        <w:commentReference w:id="11"/>
      </w:r>
      <w:r>
        <w:t xml:space="preserve"> cleanrooms with filtered nitrogen, Technicians manage the </w:t>
      </w:r>
      <w:bookmarkStart w:id="1008" w:name="text_diffusion"/>
      <w:bookmarkEnd w:id="1008"/>
      <w:commentRangeStart w:id="8"/>
      <w:hyperlink w:anchor="vocab_diffusion" w:tooltip="GRE Definition: (physics) the process in which there is movement of a substance from an area of high concentration of that substance to an area of lower concentration">
        <w:r>
          <w:rPr>
            <w:b/>
            <w:color w:val="0969DA"/>
            <w:u w:val="single"/>
          </w:rPr>
          <w:t xml:space="preserve">diffusion</w:t>
        </w:r>
      </w:hyperlink>
      <w:commentRangeEnd w:id="8"/>
      <w:r>
        <w:rPr>
          <w:rStyle w:val="CommentReference"/>
        </w:rPr>
        <w:commentReference w:id="8"/>
      </w:r>
      <w:r>
        <w:t xml:space="preserve"> of chemical dopants through every microscopic </w:t>
      </w:r>
      <w:bookmarkStart w:id="1002" w:name="text_pore"/>
      <w:bookmarkEnd w:id="1002"/>
      <w:commentRangeStart w:id="2"/>
      <w:hyperlink w:anchor="vocab_pore" w:tooltip="GRE Definition: Any tiny hole admitting passage of a liquid (fluid or gas)">
        <w:r>
          <w:rPr>
            <w:b/>
            <w:color w:val="0969DA"/>
            <w:u w:val="single"/>
          </w:rPr>
          <w:t xml:space="preserve">pore</w:t>
        </w:r>
      </w:hyperlink>
      <w:commentRangeEnd w:id="2"/>
      <w:r>
        <w:rPr>
          <w:rStyle w:val="CommentReference"/>
        </w:rPr>
        <w:commentReference w:id="2"/>
      </w:r>
      <w:r>
        <w:t xml:space="preserve">, while a high-speed </w:t>
      </w:r>
      <w:bookmarkStart w:id="1004" w:name="text_centrifuge"/>
      <w:bookmarkEnd w:id="1004"/>
      <w:commentRangeStart w:id="4"/>
      <w:hyperlink w:anchor="vocab_centrifuge" w:tooltip="GRE Definition: An apparatus that uses centrifugal force to separate particles from a suspension">
        <w:r>
          <w:rPr>
            <w:b/>
            <w:color w:val="0969DA"/>
            <w:u w:val="single"/>
          </w:rPr>
          <w:t xml:space="preserve">centrifuge</w:t>
        </w:r>
      </w:hyperlink>
      <w:commentRangeEnd w:id="4"/>
      <w:r>
        <w:rPr>
          <w:rStyle w:val="CommentReference"/>
        </w:rPr>
        <w:commentReference w:id="4"/>
      </w:r>
      <w:r>
        <w:t xml:space="preserve"> separates pure chemical reagents, and an </w:t>
      </w:r>
      <w:bookmarkStart w:id="1047" w:name="text_impermeable"/>
      <w:bookmarkEnd w:id="1047"/>
      <w:commentRangeStart w:id="47"/>
      <w:hyperlink w:anchor="vocab_impermeable" w:tooltip="GRE Definition: Preventing especially liquids to pass or diffuse through">
        <w:r>
          <w:rPr>
            <w:b/>
            <w:color w:val="0969DA"/>
            <w:u w:val="single"/>
          </w:rPr>
          <w:t xml:space="preserve">impermeable</w:t>
        </w:r>
      </w:hyperlink>
      <w:commentRangeEnd w:id="47"/>
      <w:r>
        <w:rPr>
          <w:rStyle w:val="CommentReference"/>
        </w:rPr>
        <w:commentReference w:id="47"/>
      </w:r>
      <w:r>
        <w:t xml:space="preserve"> silicon </w:t>
      </w:r>
      <w:bookmarkStart w:id="1029" w:name="text_partition"/>
      <w:bookmarkEnd w:id="1029"/>
      <w:commentRangeStart w:id="29"/>
      <w:hyperlink w:anchor="vocab_partition" w:tooltip="GRE Definition: A vertical structure that divides or separates (as a wall divides one room from another)">
        <w:r>
          <w:rPr>
            <w:b/>
            <w:color w:val="0969DA"/>
            <w:u w:val="single"/>
          </w:rPr>
          <w:t xml:space="preserve">partition</w:t>
        </w:r>
      </w:hyperlink>
      <w:commentRangeEnd w:id="29"/>
      <w:r>
        <w:rPr>
          <w:rStyle w:val="CommentReference"/>
        </w:rPr>
        <w:commentReference w:id="29"/>
      </w:r>
      <w:r>
        <w:t xml:space="preserve"> prevents atmospheric contamination. Engineers calibrate a delicate optical </w:t>
      </w:r>
      <w:bookmarkStart w:id="1014" w:name="text_aperture"/>
      <w:bookmarkEnd w:id="1014"/>
      <w:commentRangeStart w:id="14"/>
      <w:hyperlink w:anchor="vocab_aperture" w:tooltip="GRE Definition: A device that controls amount of light admitted">
        <w:r>
          <w:rPr>
            <w:b/>
            <w:color w:val="0969DA"/>
            <w:u w:val="single"/>
          </w:rPr>
          <w:t xml:space="preserve">aperture</w:t>
        </w:r>
      </w:hyperlink>
      <w:commentRangeEnd w:id="14"/>
      <w:r>
        <w:rPr>
          <w:rStyle w:val="CommentReference"/>
        </w:rPr>
        <w:commentReference w:id="14"/>
      </w:r>
      <w:r>
        <w:t xml:space="preserve">, guiding ultraviolet light through optical </w:t>
      </w:r>
      <w:bookmarkStart w:id="1024" w:name="text_refraction"/>
      <w:bookmarkEnd w:id="1024"/>
      <w:commentRangeStart w:id="24"/>
      <w:hyperlink w:anchor="vocab_refraction" w:tooltip="GRE Definition: The change in direction of a propagating wave (light or sound) when passing from one medium to another">
        <w:r>
          <w:rPr>
            <w:b/>
            <w:color w:val="0969DA"/>
            <w:u w:val="single"/>
          </w:rPr>
          <w:t xml:space="preserve">refraction</w:t>
        </w:r>
      </w:hyperlink>
      <w:commentRangeEnd w:id="24"/>
      <w:r>
        <w:rPr>
          <w:rStyle w:val="CommentReference"/>
        </w:rPr>
        <w:commentReference w:id="24"/>
      </w:r>
      <w:r>
        <w:t xml:space="preserve"> to create dense transistor arrays, ensuring that microscopic moisture cannot </w:t>
      </w:r>
      <w:bookmarkStart w:id="1046" w:name="text_corrode"/>
      <w:bookmarkEnd w:id="1046"/>
      <w:commentRangeStart w:id="46"/>
      <w:hyperlink w:anchor="vocab_corrode" w:tooltip="GRE Definition: Cause to deteriorate due to the action of water, air, or an acid">
        <w:r>
          <w:rPr>
            <w:b/>
            <w:color w:val="0969DA"/>
            <w:u w:val="single"/>
          </w:rPr>
          <w:t xml:space="preserve">corrode</w:t>
        </w:r>
      </w:hyperlink>
      <w:commentRangeEnd w:id="46"/>
      <w:r>
        <w:rPr>
          <w:rStyle w:val="CommentReference"/>
        </w:rPr>
        <w:commentReference w:id="46"/>
      </w:r>
      <w:r>
        <w:t xml:space="preserve"> sensitive contacts or </w:t>
      </w:r>
      <w:bookmarkStart w:id="1000" w:name="text_baffle"/>
      <w:bookmarkEnd w:id="1000"/>
      <w:commentRangeStart w:id="0"/>
      <w:hyperlink w:anchor="vocab_baffle" w:tooltip="GRE Definition: A flat plate that controls or directs the flow of fluid or energy">
        <w:r>
          <w:rPr>
            <w:b/>
            <w:color w:val="0969DA"/>
            <w:u w:val="single"/>
          </w:rPr>
          <w:t xml:space="preserve">baffle</w:t>
        </w:r>
      </w:hyperlink>
      <w:commentRangeEnd w:id="0"/>
      <w:r>
        <w:rPr>
          <w:rStyle w:val="CommentReference"/>
        </w:rPr>
        <w:commentReference w:id="0"/>
      </w:r>
      <w:r>
        <w:t xml:space="preserve"> automated inspection sensors.</w:t>
      </w:r>
    </w:p>
    <w:p>
      <w:pPr>
        <w:spacing w:before="60" w:after="180" w:line="288" w:lineRule="auto"/>
      </w:pPr>
      <w:r>
        <w:t xml:space="preserve">The materials science and advanced manufacturing of Formosa reflect a profound mastery over physical and chemical transformations. Metallurgists synthesize specialized </w:t>
      </w:r>
      <w:bookmarkStart w:id="1048" w:name="text_alloy"/>
      <w:bookmarkEnd w:id="1048"/>
      <w:commentRangeStart w:id="48"/>
      <w:hyperlink w:anchor="vocab_alloy" w:tooltip="GRE Definition: A mixture containing two or more metallic elements or metallic and nonmetallic elements usually fused together or dissolving into each other when molten">
        <w:r>
          <w:rPr>
            <w:b/>
            <w:color w:val="0969DA"/>
            <w:u w:val="single"/>
          </w:rPr>
          <w:t xml:space="preserve">alloy</w:t>
        </w:r>
      </w:hyperlink>
      <w:commentRangeEnd w:id="48"/>
      <w:r>
        <w:rPr>
          <w:rStyle w:val="CommentReference"/>
        </w:rPr>
        <w:commentReference w:id="48"/>
      </w:r>
      <w:r>
        <w:t xml:space="preserve"> coatings to shield satellite components against extreme temperature </w:t>
      </w:r>
      <w:bookmarkStart w:id="1005" w:name="text_flux"/>
      <w:bookmarkEnd w:id="1005"/>
      <w:commentRangeStart w:id="5"/>
      <w:hyperlink w:anchor="vocab_flux" w:tooltip="GRE Definition: The rate of flow of energy or particles across a given surface">
        <w:r>
          <w:rPr>
            <w:b/>
            <w:color w:val="0969DA"/>
            <w:u w:val="single"/>
          </w:rPr>
          <w:t xml:space="preserve">flux</w:t>
        </w:r>
      </w:hyperlink>
      <w:commentRangeEnd w:id="5"/>
      <w:r>
        <w:rPr>
          <w:rStyle w:val="CommentReference"/>
        </w:rPr>
        <w:commentReference w:id="5"/>
      </w:r>
      <w:r>
        <w:t xml:space="preserve"> and cosmic radiation, while a precision </w:t>
      </w:r>
      <w:bookmarkStart w:id="1017" w:name="text_gyroscope"/>
      <w:bookmarkEnd w:id="1017"/>
      <w:commentRangeStart w:id="17"/>
      <w:hyperlink w:anchor="vocab_gyroscope" w:tooltip="GRE Definition: Rotating mechanism in the form of a universally mounted spinning wheel that offers resistance to turns in any direction">
        <w:r>
          <w:rPr>
            <w:b/>
            <w:color w:val="0969DA"/>
            <w:u w:val="single"/>
          </w:rPr>
          <w:t xml:space="preserve">gyroscope</w:t>
        </w:r>
      </w:hyperlink>
      <w:commentRangeEnd w:id="17"/>
      <w:r>
        <w:rPr>
          <w:rStyle w:val="CommentReference"/>
        </w:rPr>
        <w:commentReference w:id="17"/>
      </w:r>
      <w:r>
        <w:t xml:space="preserve"> guides maritime navigation with </w:t>
      </w:r>
      <w:bookmarkStart w:id="1025" w:name="text_incandescent"/>
      <w:bookmarkEnd w:id="1025"/>
      <w:commentRangeStart w:id="25"/>
      <w:hyperlink w:anchor="vocab_incandescent" w:tooltip="GRE Definition: Emitting light as a result of being heated">
        <w:r>
          <w:rPr>
            <w:b/>
            <w:color w:val="0969DA"/>
            <w:u w:val="single"/>
          </w:rPr>
          <w:t xml:space="preserve">incandescent</w:t>
        </w:r>
      </w:hyperlink>
      <w:commentRangeEnd w:id="25"/>
      <w:r>
        <w:rPr>
          <w:rStyle w:val="CommentReference"/>
        </w:rPr>
        <w:commentReference w:id="25"/>
      </w:r>
      <w:r>
        <w:t xml:space="preserve"> clarity. In biotechnology laboratories, the controlled </w:t>
      </w:r>
      <w:bookmarkStart w:id="1026" w:name="text_fermentation"/>
      <w:bookmarkEnd w:id="1026"/>
      <w:commentRangeStart w:id="26"/>
      <w:hyperlink w:anchor="vocab_fermentation" w:tooltip="GRE Definition: A state of agitation or turbulent change or development">
        <w:r>
          <w:rPr>
            <w:b/>
            <w:color w:val="0969DA"/>
            <w:u w:val="single"/>
          </w:rPr>
          <w:t xml:space="preserve">fermentation</w:t>
        </w:r>
      </w:hyperlink>
      <w:commentRangeEnd w:id="26"/>
      <w:r>
        <w:rPr>
          <w:rStyle w:val="CommentReference"/>
        </w:rPr>
        <w:commentReference w:id="26"/>
      </w:r>
      <w:r>
        <w:t xml:space="preserve"> of microorganisms yields innovative pharmaceuticals and enzymes, while research teams study how organic fluids navigate </w:t>
      </w:r>
      <w:bookmarkStart w:id="1028" w:name="text_capillary"/>
      <w:bookmarkEnd w:id="1028"/>
      <w:commentRangeStart w:id="28"/>
      <w:hyperlink w:anchor="vocab_capillary" w:tooltip="GRE Definition: A tube of small internal diameter; holds liquid by capillary action">
        <w:r>
          <w:rPr>
            <w:b/>
            <w:color w:val="0969DA"/>
            <w:u w:val="single"/>
          </w:rPr>
          <w:t xml:space="preserve">capillary</w:t>
        </w:r>
      </w:hyperlink>
      <w:commentRangeEnd w:id="28"/>
      <w:r>
        <w:rPr>
          <w:rStyle w:val="CommentReference"/>
        </w:rPr>
        <w:commentReference w:id="28"/>
      </w:r>
      <w:r>
        <w:t xml:space="preserve"> channels. Industrial facilities utilize </w:t>
      </w:r>
      <w:bookmarkStart w:id="1009" w:name="text_galvanic"/>
      <w:bookmarkEnd w:id="1009"/>
      <w:commentRangeStart w:id="9"/>
      <w:hyperlink w:anchor="vocab_galvanic" w:tooltip="GRE Definition: Pertaining to or producing electric current by chemical action">
        <w:r>
          <w:rPr>
            <w:b/>
            <w:color w:val="0969DA"/>
            <w:u w:val="single"/>
          </w:rPr>
          <w:t xml:space="preserve">galvanic</w:t>
        </w:r>
      </w:hyperlink>
      <w:commentRangeEnd w:id="9"/>
      <w:r>
        <w:rPr>
          <w:rStyle w:val="CommentReference"/>
        </w:rPr>
        <w:commentReference w:id="9"/>
      </w:r>
      <w:r>
        <w:t xml:space="preserve"> anti-corrosion techniques, deploying a high-capacity </w:t>
      </w:r>
      <w:bookmarkStart w:id="1013" w:name="text_shunt"/>
      <w:bookmarkEnd w:id="1013"/>
      <w:commentRangeStart w:id="13"/>
      <w:hyperlink w:anchor="vocab_shunt" w:tooltip="GRE Definition: A passage by which a bodily fluid (especially blood) is diverted from one channel to another">
        <w:r>
          <w:rPr>
            <w:b/>
            <w:color w:val="0969DA"/>
            <w:u w:val="single"/>
          </w:rPr>
          <w:t xml:space="preserve">shunt</w:t>
        </w:r>
      </w:hyperlink>
      <w:commentRangeEnd w:id="13"/>
      <w:r>
        <w:rPr>
          <w:rStyle w:val="CommentReference"/>
        </w:rPr>
        <w:commentReference w:id="13"/>
      </w:r>
      <w:r>
        <w:t xml:space="preserve"> to redirect excess current and ensure electrical </w:t>
      </w:r>
      <w:bookmarkStart w:id="1022" w:name="text_static"/>
      <w:bookmarkEnd w:id="1022"/>
      <w:commentRangeStart w:id="22"/>
      <w:hyperlink w:anchor="vocab_static" w:tooltip="GRE Definition: A crackling or hissing noise caused by electrical interference">
        <w:r>
          <w:rPr>
            <w:b/>
            <w:color w:val="0969DA"/>
            <w:u w:val="single"/>
          </w:rPr>
          <w:t xml:space="preserve">static</w:t>
        </w:r>
      </w:hyperlink>
      <w:commentRangeEnd w:id="22"/>
      <w:r>
        <w:rPr>
          <w:rStyle w:val="CommentReference"/>
        </w:rPr>
        <w:commentReference w:id="22"/>
      </w:r>
      <w:r>
        <w:t xml:space="preserve"> does not accumulate. Rather than allowing valuable equipment to remain </w:t>
      </w:r>
      <w:bookmarkStart w:id="1044" w:name="text_idle"/>
      <w:bookmarkEnd w:id="1044"/>
      <w:commentRangeStart w:id="44"/>
      <w:hyperlink w:anchor="vocab_idle" w:tooltip="GRE Definition: The state of an engine or other mechanism that is idling">
        <w:r>
          <w:rPr>
            <w:b/>
            <w:color w:val="0969DA"/>
            <w:u w:val="single"/>
          </w:rPr>
          <w:t xml:space="preserve">idle</w:t>
        </w:r>
      </w:hyperlink>
      <w:commentRangeEnd w:id="44"/>
      <w:r>
        <w:rPr>
          <w:rStyle w:val="CommentReference"/>
        </w:rPr>
        <w:commentReference w:id="44"/>
      </w:r>
      <w:r>
        <w:t xml:space="preserve">, industrial plants operate continuously, functioning as an indispensable </w:t>
      </w:r>
      <w:bookmarkStart w:id="1001" w:name="text_conduit"/>
      <w:bookmarkEnd w:id="1001"/>
      <w:commentRangeStart w:id="1"/>
      <w:hyperlink w:anchor="vocab_conduit" w:tooltip="GRE Definition: A passage (a pipe or tunnel) through which water or electric wires can pass">
        <w:r>
          <w:rPr>
            <w:b/>
            <w:color w:val="0969DA"/>
            <w:u w:val="single"/>
          </w:rPr>
          <w:t xml:space="preserve">conduit</w:t>
        </w:r>
      </w:hyperlink>
      <w:commentRangeEnd w:id="1"/>
      <w:r>
        <w:rPr>
          <w:rStyle w:val="CommentReference"/>
        </w:rPr>
        <w:commentReference w:id="1"/>
      </w:r>
      <w:r>
        <w:t xml:space="preserve"> for international technology commerce.</w:t>
      </w:r>
    </w:p>
    <w:p>
      <w:pPr>
        <w:spacing w:before="60" w:after="180" w:line="288" w:lineRule="auto"/>
      </w:pPr>
      <w:r>
        <w:t xml:space="preserve">Taiwan’s defense industry incorporates these advanced physical principles to construct an </w:t>
      </w:r>
      <w:bookmarkStart w:id="1047" w:name="text_impermeable"/>
      <w:bookmarkEnd w:id="1047"/>
      <w:commentRangeStart w:id="47"/>
      <w:hyperlink w:anchor="vocab_impermeable" w:tooltip="GRE Definition: Preventing especially liquids to pass or diffuse through">
        <w:r>
          <w:rPr>
            <w:b/>
            <w:color w:val="0969DA"/>
            <w:u w:val="single"/>
          </w:rPr>
          <w:t xml:space="preserve">impermeable</w:t>
        </w:r>
      </w:hyperlink>
      <w:commentRangeEnd w:id="47"/>
      <w:r>
        <w:rPr>
          <w:rStyle w:val="CommentReference"/>
        </w:rPr>
        <w:commentReference w:id="47"/>
      </w:r>
      <w:r>
        <w:t xml:space="preserve"> asymmetric deterrent against external aggression. Military engineers draft a precise technical </w:t>
      </w:r>
      <w:bookmarkStart w:id="1041" w:name="text_schematic"/>
      <w:bookmarkEnd w:id="1041"/>
      <w:commentRangeStart w:id="41"/>
      <w:hyperlink w:anchor="vocab_schematic" w:tooltip="GRE Definition: Diagram of an electrical or mechanical system">
        <w:r>
          <w:rPr>
            <w:b/>
            <w:color w:val="0969DA"/>
            <w:u w:val="single"/>
          </w:rPr>
          <w:t xml:space="preserve">schematic</w:t>
        </w:r>
      </w:hyperlink>
      <w:commentRangeEnd w:id="41"/>
      <w:r>
        <w:rPr>
          <w:rStyle w:val="CommentReference"/>
        </w:rPr>
        <w:commentReference w:id="41"/>
      </w:r>
      <w:r>
        <w:t xml:space="preserve"> for anti-ship cruise missiles, ensuring that guidance systems maintain stability amidst aerodynamic </w:t>
      </w:r>
      <w:bookmarkStart w:id="1007" w:name="text_turbulence"/>
      <w:bookmarkEnd w:id="1007"/>
      <w:commentRangeStart w:id="7"/>
      <w:hyperlink w:anchor="vocab_turbulence" w:tooltip="GRE Definition: Unstable flow of a liquid or gas">
        <w:r>
          <w:rPr>
            <w:b/>
            <w:color w:val="0969DA"/>
            <w:u w:val="single"/>
          </w:rPr>
          <w:t xml:space="preserve">turbulence</w:t>
        </w:r>
      </w:hyperlink>
      <w:commentRangeEnd w:id="7"/>
      <w:r>
        <w:rPr>
          <w:rStyle w:val="CommentReference"/>
        </w:rPr>
        <w:commentReference w:id="7"/>
      </w:r>
      <w:r>
        <w:t xml:space="preserve"> and high-velocity </w:t>
      </w:r>
      <w:bookmarkStart w:id="1045" w:name="text_oscillation"/>
      <w:bookmarkEnd w:id="1045"/>
      <w:commentRangeStart w:id="45"/>
      <w:hyperlink w:anchor="vocab_oscillation" w:tooltip="GRE Definition: The process of oscillating between states">
        <w:r>
          <w:rPr>
            <w:b/>
            <w:color w:val="0969DA"/>
            <w:u w:val="single"/>
          </w:rPr>
          <w:t xml:space="preserve">oscillation</w:t>
        </w:r>
      </w:hyperlink>
      <w:commentRangeEnd w:id="45"/>
      <w:r>
        <w:rPr>
          <w:rStyle w:val="CommentReference"/>
        </w:rPr>
        <w:commentReference w:id="45"/>
      </w:r>
      <w:r>
        <w:t xml:space="preserve">. To </w:t>
      </w:r>
      <w:bookmarkStart w:id="1035" w:name="text_stanch"/>
      <w:bookmarkEnd w:id="1035"/>
      <w:commentRangeStart w:id="35"/>
      <w:hyperlink w:anchor="vocab_stanch" w:tooltip="GRE Definition: Stop the flow of a liquid">
        <w:r>
          <w:rPr>
            <w:b/>
            <w:color w:val="0969DA"/>
            <w:u w:val="single"/>
          </w:rPr>
          <w:t xml:space="preserve">stanch</w:t>
        </w:r>
      </w:hyperlink>
      <w:commentRangeEnd w:id="35"/>
      <w:r>
        <w:rPr>
          <w:rStyle w:val="CommentReference"/>
        </w:rPr>
        <w:commentReference w:id="35"/>
      </w:r>
      <w:r>
        <w:t xml:space="preserve"> the risk of naval invasion, automated coastal defenses are designed to </w:t>
      </w:r>
      <w:bookmarkStart w:id="1030" w:name="text_throttle"/>
      <w:bookmarkEnd w:id="1030"/>
      <w:commentRangeStart w:id="30"/>
      <w:hyperlink w:anchor="vocab_throttle" w:tooltip="GRE Definition: A valve that regulates the supply of fuel to the engine">
        <w:r>
          <w:rPr>
            <w:b/>
            <w:color w:val="0969DA"/>
            <w:u w:val="single"/>
          </w:rPr>
          <w:t xml:space="preserve">throttle</w:t>
        </w:r>
      </w:hyperlink>
      <w:commentRangeEnd w:id="30"/>
      <w:r>
        <w:rPr>
          <w:rStyle w:val="CommentReference"/>
        </w:rPr>
        <w:commentReference w:id="30"/>
      </w:r>
      <w:r>
        <w:t xml:space="preserve"> adversary mobility and withstand the shockwave of a nearby </w:t>
      </w:r>
      <w:bookmarkStart w:id="1042" w:name="text_seismic"/>
      <w:bookmarkEnd w:id="1042"/>
      <w:commentRangeStart w:id="42"/>
      <w:hyperlink w:anchor="vocab_seismic" w:tooltip="GRE Definition: Subject to or caused by an earthquake or earth vibration">
        <w:r>
          <w:rPr>
            <w:b/>
            <w:color w:val="0969DA"/>
            <w:u w:val="single"/>
          </w:rPr>
          <w:t xml:space="preserve">seismic</w:t>
        </w:r>
      </w:hyperlink>
      <w:commentRangeEnd w:id="42"/>
      <w:r>
        <w:rPr>
          <w:rStyle w:val="CommentReference"/>
        </w:rPr>
        <w:commentReference w:id="42"/>
      </w:r>
      <w:r>
        <w:t xml:space="preserve"> </w:t>
      </w:r>
      <w:bookmarkStart w:id="1038" w:name="text_detonation"/>
      <w:bookmarkEnd w:id="1038"/>
      <w:commentRangeStart w:id="38"/>
      <w:hyperlink w:anchor="vocab_detonation" w:tooltip="GRE Definition: A violent release of energy caused by a chemical or nuclear reaction">
        <w:r>
          <w:rPr>
            <w:b/>
            <w:color w:val="0969DA"/>
            <w:u w:val="single"/>
          </w:rPr>
          <w:t xml:space="preserve">detonation</w:t>
        </w:r>
      </w:hyperlink>
      <w:commentRangeEnd w:id="38"/>
      <w:r>
        <w:rPr>
          <w:rStyle w:val="CommentReference"/>
        </w:rPr>
        <w:commentReference w:id="38"/>
      </w:r>
      <w:r>
        <w:t xml:space="preserve">. Defense planners refuse to chase the </w:t>
      </w:r>
      <w:bookmarkStart w:id="1034" w:name="text_mirage"/>
      <w:bookmarkEnd w:id="1034"/>
      <w:commentRangeStart w:id="34"/>
      <w:hyperlink w:anchor="vocab_mirage" w:tooltip="GRE Definition: An optical illusion in which atmospheric refraction by a layer of hot air distorts or inverts reflections of distant objects">
        <w:r>
          <w:rPr>
            <w:b/>
            <w:color w:val="0969DA"/>
            <w:u w:val="single"/>
          </w:rPr>
          <w:t xml:space="preserve">mirage</w:t>
        </w:r>
      </w:hyperlink>
      <w:commentRangeEnd w:id="34"/>
      <w:r>
        <w:rPr>
          <w:rStyle w:val="CommentReference"/>
        </w:rPr>
        <w:commentReference w:id="34"/>
      </w:r>
      <w:r>
        <w:t xml:space="preserve"> of authoritarian goodwill or leave sovereign airspace vulnerable to </w:t>
      </w:r>
      <w:bookmarkStart w:id="1039" w:name="text_peripheral"/>
      <w:bookmarkEnd w:id="1039"/>
      <w:commentRangeStart w:id="39"/>
      <w:hyperlink w:anchor="vocab_peripheral" w:tooltip="GRE Definition: (computer science) electronic equipment connected by cable to the CPU of a computer">
        <w:r>
          <w:rPr>
            <w:b/>
            <w:color w:val="0969DA"/>
            <w:u w:val="single"/>
          </w:rPr>
          <w:t xml:space="preserve">peripheral</w:t>
        </w:r>
      </w:hyperlink>
      <w:commentRangeEnd w:id="39"/>
      <w:r>
        <w:rPr>
          <w:rStyle w:val="CommentReference"/>
        </w:rPr>
        <w:commentReference w:id="39"/>
      </w:r>
      <w:r>
        <w:t xml:space="preserve"> incursions. Through advanced radar systems that pierce through atmospheric </w:t>
      </w:r>
      <w:bookmarkStart w:id="1018" w:name="text_murkiness"/>
      <w:bookmarkEnd w:id="1018"/>
      <w:commentRangeStart w:id="18"/>
      <w:hyperlink w:anchor="vocab_murkiness" w:tooltip="GRE Definition: An atmosphere in which visibility is reduced because of a cloud of some substance">
        <w:r>
          <w:rPr>
            <w:b/>
            <w:color w:val="0969DA"/>
            <w:u w:val="single"/>
          </w:rPr>
          <w:t xml:space="preserve">murkiness</w:t>
        </w:r>
      </w:hyperlink>
      <w:commentRangeEnd w:id="18"/>
      <w:r>
        <w:rPr>
          <w:rStyle w:val="CommentReference"/>
        </w:rPr>
        <w:commentReference w:id="18"/>
      </w:r>
      <w:r>
        <w:t xml:space="preserve"> and </w:t>
      </w:r>
      <w:bookmarkStart w:id="1036" w:name="text_opaque"/>
      <w:bookmarkEnd w:id="1036"/>
      <w:commentRangeStart w:id="36"/>
      <w:hyperlink w:anchor="vocab_opaque" w:tooltip="GRE Definition: Not transmitting or reflecting light or radiant energy; impenetrable to sight">
        <w:r>
          <w:rPr>
            <w:b/>
            <w:color w:val="0969DA"/>
            <w:u w:val="single"/>
          </w:rPr>
          <w:t xml:space="preserve">opaque</w:t>
        </w:r>
      </w:hyperlink>
      <w:commentRangeEnd w:id="36"/>
      <w:r>
        <w:rPr>
          <w:rStyle w:val="CommentReference"/>
        </w:rPr>
        <w:commentReference w:id="36"/>
      </w:r>
      <w:r>
        <w:t xml:space="preserve"> weather, the armed forces maintain a </w:t>
      </w:r>
      <w:bookmarkStart w:id="1037" w:name="text_graphic"/>
      <w:bookmarkEnd w:id="1037"/>
      <w:commentRangeStart w:id="37"/>
      <w:hyperlink w:anchor="vocab_graphic" w:tooltip="GRE Definition: An image that is generated by a computer">
        <w:r>
          <w:rPr>
            <w:b/>
            <w:color w:val="0969DA"/>
            <w:u w:val="single"/>
          </w:rPr>
          <w:t xml:space="preserve">graphic</w:t>
        </w:r>
      </w:hyperlink>
      <w:commentRangeEnd w:id="37"/>
      <w:r>
        <w:rPr>
          <w:rStyle w:val="CommentReference"/>
        </w:rPr>
        <w:commentReference w:id="37"/>
      </w:r>
      <w:r>
        <w:t xml:space="preserve">, real-time tactical picture of the strait, ready to </w:t>
      </w:r>
      <w:bookmarkStart w:id="1040" w:name="text_interrogate"/>
      <w:bookmarkEnd w:id="1040"/>
      <w:commentRangeStart w:id="40"/>
      <w:hyperlink w:anchor="vocab_interrogate" w:tooltip="GRE Definition: Transmit (a signal) for setting off an appropriate response, as in telecommunication">
        <w:r>
          <w:rPr>
            <w:b/>
            <w:color w:val="0969DA"/>
            <w:u w:val="single"/>
          </w:rPr>
          <w:t xml:space="preserve">interrogate</w:t>
        </w:r>
      </w:hyperlink>
      <w:commentRangeEnd w:id="40"/>
      <w:r>
        <w:rPr>
          <w:rStyle w:val="CommentReference"/>
        </w:rPr>
        <w:commentReference w:id="40"/>
      </w:r>
      <w:r>
        <w:t xml:space="preserve"> any suspicious target.</w:t>
      </w:r>
    </w:p>
    <w:p>
      <w:pPr>
        <w:spacing w:before="60" w:after="180" w:line="288" w:lineRule="auto"/>
      </w:pPr>
      <w:r>
        <w:t xml:space="preserve">Ultimately, the societal resilience of Formosa demonstrates an irrepressible </w:t>
      </w:r>
      <w:bookmarkStart w:id="1032" w:name="text_effervescence"/>
      <w:bookmarkEnd w:id="1032"/>
      <w:commentRangeStart w:id="32"/>
      <w:hyperlink w:anchor="vocab_effervescence" w:tooltip="GRE Definition: The process of bubbling as gas escapes">
        <w:r>
          <w:rPr>
            <w:b/>
            <w:color w:val="0969DA"/>
            <w:u w:val="single"/>
          </w:rPr>
          <w:t xml:space="preserve">effervescence</w:t>
        </w:r>
      </w:hyperlink>
      <w:commentRangeEnd w:id="32"/>
      <w:r>
        <w:rPr>
          <w:rStyle w:val="CommentReference"/>
        </w:rPr>
        <w:commentReference w:id="32"/>
      </w:r>
      <w:r>
        <w:t xml:space="preserve"> and creative energy that defies geopolitical pressure. In historic harbor towns where a sleek </w:t>
      </w:r>
      <w:bookmarkStart w:id="1006" w:name="text_clipper"/>
      <w:bookmarkEnd w:id="1006"/>
      <w:commentRangeStart w:id="6"/>
      <w:hyperlink w:anchor="vocab_clipper" w:tooltip="GRE Definition: (electronics) a nonlinear electronic circuit whose output is limited in amplitude; used to limit the instantaneous amplitude of a waveform (to clip off the peaks of a waveform)">
        <w:r>
          <w:rPr>
            <w:b/>
            <w:color w:val="0969DA"/>
            <w:u w:val="single"/>
          </w:rPr>
          <w:t xml:space="preserve">clipper</w:t>
        </w:r>
      </w:hyperlink>
      <w:commentRangeEnd w:id="6"/>
      <w:r>
        <w:rPr>
          <w:rStyle w:val="CommentReference"/>
        </w:rPr>
        <w:commentReference w:id="6"/>
      </w:r>
      <w:r>
        <w:t xml:space="preserve"> once carried tea to global ports, contemporary artists and engineers </w:t>
      </w:r>
      <w:bookmarkStart w:id="1021" w:name="text_splice"/>
      <w:bookmarkEnd w:id="1021"/>
      <w:commentRangeStart w:id="21"/>
      <w:hyperlink w:anchor="vocab_splice" w:tooltip="GRE Definition: A junction where two things (as paper or film or magnetic tape) have been joined together">
        <w:r>
          <w:rPr>
            <w:b/>
            <w:color w:val="0969DA"/>
            <w:u w:val="single"/>
          </w:rPr>
          <w:t xml:space="preserve">splice</w:t>
        </w:r>
      </w:hyperlink>
      <w:commentRangeEnd w:id="21"/>
      <w:r>
        <w:rPr>
          <w:rStyle w:val="CommentReference"/>
        </w:rPr>
        <w:commentReference w:id="21"/>
      </w:r>
      <w:r>
        <w:t xml:space="preserve"> traditional heritage with modern digital media. An author may sit in a </w:t>
      </w:r>
      <w:bookmarkStart w:id="1031" w:name="text_remote"/>
      <w:bookmarkEnd w:id="1031"/>
      <w:commentRangeStart w:id="31"/>
      <w:hyperlink w:anchor="vocab_remote" w:tooltip="GRE Definition: A device that can be used to control a machine or apparatus from a distance">
        <w:r>
          <w:rPr>
            <w:b/>
            <w:color w:val="0969DA"/>
            <w:u w:val="single"/>
          </w:rPr>
          <w:t xml:space="preserve">remote</w:t>
        </w:r>
      </w:hyperlink>
      <w:commentRangeEnd w:id="31"/>
      <w:r>
        <w:rPr>
          <w:rStyle w:val="CommentReference"/>
        </w:rPr>
        <w:commentReference w:id="31"/>
      </w:r>
      <w:r>
        <w:t xml:space="preserve"> mountain pavilion, lifting a </w:t>
      </w:r>
      <w:bookmarkStart w:id="1027" w:name="text_pen"/>
      <w:bookmarkEnd w:id="1027"/>
      <w:commentRangeStart w:id="27"/>
      <w:hyperlink w:anchor="vocab_pen" w:tooltip="GRE Definition: A writing implement with a point from which ink flows">
        <w:r>
          <w:rPr>
            <w:b/>
            <w:color w:val="0969DA"/>
            <w:u w:val="single"/>
          </w:rPr>
          <w:t xml:space="preserve">pen</w:t>
        </w:r>
      </w:hyperlink>
      <w:commentRangeEnd w:id="27"/>
      <w:r>
        <w:rPr>
          <w:rStyle w:val="CommentReference"/>
        </w:rPr>
        <w:commentReference w:id="27"/>
      </w:r>
      <w:r>
        <w:t xml:space="preserve"> to capture the rich </w:t>
      </w:r>
      <w:bookmarkStart w:id="1012" w:name="text_timbre"/>
      <w:bookmarkEnd w:id="1012"/>
      <w:commentRangeStart w:id="12"/>
      <w:hyperlink w:anchor="vocab_timbre" w:tooltip="GRE Definition: (music) the distinctive property of a complex sound (a voice or noise or musical sound)">
        <w:r>
          <w:rPr>
            <w:b/>
            <w:color w:val="0969DA"/>
            <w:u w:val="single"/>
          </w:rPr>
          <w:t xml:space="preserve">timbre</w:t>
        </w:r>
      </w:hyperlink>
      <w:commentRangeEnd w:id="12"/>
      <w:r>
        <w:rPr>
          <w:rStyle w:val="CommentReference"/>
        </w:rPr>
        <w:commentReference w:id="12"/>
      </w:r>
      <w:r>
        <w:t xml:space="preserve"> of local folk songs, while citizens in bustling cities enjoy a vibrant cultural life. Taiwan’s democracy is a </w:t>
      </w:r>
      <w:bookmarkStart w:id="1020" w:name="text_manifold"/>
      <w:bookmarkEnd w:id="1020"/>
      <w:commentRangeStart w:id="20"/>
      <w:hyperlink w:anchor="vocab_manifold" w:tooltip="GRE Definition: A pipe that has several lateral outlets to or from other pipes">
        <w:r>
          <w:rPr>
            <w:b/>
            <w:color w:val="0969DA"/>
            <w:u w:val="single"/>
          </w:rPr>
          <w:t xml:space="preserve">manifold</w:t>
        </w:r>
      </w:hyperlink>
      <w:commentRangeEnd w:id="20"/>
      <w:r>
        <w:rPr>
          <w:rStyle w:val="CommentReference"/>
        </w:rPr>
        <w:commentReference w:id="20"/>
      </w:r>
      <w:r>
        <w:t xml:space="preserve"> </w:t>
      </w:r>
      <w:bookmarkStart w:id="1015" w:name="text_catalyst"/>
      <w:bookmarkEnd w:id="1015"/>
      <w:commentRangeStart w:id="15"/>
      <w:hyperlink w:anchor="vocab_catalyst" w:tooltip="GRE Definition: (chemistry) a substance that initiates or accelerates a chemical reaction without itself being affected">
        <w:r>
          <w:rPr>
            <w:b/>
            <w:color w:val="0969DA"/>
            <w:u w:val="single"/>
          </w:rPr>
          <w:t xml:space="preserve">catalyst</w:t>
        </w:r>
      </w:hyperlink>
      <w:commentRangeEnd w:id="15"/>
      <w:r>
        <w:rPr>
          <w:rStyle w:val="CommentReference"/>
        </w:rPr>
        <w:commentReference w:id="15"/>
      </w:r>
      <w:r>
        <w:t xml:space="preserve"> for human innovation, proving that an open society, </w:t>
      </w:r>
      <w:bookmarkStart w:id="1023" w:name="text_permeable"/>
      <w:bookmarkEnd w:id="1023"/>
      <w:commentRangeStart w:id="23"/>
      <w:hyperlink w:anchor="vocab_permeable" w:tooltip="GRE Definition: Allowing fluids or gases to pass or diffuse through">
        <w:r>
          <w:rPr>
            <w:b/>
            <w:color w:val="0969DA"/>
            <w:u w:val="single"/>
          </w:rPr>
          <w:t xml:space="preserve">permeable</w:t>
        </w:r>
      </w:hyperlink>
      <w:commentRangeEnd w:id="23"/>
      <w:r>
        <w:rPr>
          <w:rStyle w:val="CommentReference"/>
        </w:rPr>
        <w:commentReference w:id="23"/>
      </w:r>
      <w:r>
        <w:t xml:space="preserve"> to new ideas yet fiercely dedicated to self-defense, can stand unwavering against any authoritarian storm.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098)</w:t>
      </w:r>
    </w:p>
    <w:p>
      <w:pPr>
        <w:spacing w:after="280"/>
      </w:pPr>
      <w:r>
        <w:rPr>
          <w:i/>
          <w:color w:val="57606A"/>
          <w:sz w:val="20"/>
        </w:rPr>
        <w:t>Alphabetical listing of all 49 high-frequency GRE words featured in Passage 098,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alloy"/>
            <w:r>
              <w:rPr>
                <w:b/>
                <w:color w:val="0969DA"/>
                <w:sz w:val="20"/>
              </w:rPr>
              <w:t>alloy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mixture containing two or more metallic elements or metallic and nonmetallic elements usually fused together or dissolving into each other when molten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Metallurgists synthesize specialized </w:t>
            </w:r>
            <w:r>
              <w:rPr>
                <w:b/>
                <w:i/>
                <w:color w:val="0969DA"/>
                <w:sz w:val="17"/>
              </w:rPr>
              <w:t>alloy</w:t>
            </w:r>
            <w:r>
              <w:rPr>
                <w:i/>
                <w:sz w:val="17"/>
              </w:rPr>
              <w:t xml:space="preserve"> coatings to shield satellite components against extreme temperature flux and cosmic radiation, while a precision gyroscope guides maritime navigation with incandescent clarity.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lo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aperture"/>
            <w:r>
              <w:rPr>
                <w:b/>
                <w:color w:val="0969DA"/>
                <w:sz w:val="20"/>
              </w:rPr>
              <w:t>aperture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device that controls amount of light admitted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calibrate a delicate optical </w:t>
            </w:r>
            <w:r>
              <w:rPr>
                <w:b/>
                <w:i/>
                <w:color w:val="0969DA"/>
                <w:sz w:val="17"/>
              </w:rPr>
              <w:t>aperture</w:t>
            </w:r>
            <w:r>
              <w:rPr>
                <w:i/>
                <w:sz w:val="17"/>
              </w:rPr>
              <w:t>, guiding ultraviolet light through optical refraction to create dense transistor arrays, ensuring that microscopic moisture cannot corrode sensitive contacts or baffle automated inspection sensors.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per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baffle"/>
            <w:r>
              <w:rPr>
                <w:b/>
                <w:color w:val="0969DA"/>
                <w:sz w:val="20"/>
              </w:rPr>
              <w:t>baffle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flat plate that controls or directs the flow of fluid or energy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calibrate a delicate optical aperture, guiding ultraviolet light through optical refraction to create dense transistor arrays, ensuring that microscopic moisture cannot corrode sensitive contacts or </w:t>
            </w:r>
            <w:r>
              <w:rPr>
                <w:b/>
                <w:i/>
                <w:color w:val="0969DA"/>
                <w:sz w:val="17"/>
              </w:rPr>
              <w:t>baffle</w:t>
            </w:r>
            <w:r>
              <w:rPr>
                <w:i/>
                <w:sz w:val="17"/>
              </w:rPr>
              <w:t xml:space="preserve"> automated inspection sensors.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aff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capillary"/>
            <w:r>
              <w:rPr>
                <w:b/>
                <w:color w:val="0969DA"/>
                <w:sz w:val="20"/>
              </w:rPr>
              <w:t>capillary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tube of small internal diameter; holds liquid by capillary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biotechnology laboratories, the controlled fermentation of microorganisms yields innovative pharmaceuticals and enzymes, while research teams study how organic fluids navigate </w:t>
            </w:r>
            <w:r>
              <w:rPr>
                <w:b/>
                <w:i/>
                <w:color w:val="0969DA"/>
                <w:sz w:val="17"/>
              </w:rPr>
              <w:t>capillary</w:t>
            </w:r>
            <w:r>
              <w:rPr>
                <w:i/>
                <w:sz w:val="17"/>
              </w:rPr>
              <w:t xml:space="preserve"> channels.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pill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catalyst"/>
            <w:r>
              <w:rPr>
                <w:b/>
                <w:color w:val="0969DA"/>
                <w:sz w:val="20"/>
              </w:rPr>
              <w:t>catalyst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(chemistry) a substance that initiates or accelerates a chemical reaction without itself being affected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democracy is a manifold </w:t>
            </w:r>
            <w:r>
              <w:rPr>
                <w:b/>
                <w:i/>
                <w:color w:val="0969DA"/>
                <w:sz w:val="17"/>
              </w:rPr>
              <w:t>catalyst</w:t>
            </w:r>
            <w:r>
              <w:rPr>
                <w:i/>
                <w:sz w:val="17"/>
              </w:rPr>
              <w:t xml:space="preserve"> for human innovation, proving that an open society, permeable to new ideas yet fiercely dedicated to self-defense, can stand unwavering against any authoritarian storm.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taly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centrifuge"/>
            <w:r>
              <w:rPr>
                <w:b/>
                <w:color w:val="0969DA"/>
                <w:sz w:val="20"/>
              </w:rPr>
              <w:t>centrifuge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apparatus that uses centrifugal force to separate particles from a suspension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vent chemical byproducts safely and saturate cleanrooms with filtered nitrogen, Technicians manage the diffusion of chemical dopants through every microscopic pore, while a high-speed </w:t>
            </w:r>
            <w:r>
              <w:rPr>
                <w:b/>
                <w:i/>
                <w:color w:val="0969DA"/>
                <w:sz w:val="17"/>
              </w:rPr>
              <w:t>centrifuge</w:t>
            </w:r>
            <w:r>
              <w:rPr>
                <w:i/>
                <w:sz w:val="17"/>
              </w:rPr>
              <w:t xml:space="preserve"> separates pure chemical reagents, and an impermeable silicon partition prevents atmospheric contamination.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entrifu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circuit"/>
            <w:r>
              <w:rPr>
                <w:b/>
                <w:color w:val="0969DA"/>
                <w:sz w:val="20"/>
              </w:rPr>
              <w:t>circuit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electrical device that provides a path for electrical current to flow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ultra-clean fabrication facilities, specialized machines etch intricate </w:t>
            </w:r>
            <w:r>
              <w:rPr>
                <w:b/>
                <w:i/>
                <w:color w:val="0969DA"/>
                <w:sz w:val="17"/>
              </w:rPr>
              <w:t>circuit</w:t>
            </w:r>
            <w:r>
              <w:rPr>
                <w:i/>
                <w:sz w:val="17"/>
              </w:rPr>
              <w:t xml:space="preserve"> pathways onto silicon wafers with nanoscale fidelity, where electrical currents pulse through conductors without signal interference, manipulating each individual molecule.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ircu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clipper"/>
            <w:r>
              <w:rPr>
                <w:b/>
                <w:color w:val="0969DA"/>
                <w:sz w:val="20"/>
              </w:rPr>
              <w:t>clipper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(electronics) a nonlinear electronic circuit whose output is limited in amplitude; used to limit the instantaneous amplitude of a waveform (to clip off the peaks of a waveform)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historic harbor towns where a sleek </w:t>
            </w:r>
            <w:r>
              <w:rPr>
                <w:b/>
                <w:i/>
                <w:color w:val="0969DA"/>
                <w:sz w:val="17"/>
              </w:rPr>
              <w:t>clipper</w:t>
            </w:r>
            <w:r>
              <w:rPr>
                <w:i/>
                <w:sz w:val="17"/>
              </w:rPr>
              <w:t xml:space="preserve"> once carried tea to global ports, contemporary artists and engineers splice traditional heritage with modern digital media.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lipp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conduit"/>
            <w:r>
              <w:rPr>
                <w:b/>
                <w:color w:val="0969DA"/>
                <w:sz w:val="20"/>
              </w:rPr>
              <w:t>conduit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passage (a pipe or tunnel) through which water or electric wires can pass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valuable equipment to remain idle, industrial plants operate continuously, functioning as an indispensable </w:t>
            </w:r>
            <w:r>
              <w:rPr>
                <w:b/>
                <w:i/>
                <w:color w:val="0969DA"/>
                <w:sz w:val="17"/>
              </w:rPr>
              <w:t>conduit</w:t>
            </w:r>
            <w:r>
              <w:rPr>
                <w:i/>
                <w:sz w:val="17"/>
              </w:rPr>
              <w:t xml:space="preserve"> for international technology commerce.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du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corrode"/>
            <w:r>
              <w:rPr>
                <w:b/>
                <w:color w:val="0969DA"/>
                <w:sz w:val="20"/>
              </w:rPr>
              <w:t>corrode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deteriorate due to the action of water, air, or an acid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calibrate a delicate optical aperture, guiding ultraviolet light through optical refraction to create dense transistor arrays, ensuring that microscopic moisture cannot </w:t>
            </w:r>
            <w:r>
              <w:rPr>
                <w:b/>
                <w:i/>
                <w:color w:val="0969DA"/>
                <w:sz w:val="17"/>
              </w:rPr>
              <w:t>corrode</w:t>
            </w:r>
            <w:r>
              <w:rPr>
                <w:i/>
                <w:sz w:val="17"/>
              </w:rPr>
              <w:t xml:space="preserve"> sensitive contacts or baffle automated inspection sensors.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rro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detonation"/>
            <w:r>
              <w:rPr>
                <w:b/>
                <w:color w:val="0969DA"/>
                <w:sz w:val="20"/>
              </w:rPr>
              <w:t>detonation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violent release of energy caused by a chemical or nuclear reaction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stanch the risk of naval invasion, automated coastal defenses are designed to throttle adversary mobility and withstand the shockwave of a nearby seismic </w:t>
            </w:r>
            <w:r>
              <w:rPr>
                <w:b/>
                <w:i/>
                <w:color w:val="0969DA"/>
                <w:sz w:val="17"/>
              </w:rPr>
              <w:t>detonation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ton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diffusion"/>
            <w:r>
              <w:rPr>
                <w:b/>
                <w:color w:val="0969DA"/>
                <w:sz w:val="20"/>
              </w:rPr>
              <w:t>diffusion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(physics) the process in which there is movement of a substance from an area of high concentration of that substance to an area of lower concentration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vent chemical byproducts safely and saturate cleanrooms with filtered nitrogen, Technicians manage the </w:t>
            </w:r>
            <w:r>
              <w:rPr>
                <w:b/>
                <w:i/>
                <w:color w:val="0969DA"/>
                <w:sz w:val="17"/>
              </w:rPr>
              <w:t>diffusion</w:t>
            </w:r>
            <w:r>
              <w:rPr>
                <w:i/>
                <w:sz w:val="17"/>
              </w:rPr>
              <w:t xml:space="preserve"> of chemical dopants through every microscopic pore, while a high-speed centrifuge separates pure chemical reagents, and an impermeable silicon partition prevents atmospheric contamination.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ff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dynamo"/>
            <w:r>
              <w:rPr>
                <w:b/>
                <w:color w:val="0969DA"/>
                <w:sz w:val="20"/>
              </w:rPr>
              <w:t>dynamo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Generator consisting of a coil (the armature) that rotates between the poles of an electromagnet (the field magnet) causing a current to flow in the armature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the cutting edge of global semiconductor engineering, Taiwan operates as the vital </w:t>
            </w:r>
            <w:r>
              <w:rPr>
                <w:b/>
                <w:i/>
                <w:color w:val="0969DA"/>
                <w:sz w:val="17"/>
              </w:rPr>
              <w:t>dynamo</w:t>
            </w:r>
            <w:r>
              <w:rPr>
                <w:i/>
                <w:sz w:val="17"/>
              </w:rPr>
              <w:t xml:space="preserve"> of the twenty-first century technology ecosystem.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ynam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effervescence"/>
            <w:r>
              <w:rPr>
                <w:b/>
                <w:color w:val="0969DA"/>
                <w:sz w:val="20"/>
              </w:rPr>
              <w:t>effervescence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process of bubbling as gas escapes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societal resilience of Formosa demonstrates an irrepressible </w:t>
            </w:r>
            <w:r>
              <w:rPr>
                <w:b/>
                <w:i/>
                <w:color w:val="0969DA"/>
                <w:sz w:val="17"/>
              </w:rPr>
              <w:t>effervescence</w:t>
            </w:r>
            <w:r>
              <w:rPr>
                <w:i/>
                <w:sz w:val="17"/>
              </w:rPr>
              <w:t xml:space="preserve"> and creative energy that defies geopolitical pressure.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ffervesc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fermentation"/>
            <w:r>
              <w:rPr>
                <w:b/>
                <w:color w:val="0969DA"/>
                <w:sz w:val="20"/>
              </w:rPr>
              <w:t>fermentation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agitation or turbulent change or development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biotechnology laboratories, the controlled </w:t>
            </w:r>
            <w:r>
              <w:rPr>
                <w:b/>
                <w:i/>
                <w:color w:val="0969DA"/>
                <w:sz w:val="17"/>
              </w:rPr>
              <w:t>fermentation</w:t>
            </w:r>
            <w:r>
              <w:rPr>
                <w:i/>
                <w:sz w:val="17"/>
              </w:rPr>
              <w:t xml:space="preserve"> of microorganisms yields innovative pharmaceuticals and enzymes, while research teams study how organic fluids navigate capillary channels.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erment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fidelity"/>
            <w:r>
              <w:rPr>
                <w:b/>
                <w:color w:val="0969DA"/>
                <w:sz w:val="20"/>
              </w:rPr>
              <w:t>fidelity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Accuracy with which an electronic system reproduces the sound or image of its input signal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ultra-clean fabrication facilities, specialized machines etch intricate circuit pathways onto silicon wafers with nanoscale </w:t>
            </w:r>
            <w:r>
              <w:rPr>
                <w:b/>
                <w:i/>
                <w:color w:val="0969DA"/>
                <w:sz w:val="17"/>
              </w:rPr>
              <w:t>fidelity</w:t>
            </w:r>
            <w:r>
              <w:rPr>
                <w:i/>
                <w:sz w:val="17"/>
              </w:rPr>
              <w:t>, where electrical currents pulse through conductors without signal interference, manipulating each individual molecule.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ide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flux"/>
            <w:r>
              <w:rPr>
                <w:b/>
                <w:color w:val="0969DA"/>
                <w:sz w:val="20"/>
              </w:rPr>
              <w:t>flux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rate of flow of energy or particles across a given surface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Metallurgists synthesize specialized alloy coatings to shield satellite components against extreme temperature </w:t>
            </w:r>
            <w:r>
              <w:rPr>
                <w:b/>
                <w:i/>
                <w:color w:val="0969DA"/>
                <w:sz w:val="17"/>
              </w:rPr>
              <w:t>flux</w:t>
            </w:r>
            <w:r>
              <w:rPr>
                <w:i/>
                <w:sz w:val="17"/>
              </w:rPr>
              <w:t xml:space="preserve"> and cosmic radiation, while a precision gyroscope guides maritime navigation with incandescent clarity.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lux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galvanic"/>
            <w:r>
              <w:rPr>
                <w:b/>
                <w:color w:val="0969DA"/>
                <w:sz w:val="20"/>
              </w:rPr>
              <w:t>galvanic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Pertaining to or producing electric current by chemical action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facilities utilize </w:t>
            </w:r>
            <w:r>
              <w:rPr>
                <w:b/>
                <w:i/>
                <w:color w:val="0969DA"/>
                <w:sz w:val="17"/>
              </w:rPr>
              <w:t>galvanic</w:t>
            </w:r>
            <w:r>
              <w:rPr>
                <w:i/>
                <w:sz w:val="17"/>
              </w:rPr>
              <w:t xml:space="preserve"> anti-corrosion techniques, deploying a high-capacity shunt to redirect excess current and ensure electrical static does not accumulate.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lvan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graphic"/>
            <w:r>
              <w:rPr>
                <w:b/>
                <w:color w:val="0969DA"/>
                <w:sz w:val="20"/>
              </w:rPr>
              <w:t>graphic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image that is generated by a computer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advanced radar systems that pierce through atmospheric murkiness and opaque weather, the armed forces maintain a </w:t>
            </w:r>
            <w:r>
              <w:rPr>
                <w:b/>
                <w:i/>
                <w:color w:val="0969DA"/>
                <w:sz w:val="17"/>
              </w:rPr>
              <w:t>graphic</w:t>
            </w:r>
            <w:r>
              <w:rPr>
                <w:i/>
                <w:sz w:val="17"/>
              </w:rPr>
              <w:t>, real-time tactical picture of the strait, ready to interrogate any suspicious target.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aph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gyroscope"/>
            <w:r>
              <w:rPr>
                <w:b/>
                <w:color w:val="0969DA"/>
                <w:sz w:val="20"/>
              </w:rPr>
              <w:t>gyroscope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Rotating mechanism in the form of a universally mounted spinning wheel that offers resistance to turns in any direction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Metallurgists synthesize specialized alloy coatings to shield satellite components against extreme temperature flux and cosmic radiation, while a precision </w:t>
            </w:r>
            <w:r>
              <w:rPr>
                <w:b/>
                <w:i/>
                <w:color w:val="0969DA"/>
                <w:sz w:val="17"/>
              </w:rPr>
              <w:t>gyroscope</w:t>
            </w:r>
            <w:r>
              <w:rPr>
                <w:i/>
                <w:sz w:val="17"/>
              </w:rPr>
              <w:t xml:space="preserve"> guides maritime navigation with incandescent clarity.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yroscop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idle"/>
            <w:r>
              <w:rPr>
                <w:b/>
                <w:color w:val="0969DA"/>
                <w:sz w:val="20"/>
              </w:rPr>
              <w:t>idle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an engine or other mechanism that is idling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valuable equipment to remain </w:t>
            </w:r>
            <w:r>
              <w:rPr>
                <w:b/>
                <w:i/>
                <w:color w:val="0969DA"/>
                <w:sz w:val="17"/>
              </w:rPr>
              <w:t>idle</w:t>
            </w:r>
            <w:r>
              <w:rPr>
                <w:i/>
                <w:sz w:val="17"/>
              </w:rPr>
              <w:t>, industrial plants operate continuously, functioning as an indispensable conduit for international technology commerce.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d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impermeable"/>
            <w:r>
              <w:rPr>
                <w:b/>
                <w:color w:val="0969DA"/>
                <w:sz w:val="20"/>
              </w:rPr>
              <w:t>impermeable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Preventing especially liquids to pass or diffuse through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vent chemical byproducts safely and saturate cleanrooms with filtered nitrogen, Technicians manage the diffusion of chemical dopants through every microscopic pore, while a high-speed centrifuge separates pure chemical reagents, and an </w:t>
            </w:r>
            <w:r>
              <w:rPr>
                <w:b/>
                <w:i/>
                <w:color w:val="0969DA"/>
                <w:sz w:val="17"/>
              </w:rPr>
              <w:t>impermeable</w:t>
            </w:r>
            <w:r>
              <w:rPr>
                <w:i/>
                <w:sz w:val="17"/>
              </w:rPr>
              <w:t xml:space="preserve"> silicon partition prevents atmospheric contamination.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erme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incandescent"/>
            <w:r>
              <w:rPr>
                <w:b/>
                <w:color w:val="0969DA"/>
                <w:sz w:val="20"/>
              </w:rPr>
              <w:t>incandescent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Emitting light as a result of being heated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Metallurgists synthesize specialized alloy coatings to shield satellite components against extreme temperature flux and cosmic radiation, while a precision gyroscope guides maritime navigation with </w:t>
            </w:r>
            <w:r>
              <w:rPr>
                <w:b/>
                <w:i/>
                <w:color w:val="0969DA"/>
                <w:sz w:val="17"/>
              </w:rPr>
              <w:t>incandescent</w:t>
            </w:r>
            <w:r>
              <w:rPr>
                <w:i/>
                <w:sz w:val="17"/>
              </w:rPr>
              <w:t xml:space="preserve"> clarity.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andesc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interrogate"/>
            <w:r>
              <w:rPr>
                <w:b/>
                <w:color w:val="0969DA"/>
                <w:sz w:val="20"/>
              </w:rPr>
              <w:t>interrogate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Transmit (a signal) for setting off an appropriate response, as in telecommunication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advanced radar systems that pierce through atmospheric murkiness and opaque weather, the armed forces maintain a graphic, real-time tactical picture of the strait, ready to </w:t>
            </w:r>
            <w:r>
              <w:rPr>
                <w:b/>
                <w:i/>
                <w:color w:val="0969DA"/>
                <w:sz w:val="17"/>
              </w:rPr>
              <w:t>interrogate</w:t>
            </w:r>
            <w:r>
              <w:rPr>
                <w:i/>
                <w:sz w:val="17"/>
              </w:rPr>
              <w:t xml:space="preserve"> any suspicious target.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terrog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0" w:name="vocab_manifold"/>
            <w:r>
              <w:rPr>
                <w:b/>
                <w:color w:val="0969DA"/>
                <w:sz w:val="20"/>
              </w:rPr>
              <w:t>manifold</w:t>
            </w:r>
            <w:bookmarkEnd w:id="202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pipe that has several lateral outlets to or from other pipes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democracy is a </w:t>
            </w:r>
            <w:r>
              <w:rPr>
                <w:b/>
                <w:i/>
                <w:color w:val="0969DA"/>
                <w:sz w:val="17"/>
              </w:rPr>
              <w:t>manifold</w:t>
            </w:r>
            <w:r>
              <w:rPr>
                <w:i/>
                <w:sz w:val="17"/>
              </w:rPr>
              <w:t xml:space="preserve"> catalyst for human innovation, proving that an open society, permeable to new ideas yet fiercely dedicated to self-defense, can stand unwavering against any authoritarian storm.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nifol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mirage"/>
            <w:r>
              <w:rPr>
                <w:b/>
                <w:color w:val="0969DA"/>
                <w:sz w:val="20"/>
              </w:rPr>
              <w:t>mirage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optical illusion in which atmospheric refraction by a layer of hot air distorts or inverts reflections of distant objects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Defense planners refuse to chase the </w:t>
            </w:r>
            <w:r>
              <w:rPr>
                <w:b/>
                <w:i/>
                <w:color w:val="0969DA"/>
                <w:sz w:val="17"/>
              </w:rPr>
              <w:t>mirage</w:t>
            </w:r>
            <w:r>
              <w:rPr>
                <w:i/>
                <w:sz w:val="17"/>
              </w:rPr>
              <w:t xml:space="preserve"> of authoritarian goodwill or leave sovereign airspace vulnerable to peripheral incursions.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r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molecule"/>
            <w:r>
              <w:rPr>
                <w:b/>
                <w:color w:val="0969DA"/>
                <w:sz w:val="20"/>
              </w:rPr>
              <w:t>molecule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(physics and chemistry) the simplest structural unit of an element or compound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ultra-clean fabrication facilities, specialized machines etch intricate circuit pathways onto silicon wafers with nanoscale fidelity, where electrical currents pulse through conductors without signal interference, manipulating each individual </w:t>
            </w:r>
            <w:r>
              <w:rPr>
                <w:b/>
                <w:i/>
                <w:color w:val="0969DA"/>
                <w:sz w:val="17"/>
              </w:rPr>
              <w:t>molecule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olecu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murkiness"/>
            <w:r>
              <w:rPr>
                <w:b/>
                <w:color w:val="0969DA"/>
                <w:sz w:val="20"/>
              </w:rPr>
              <w:t>murkiness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atmosphere in which visibility is reduced because of a cloud of some substance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advanced radar systems that pierce through atmospheric </w:t>
            </w:r>
            <w:r>
              <w:rPr>
                <w:b/>
                <w:i/>
                <w:color w:val="0969DA"/>
                <w:sz w:val="17"/>
              </w:rPr>
              <w:t>murkiness</w:t>
            </w:r>
            <w:r>
              <w:rPr>
                <w:i/>
                <w:sz w:val="17"/>
              </w:rPr>
              <w:t xml:space="preserve"> and opaque weather, the armed forces maintain a graphic, real-time tactical picture of the strait, ready to interrogate any suspicious target.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rkin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opaque"/>
            <w:r>
              <w:rPr>
                <w:b/>
                <w:color w:val="0969DA"/>
                <w:sz w:val="20"/>
              </w:rPr>
              <w:t>opaque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transmitting or reflecting light or radiant energy; impenetrable to sight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advanced radar systems that pierce through atmospheric murkiness and </w:t>
            </w:r>
            <w:r>
              <w:rPr>
                <w:b/>
                <w:i/>
                <w:color w:val="0969DA"/>
                <w:sz w:val="17"/>
              </w:rPr>
              <w:t>opaque</w:t>
            </w:r>
            <w:r>
              <w:rPr>
                <w:i/>
                <w:sz w:val="17"/>
              </w:rPr>
              <w:t xml:space="preserve"> weather, the armed forces maintain a graphic, real-time tactical picture of the strait, ready to interrogate any suspicious target.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paq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oscillation"/>
            <w:r>
              <w:rPr>
                <w:b/>
                <w:color w:val="0969DA"/>
                <w:sz w:val="20"/>
              </w:rPr>
              <w:t>oscillation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process of oscillating between states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engineers draft a precise technical schematic for anti-ship cruise missiles, ensuring that guidance systems maintain stability amidst aerodynamic turbulence and high-velocity </w:t>
            </w:r>
            <w:r>
              <w:rPr>
                <w:b/>
                <w:i/>
                <w:color w:val="0969DA"/>
                <w:sz w:val="17"/>
              </w:rPr>
              <w:t>oscillation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scill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partition"/>
            <w:r>
              <w:rPr>
                <w:b/>
                <w:color w:val="0969DA"/>
                <w:sz w:val="20"/>
              </w:rPr>
              <w:t>partition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vertical structure that divides or separates (as a wall divides one room from another)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vent chemical byproducts safely and saturate cleanrooms with filtered nitrogen, Technicians manage the diffusion of chemical dopants through every microscopic pore, while a high-speed centrifuge separates pure chemical reagents, and an impermeable silicon </w:t>
            </w:r>
            <w:r>
              <w:rPr>
                <w:b/>
                <w:i/>
                <w:color w:val="0969DA"/>
                <w:sz w:val="17"/>
              </w:rPr>
              <w:t>partition</w:t>
            </w:r>
            <w:r>
              <w:rPr>
                <w:i/>
                <w:sz w:val="17"/>
              </w:rPr>
              <w:t xml:space="preserve"> prevents atmospheric contamination.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rti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pen"/>
            <w:r>
              <w:rPr>
                <w:b/>
                <w:color w:val="0969DA"/>
                <w:sz w:val="20"/>
              </w:rPr>
              <w:t>pen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writing implement with a point from which ink flows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author may sit in a remote mountain pavilion, lifting a </w:t>
            </w:r>
            <w:r>
              <w:rPr>
                <w:b/>
                <w:i/>
                <w:color w:val="0969DA"/>
                <w:sz w:val="17"/>
              </w:rPr>
              <w:t>pen</w:t>
            </w:r>
            <w:r>
              <w:rPr>
                <w:i/>
                <w:sz w:val="17"/>
              </w:rPr>
              <w:t xml:space="preserve"> to capture the rich timbre of local folk songs, while citizens in bustling cities enjoy a vibrant cultural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peripheral"/>
            <w:r>
              <w:rPr>
                <w:b/>
                <w:color w:val="0969DA"/>
                <w:sz w:val="20"/>
              </w:rPr>
              <w:t>peripheral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(computer science) electronic equipment connected by cable to the CPU of a computer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Defense planners refuse to chase the mirage of authoritarian goodwill or leave sovereign airspace vulnerable to </w:t>
            </w:r>
            <w:r>
              <w:rPr>
                <w:b/>
                <w:i/>
                <w:color w:val="0969DA"/>
                <w:sz w:val="17"/>
              </w:rPr>
              <w:t>peripheral</w:t>
            </w:r>
            <w:r>
              <w:rPr>
                <w:i/>
                <w:sz w:val="17"/>
              </w:rPr>
              <w:t xml:space="preserve"> incursions.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ipher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permeable"/>
            <w:r>
              <w:rPr>
                <w:b/>
                <w:color w:val="0969DA"/>
                <w:sz w:val="20"/>
              </w:rPr>
              <w:t>permeable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Allowing fluids or gases to pass or diffuse through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democracy is a manifold catalyst for human innovation, proving that an open society, </w:t>
            </w:r>
            <w:r>
              <w:rPr>
                <w:b/>
                <w:i/>
                <w:color w:val="0969DA"/>
                <w:sz w:val="17"/>
              </w:rPr>
              <w:t>permeable</w:t>
            </w:r>
            <w:r>
              <w:rPr>
                <w:i/>
                <w:sz w:val="17"/>
              </w:rPr>
              <w:t xml:space="preserve"> to new ideas yet fiercely dedicated to self-defense, can stand unwavering against any authoritarian storm.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me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pore"/>
            <w:r>
              <w:rPr>
                <w:b/>
                <w:color w:val="0969DA"/>
                <w:sz w:val="20"/>
              </w:rPr>
              <w:t>pore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tiny hole admitting passage of a liquid (fluid or gas)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vent chemical byproducts safely and saturate cleanrooms with filtered nitrogen, Technicians manage the diffusion of chemical dopants through every microscopic </w:t>
            </w:r>
            <w:r>
              <w:rPr>
                <w:b/>
                <w:i/>
                <w:color w:val="0969DA"/>
                <w:sz w:val="17"/>
              </w:rPr>
              <w:t>pore</w:t>
            </w:r>
            <w:r>
              <w:rPr>
                <w:i/>
                <w:sz w:val="17"/>
              </w:rPr>
              <w:t>, while a high-speed centrifuge separates pure chemical reagents, and an impermeable silicon partition prevents atmospheric contamination.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pulse"/>
            <w:r>
              <w:rPr>
                <w:b/>
                <w:color w:val="0969DA"/>
                <w:sz w:val="20"/>
              </w:rPr>
              <w:t>pulse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(electronics) a sharp transient wave in the normal electrical state (or a series of such transients)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ultra-clean fabrication facilities, specialized machines etch intricate circuit pathways onto silicon wafers with nanoscale fidelity, where electrical currents </w:t>
            </w:r>
            <w:r>
              <w:rPr>
                <w:b/>
                <w:i/>
                <w:color w:val="0969DA"/>
                <w:sz w:val="17"/>
              </w:rPr>
              <w:t>pulse</w:t>
            </w:r>
            <w:r>
              <w:rPr>
                <w:i/>
                <w:sz w:val="17"/>
              </w:rPr>
              <w:t xml:space="preserve"> through conductors without signal interference, manipulating each individual molecule.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l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refraction"/>
            <w:r>
              <w:rPr>
                <w:b/>
                <w:color w:val="0969DA"/>
                <w:sz w:val="20"/>
              </w:rPr>
              <w:t>refraction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change in direction of a propagating wave (light or sound) when passing from one medium to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calibrate a delicate optical aperture, guiding ultraviolet light through optical </w:t>
            </w:r>
            <w:r>
              <w:rPr>
                <w:b/>
                <w:i/>
                <w:color w:val="0969DA"/>
                <w:sz w:val="17"/>
              </w:rPr>
              <w:t>refraction</w:t>
            </w:r>
            <w:r>
              <w:rPr>
                <w:i/>
                <w:sz w:val="17"/>
              </w:rPr>
              <w:t xml:space="preserve"> to create dense transistor arrays, ensuring that microscopic moisture cannot corrode sensitive contacts or baffle automated inspection sensors.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fra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remote"/>
            <w:r>
              <w:rPr>
                <w:b/>
                <w:color w:val="0969DA"/>
                <w:sz w:val="20"/>
              </w:rPr>
              <w:t>remote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device that can be used to control a machine or apparatus from a distance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author may sit in a </w:t>
            </w:r>
            <w:r>
              <w:rPr>
                <w:b/>
                <w:i/>
                <w:color w:val="0969DA"/>
                <w:sz w:val="17"/>
              </w:rPr>
              <w:t>remote</w:t>
            </w:r>
            <w:r>
              <w:rPr>
                <w:i/>
                <w:sz w:val="17"/>
              </w:rPr>
              <w:t xml:space="preserve"> mountain pavilion, lifting a pen to capture the rich timbre of local folk songs, while citizens in bustling cities enjoy a vibrant cultural life.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mo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saturate"/>
            <w:r>
              <w:rPr>
                <w:b/>
                <w:color w:val="0969DA"/>
                <w:sz w:val="20"/>
              </w:rPr>
              <w:t>saturate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(a chemical compound, vapour, solution, magnetic material) to unite with the greatest possible amount of another substance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vent chemical byproducts safely and </w:t>
            </w:r>
            <w:r>
              <w:rPr>
                <w:b/>
                <w:i/>
                <w:color w:val="0969DA"/>
                <w:sz w:val="17"/>
              </w:rPr>
              <w:t>saturate</w:t>
            </w:r>
            <w:r>
              <w:rPr>
                <w:i/>
                <w:sz w:val="17"/>
              </w:rPr>
              <w:t xml:space="preserve"> cleanrooms with filtered nitrogen, Technicians manage the diffusion of chemical dopants through every microscopic pore, while a high-speed centrifuge separates pure chemical reagents, and an impermeable silicon partition prevents atmospheric contamination.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tu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schematic"/>
            <w:r>
              <w:rPr>
                <w:b/>
                <w:color w:val="0969DA"/>
                <w:sz w:val="20"/>
              </w:rPr>
              <w:t>schematic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Diagram of an electrical or mechanical system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engineers draft a precise technical </w:t>
            </w:r>
            <w:r>
              <w:rPr>
                <w:b/>
                <w:i/>
                <w:color w:val="0969DA"/>
                <w:sz w:val="17"/>
              </w:rPr>
              <w:t>schematic</w:t>
            </w:r>
            <w:r>
              <w:rPr>
                <w:i/>
                <w:sz w:val="17"/>
              </w:rPr>
              <w:t xml:space="preserve"> for anti-ship cruise missiles, ensuring that guidance systems maintain stability amidst aerodynamic turbulence and high-velocity oscillation.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hem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seismic"/>
            <w:r>
              <w:rPr>
                <w:b/>
                <w:color w:val="0969DA"/>
                <w:sz w:val="20"/>
              </w:rPr>
              <w:t>seismic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Subject to or caused by an earthquake or earth vibration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stanch the risk of naval invasion, automated coastal defenses are designed to throttle adversary mobility and withstand the shockwave of a nearby </w:t>
            </w:r>
            <w:r>
              <w:rPr>
                <w:b/>
                <w:i/>
                <w:color w:val="0969DA"/>
                <w:sz w:val="17"/>
              </w:rPr>
              <w:t>seismic</w:t>
            </w:r>
            <w:r>
              <w:rPr>
                <w:i/>
                <w:sz w:val="17"/>
              </w:rPr>
              <w:t xml:space="preserve"> detonation.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ism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shunt"/>
            <w:r>
              <w:rPr>
                <w:b/>
                <w:color w:val="0969DA"/>
                <w:sz w:val="20"/>
              </w:rPr>
              <w:t>shunt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passage by which a bodily fluid (especially blood) is diverted from one channel to another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facilities utilize galvanic anti-corrosion techniques, deploying a high-capacity </w:t>
            </w:r>
            <w:r>
              <w:rPr>
                <w:b/>
                <w:i/>
                <w:color w:val="0969DA"/>
                <w:sz w:val="17"/>
              </w:rPr>
              <w:t>shunt</w:t>
            </w:r>
            <w:r>
              <w:rPr>
                <w:i/>
                <w:sz w:val="17"/>
              </w:rPr>
              <w:t xml:space="preserve"> to redirect excess current and ensure electrical static does not accumulate.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splice"/>
            <w:r>
              <w:rPr>
                <w:b/>
                <w:color w:val="0969DA"/>
                <w:sz w:val="20"/>
              </w:rPr>
              <w:t>splice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junction where two things (as paper or film or magnetic tape) have been joined together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historic harbor towns where a sleek clipper once carried tea to global ports, contemporary artists and engineers </w:t>
            </w:r>
            <w:r>
              <w:rPr>
                <w:b/>
                <w:i/>
                <w:color w:val="0969DA"/>
                <w:sz w:val="17"/>
              </w:rPr>
              <w:t>splice</w:t>
            </w:r>
            <w:r>
              <w:rPr>
                <w:i/>
                <w:sz w:val="17"/>
              </w:rPr>
              <w:t xml:space="preserve"> traditional heritage with modern digital media.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l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stanch"/>
            <w:r>
              <w:rPr>
                <w:b/>
                <w:color w:val="0969DA"/>
                <w:sz w:val="20"/>
              </w:rPr>
              <w:t>stanch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Stop the flow of a liquid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</w:t>
            </w:r>
            <w:r>
              <w:rPr>
                <w:b/>
                <w:i/>
                <w:color w:val="0969DA"/>
                <w:sz w:val="17"/>
              </w:rPr>
              <w:t>stanch</w:t>
            </w:r>
            <w:r>
              <w:rPr>
                <w:i/>
                <w:sz w:val="17"/>
              </w:rPr>
              <w:t xml:space="preserve"> the risk of naval invasion, automated coastal defenses are designed to throttle adversary mobility and withstand the shockwave of a nearby seismic detonation.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an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static"/>
            <w:r>
              <w:rPr>
                <w:b/>
                <w:color w:val="0969DA"/>
                <w:sz w:val="20"/>
              </w:rPr>
              <w:t>static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crackling or hissing noise caused by electrical interference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Industrial facilities utilize galvanic anti-corrosion techniques, deploying a high-capacity shunt to redirect excess current and ensure electrical </w:t>
            </w:r>
            <w:r>
              <w:rPr>
                <w:b/>
                <w:i/>
                <w:color w:val="0969DA"/>
                <w:sz w:val="17"/>
              </w:rPr>
              <w:t>static</w:t>
            </w:r>
            <w:r>
              <w:rPr>
                <w:i/>
                <w:sz w:val="17"/>
              </w:rPr>
              <w:t xml:space="preserve"> does not accumulate.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throttle"/>
            <w:r>
              <w:rPr>
                <w:b/>
                <w:color w:val="0969DA"/>
                <w:sz w:val="20"/>
              </w:rPr>
              <w:t>throttle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valve that regulates the supply of fuel to the engine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 stanch the risk of naval invasion, automated coastal defenses are designed to </w:t>
            </w:r>
            <w:r>
              <w:rPr>
                <w:b/>
                <w:i/>
                <w:color w:val="0969DA"/>
                <w:sz w:val="17"/>
              </w:rPr>
              <w:t>throttle</w:t>
            </w:r>
            <w:r>
              <w:rPr>
                <w:i/>
                <w:sz w:val="17"/>
              </w:rPr>
              <w:t xml:space="preserve"> adversary mobility and withstand the shockwave of a nearby seismic detonation.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hrot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timbre"/>
            <w:r>
              <w:rPr>
                <w:b/>
                <w:color w:val="0969DA"/>
                <w:sz w:val="20"/>
              </w:rPr>
              <w:t>timbre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(music) the distinctive property of a complex sound (a voice or noise or musical sound)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author may sit in a remote mountain pavilion, lifting a pen to capture the rich </w:t>
            </w:r>
            <w:r>
              <w:rPr>
                <w:b/>
                <w:i/>
                <w:color w:val="0969DA"/>
                <w:sz w:val="17"/>
              </w:rPr>
              <w:t>timbre</w:t>
            </w:r>
            <w:r>
              <w:rPr>
                <w:i/>
                <w:sz w:val="17"/>
              </w:rPr>
              <w:t xml:space="preserve"> of local folk songs, while citizens in bustling cities enjoy a vibrant cultural life.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imb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turbulence"/>
            <w:r>
              <w:rPr>
                <w:b/>
                <w:color w:val="0969DA"/>
                <w:sz w:val="20"/>
              </w:rPr>
              <w:t>turbulence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Unstable flow of a liquid or gas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Military engineers draft a precise technical schematic for anti-ship cruise missiles, ensuring that guidance systems maintain stability amidst aerodynamic </w:t>
            </w:r>
            <w:r>
              <w:rPr>
                <w:b/>
                <w:i/>
                <w:color w:val="0969DA"/>
                <w:sz w:val="17"/>
              </w:rPr>
              <w:t>turbulence</w:t>
            </w:r>
            <w:r>
              <w:rPr>
                <w:i/>
                <w:sz w:val="17"/>
              </w:rPr>
              <w:t xml:space="preserve"> and high-velocity oscillation.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urbul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vent"/>
            <w:r>
              <w:rPr>
                <w:b/>
                <w:color w:val="0969DA"/>
                <w:sz w:val="20"/>
              </w:rPr>
              <w:t>vent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hole for the escape of gas or air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Engineers </w:t>
            </w:r>
            <w:r>
              <w:rPr>
                <w:b/>
                <w:i/>
                <w:color w:val="0969DA"/>
                <w:sz w:val="17"/>
              </w:rPr>
              <w:t>vent</w:t>
            </w:r>
            <w:r>
              <w:rPr>
                <w:i/>
                <w:sz w:val="17"/>
              </w:rPr>
              <w:t xml:space="preserve"> chemical byproducts safely and saturate cleanrooms with filtered nitrogen, Technicians manage the diffusion of chemical dopants through every microscopic pore, while a high-speed centrifuge separates pure chemical reagents, and an impermeable silicon partition prevents atmospheric contamination.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0" w:author="GRE Prep" w:date="2026-10-05T22:00:00Z" w:initials="GRE">
    <w:p>
      <w:pPr>
        <w:pStyle w:val="CommentText"/>
      </w:pPr>
      <w:r>
        <w:rPr>
          <w:b/>
        </w:rPr>
        <w:t>dynamo: </w:t>
      </w:r>
      <w:r>
        <w:t>Generator consisting of a coil (the armature) that rotates between the poles of an electromagnet (the field magnet) causing a current to flow in the armature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circuit: </w:t>
      </w:r>
      <w:r>
        <w:t>An electrical device that provides a path for electrical current to flow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fidelity: </w:t>
      </w:r>
      <w:r>
        <w:t>Accuracy with which an electronic system reproduces the sound or image of its input signal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pulse: </w:t>
      </w:r>
      <w:r>
        <w:t>(electronics) a sharp transient wave in the normal electrical state (or a series of such transients)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molecule: </w:t>
      </w:r>
      <w:r>
        <w:t>(physics and chemistry) the simplest structural unit of an element or compound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vent: </w:t>
      </w:r>
      <w:r>
        <w:t>A hole for the escape of gas or air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saturate: </w:t>
      </w:r>
      <w:r>
        <w:t>Cause (a chemical compound, vapour, solution, magnetic material) to unite with the greatest possible amount of another substance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diffusion: </w:t>
      </w:r>
      <w:r>
        <w:t>(physics) the process in which there is movement of a substance from an area of high concentration of that substance to an area of lower concentration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pore: </w:t>
      </w:r>
      <w:r>
        <w:t>Any tiny hole admitting passage of a liquid (fluid or gas)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centrifuge: </w:t>
      </w:r>
      <w:r>
        <w:t>An apparatus that uses centrifugal force to separate particles from a suspension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impermeable: </w:t>
      </w:r>
      <w:r>
        <w:t>Preventing especially liquids to pass or diffuse through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partition: </w:t>
      </w:r>
      <w:r>
        <w:t>A vertical structure that divides or separates (as a wall divides one room from another)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aperture: </w:t>
      </w:r>
      <w:r>
        <w:t>A device that controls amount of light admitted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refraction: </w:t>
      </w:r>
      <w:r>
        <w:t>The change in direction of a propagating wave (light or sound) when passing from one medium to another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corrode: </w:t>
      </w:r>
      <w:r>
        <w:t>Cause to deteriorate due to the action of water, air, or an acid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baffle: </w:t>
      </w:r>
      <w:r>
        <w:t>A flat plate that controls or directs the flow of fluid or energy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alloy: </w:t>
      </w:r>
      <w:r>
        <w:t>A mixture containing two or more metallic elements or metallic and nonmetallic elements usually fused together or dissolving into each other when molten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flux: </w:t>
      </w:r>
      <w:r>
        <w:t>The rate of flow of energy or particles across a given surface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gyroscope: </w:t>
      </w:r>
      <w:r>
        <w:t>Rotating mechanism in the form of a universally mounted spinning wheel that offers resistance to turns in any direction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incandescent: </w:t>
      </w:r>
      <w:r>
        <w:t>Emitting light as a result of being heated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fermentation: </w:t>
      </w:r>
      <w:r>
        <w:t>A state of agitation or turbulent change or development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capillary: </w:t>
      </w:r>
      <w:r>
        <w:t>A tube of small internal diameter; holds liquid by capillary action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galvanic: </w:t>
      </w:r>
      <w:r>
        <w:t>Pertaining to or producing electric current by chemical action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shunt: </w:t>
      </w:r>
      <w:r>
        <w:t>A passage by which a bodily fluid (especially blood) is diverted from one channel to another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static: </w:t>
      </w:r>
      <w:r>
        <w:t>A crackling or hissing noise caused by electrical interference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idle: </w:t>
      </w:r>
      <w:r>
        <w:t>The state of an engine or other mechanism that is idling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conduit: </w:t>
      </w:r>
      <w:r>
        <w:t>A passage (a pipe or tunnel) through which water or electric wires can pass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impermeable: </w:t>
      </w:r>
      <w:r>
        <w:t>Preventing especially liquids to pass or diffuse through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schematic: </w:t>
      </w:r>
      <w:r>
        <w:t>Diagram of an electrical or mechanical system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turbulence: </w:t>
      </w:r>
      <w:r>
        <w:t>Unstable flow of a liquid or gas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oscillation: </w:t>
      </w:r>
      <w:r>
        <w:t>The process of oscillating between states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stanch: </w:t>
      </w:r>
      <w:r>
        <w:t>Stop the flow of a liquid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throttle: </w:t>
      </w:r>
      <w:r>
        <w:t>A valve that regulates the supply of fuel to the engine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seismic: </w:t>
      </w:r>
      <w:r>
        <w:t>Subject to or caused by an earthquake or earth vibration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detonation: </w:t>
      </w:r>
      <w:r>
        <w:t>A violent release of energy caused by a chemical or nuclear reaction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mirage: </w:t>
      </w:r>
      <w:r>
        <w:t>An optical illusion in which atmospheric refraction by a layer of hot air distorts or inverts reflections of distant objects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peripheral: </w:t>
      </w:r>
      <w:r>
        <w:t>(computer science) electronic equipment connected by cable to the CPU of a computer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murkiness: </w:t>
      </w:r>
      <w:r>
        <w:t>An atmosphere in which visibility is reduced because of a cloud of some substance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opaque: </w:t>
      </w:r>
      <w:r>
        <w:t>Not transmitting or reflecting light or radiant energy; impenetrable to sight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graphic: </w:t>
      </w:r>
      <w:r>
        <w:t>An image that is generated by a computer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interrogate: </w:t>
      </w:r>
      <w:r>
        <w:t>Transmit (a signal) for setting off an appropriate response, as in telecommunication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effervescence: </w:t>
      </w:r>
      <w:r>
        <w:t>The process of bubbling as gas escapes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clipper: </w:t>
      </w:r>
      <w:r>
        <w:t>(electronics) a nonlinear electronic circuit whose output is limited in amplitude; used to limit the instantaneous amplitude of a waveform (to clip off the peaks of a waveform)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splice: </w:t>
      </w:r>
      <w:r>
        <w:t>A junction where two things (as paper or film or magnetic tape) have been joined together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remote: </w:t>
      </w:r>
      <w:r>
        <w:t>A device that can be used to control a machine or apparatus from a distance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pen: </w:t>
      </w:r>
      <w:r>
        <w:t>A writing implement with a point from which ink flows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timbre: </w:t>
      </w:r>
      <w:r>
        <w:t>(music) the distinctive property of a complex sound (a voice or noise or musical sound)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manifold: </w:t>
      </w:r>
      <w:r>
        <w:t>A pipe that has several lateral outlets to or from other pipes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catalyst: </w:t>
      </w:r>
      <w:r>
        <w:t>(chemistry) a substance that initiates or accelerates a chemical reaction without itself being affected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permeable: </w:t>
      </w:r>
      <w:r>
        <w:t>Allowing fluids or gases to pass or diffuse through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