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031</w:t>
      </w:r>
    </w:p>
    <w:p>
      <w:pPr>
        <w:spacing w:after="280"/>
        <w:jc w:val="center"/>
      </w:pPr>
      <w:r>
        <w:rPr>
          <w:i/>
          <w:color w:val="57606A"/>
          <w:sz w:val="24"/>
        </w:rPr>
        <w:t>Civic Archetypes and Virtue: Integrity vs. Authoritarian Sycophancy: Distinguishing Democratic Commitment from Defeatism and Imperial Toadyism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Civic Virtue vs. Authoritarian Sycophancy &amp; Defeatism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031: Civic Archetypes and Virtue: Integrity vs. Authoritarian Sycophancy</w:t>
      </w:r>
    </w:p>
    <w:p>
      <w:pPr>
        <w:spacing w:before="60" w:after="180" w:line="288" w:lineRule="auto"/>
      </w:pPr>
      <w:r>
        <w:t xml:space="preserve">In the crucible of cross-strait geopolitics, the preservation of Taiwan's democracy requires citizens to distinguish authentic civic commitment from the toxic personality archetypes that flourish under despotic rule. To a free Taiwanese society, the rigid dogma of an </w:t>
      </w:r>
      <w:bookmarkStart w:id="1043" w:name="text_authoritarian"/>
      <w:bookmarkEnd w:id="1043"/>
      <w:commentRangeStart w:id="43"/>
      <w:hyperlink w:anchor="vocab_authoritarian" w:tooltip="GRE Definition: A person who behaves in a tyrannical manner">
        <w:r>
          <w:rPr>
            <w:b/>
            <w:color w:val="0969DA"/>
            <w:u w:val="single"/>
          </w:rPr>
          <w:t xml:space="preserve">authoritarian</w:t>
        </w:r>
      </w:hyperlink>
      <w:commentRangeEnd w:id="43"/>
      <w:r>
        <w:rPr>
          <w:rStyle w:val="CommentReference"/>
        </w:rPr>
        <w:commentReference w:id="43"/>
      </w:r>
      <w:r>
        <w:t xml:space="preserve"> regime is an absolute </w:t>
      </w:r>
      <w:bookmarkStart w:id="1035" w:name="text_anathema"/>
      <w:bookmarkEnd w:id="1035"/>
      <w:commentRangeStart w:id="35"/>
      <w:hyperlink w:anchor="vocab_anathema" w:tooltip="GRE Definition: A detested person">
        <w:r>
          <w:rPr>
            <w:b/>
            <w:color w:val="0969DA"/>
            <w:u w:val="single"/>
          </w:rPr>
          <w:t xml:space="preserve">anathema</w:t>
        </w:r>
      </w:hyperlink>
      <w:commentRangeEnd w:id="35"/>
      <w:r>
        <w:rPr>
          <w:rStyle w:val="CommentReference"/>
        </w:rPr>
        <w:commentReference w:id="35"/>
      </w:r>
      <w:r>
        <w:t xml:space="preserve">. Autocratic power structures inevitably attract the shameless </w:t>
      </w:r>
      <w:bookmarkStart w:id="1002" w:name="text_toady"/>
      <w:bookmarkEnd w:id="1002"/>
      <w:commentRangeStart w:id="2"/>
      <w:hyperlink w:anchor="vocab_toady" w:tooltip="GRE Definition: A person who tries to please someone in order to gain a personal advantage">
        <w:r>
          <w:rPr>
            <w:b/>
            <w:color w:val="0969DA"/>
            <w:u w:val="single"/>
          </w:rPr>
          <w:t xml:space="preserve">toady</w:t>
        </w:r>
      </w:hyperlink>
      <w:commentRangeEnd w:id="2"/>
      <w:r>
        <w:rPr>
          <w:rStyle w:val="CommentReference"/>
        </w:rPr>
        <w:commentReference w:id="2"/>
      </w:r>
      <w:r>
        <w:t xml:space="preserve"> who flatters party leaders for economic privileges, and the arrogant </w:t>
      </w:r>
      <w:bookmarkStart w:id="1030" w:name="text_narcissist"/>
      <w:bookmarkEnd w:id="1030"/>
      <w:commentRangeStart w:id="30"/>
      <w:hyperlink w:anchor="vocab_narcissist" w:tooltip="GRE Definition: Someone in love with themselves">
        <w:r>
          <w:rPr>
            <w:b/>
            <w:color w:val="0969DA"/>
            <w:u w:val="single"/>
          </w:rPr>
          <w:t xml:space="preserve">narcissist</w:t>
        </w:r>
      </w:hyperlink>
      <w:commentRangeEnd w:id="30"/>
      <w:r>
        <w:rPr>
          <w:rStyle w:val="CommentReference"/>
        </w:rPr>
        <w:commentReference w:id="30"/>
      </w:r>
      <w:r>
        <w:t xml:space="preserve"> who demands unthinking obedience from the masses. When an adversarial state deploys an ideological </w:t>
      </w:r>
      <w:bookmarkStart w:id="1045" w:name="text_inquisitor"/>
      <w:bookmarkEnd w:id="1045"/>
      <w:commentRangeStart w:id="45"/>
      <w:hyperlink w:anchor="vocab_inquisitor" w:tooltip="GRE Definition: A questioner who is excessively harsh">
        <w:r>
          <w:rPr>
            <w:b/>
            <w:color w:val="0969DA"/>
            <w:u w:val="single"/>
          </w:rPr>
          <w:t xml:space="preserve">inquisitor</w:t>
        </w:r>
      </w:hyperlink>
      <w:commentRangeEnd w:id="45"/>
      <w:r>
        <w:rPr>
          <w:rStyle w:val="CommentReference"/>
        </w:rPr>
        <w:commentReference w:id="45"/>
      </w:r>
      <w:r>
        <w:t xml:space="preserve"> to enforce ideological conformity, it produces a compliant officialdom composed of the cynical </w:t>
      </w:r>
      <w:bookmarkStart w:id="1017" w:name="text_poseur"/>
      <w:bookmarkEnd w:id="1017"/>
      <w:commentRangeStart w:id="17"/>
      <w:hyperlink w:anchor="vocab_poseur" w:tooltip="GRE Definition: A person who habitually pretends to be something he is not">
        <w:r>
          <w:rPr>
            <w:b/>
            <w:color w:val="0969DA"/>
            <w:u w:val="single"/>
          </w:rPr>
          <w:t xml:space="preserve">poseur</w:t>
        </w:r>
      </w:hyperlink>
      <w:commentRangeEnd w:id="17"/>
      <w:r>
        <w:rPr>
          <w:rStyle w:val="CommentReference"/>
        </w:rPr>
        <w:commentReference w:id="17"/>
      </w:r>
      <w:r>
        <w:t xml:space="preserve"> and the intellectual </w:t>
      </w:r>
      <w:bookmarkStart w:id="1008" w:name="text_philistine"/>
      <w:bookmarkEnd w:id="1008"/>
      <w:commentRangeStart w:id="8"/>
      <w:hyperlink w:anchor="vocab_philistine" w:tooltip="GRE Definition: A person who is uninterested in intellectual pursuits">
        <w:r>
          <w:rPr>
            <w:b/>
            <w:color w:val="0969DA"/>
            <w:u w:val="single"/>
          </w:rPr>
          <w:t xml:space="preserve">philistine</w:t>
        </w:r>
      </w:hyperlink>
      <w:commentRangeEnd w:id="8"/>
      <w:r>
        <w:rPr>
          <w:rStyle w:val="CommentReference"/>
        </w:rPr>
        <w:commentReference w:id="8"/>
      </w:r>
      <w:r>
        <w:t xml:space="preserve"> who despise cultural pluralism. Only a political </w:t>
      </w:r>
      <w:bookmarkStart w:id="1012" w:name="text_dolt"/>
      <w:bookmarkEnd w:id="1012"/>
      <w:commentRangeStart w:id="12"/>
      <w:hyperlink w:anchor="vocab_dolt" w:tooltip="GRE Definition: A person who is not very bright">
        <w:r>
          <w:rPr>
            <w:b/>
            <w:color w:val="0969DA"/>
            <w:u w:val="single"/>
          </w:rPr>
          <w:t xml:space="preserve">dolt</w:t>
        </w:r>
      </w:hyperlink>
      <w:commentRangeEnd w:id="12"/>
      <w:r>
        <w:rPr>
          <w:rStyle w:val="CommentReference"/>
        </w:rPr>
        <w:commentReference w:id="12"/>
      </w:r>
      <w:r>
        <w:t xml:space="preserve"> or a gullible </w:t>
      </w:r>
      <w:bookmarkStart w:id="1048" w:name="text_dummy"/>
      <w:bookmarkEnd w:id="1048"/>
      <w:commentRangeStart w:id="48"/>
      <w:hyperlink w:anchor="vocab_dummy" w:tooltip="GRE Definition: A person who does not talk">
        <w:r>
          <w:rPr>
            <w:b/>
            <w:color w:val="0969DA"/>
            <w:u w:val="single"/>
          </w:rPr>
          <w:t xml:space="preserve">dummy</w:t>
        </w:r>
      </w:hyperlink>
      <w:commentRangeEnd w:id="48"/>
      <w:r>
        <w:rPr>
          <w:rStyle w:val="CommentReference"/>
        </w:rPr>
        <w:commentReference w:id="48"/>
      </w:r>
      <w:r>
        <w:t xml:space="preserve"> would believe that submitting to a totalitarian neighbor could safeguard prosperity, for imperial history proves that autocrats treat the sycophant not as a partner, but as an expendable puppet.</w:t>
      </w:r>
    </w:p>
    <w:p>
      <w:pPr>
        <w:spacing w:before="60" w:after="180" w:line="288" w:lineRule="auto"/>
      </w:pPr>
      <w:r>
        <w:t xml:space="preserve">Within Taiwan’s open public sphere, democratic resilience depends upon actively discrediting </w:t>
      </w:r>
      <w:bookmarkStart w:id="1024" w:name="text_defeatist"/>
      <w:bookmarkEnd w:id="1024"/>
      <w:commentRangeStart w:id="24"/>
      <w:hyperlink w:anchor="vocab_defeatist" w:tooltip="GRE Definition: Someone who is resigned to defeat without offering positive suggestions">
        <w:r>
          <w:rPr>
            <w:b/>
            <w:color w:val="0969DA"/>
            <w:u w:val="single"/>
          </w:rPr>
          <w:t xml:space="preserve">defeatist</w:t>
        </w:r>
      </w:hyperlink>
      <w:commentRangeEnd w:id="24"/>
      <w:r>
        <w:rPr>
          <w:rStyle w:val="CommentReference"/>
        </w:rPr>
        <w:commentReference w:id="24"/>
      </w:r>
      <w:r>
        <w:t xml:space="preserve"> propaganda manufactured abroad. Taiwanese voters have learned to reject the political </w:t>
      </w:r>
      <w:bookmarkStart w:id="1024" w:name="text_defeatist"/>
      <w:bookmarkEnd w:id="1024"/>
      <w:commentRangeStart w:id="24"/>
      <w:hyperlink w:anchor="vocab_defeatist" w:tooltip="GRE Definition: Someone who is resigned to defeat without offering positive suggestions">
        <w:r>
          <w:rPr>
            <w:b/>
            <w:color w:val="0969DA"/>
            <w:u w:val="single"/>
          </w:rPr>
          <w:t xml:space="preserve">defeatist</w:t>
        </w:r>
      </w:hyperlink>
      <w:commentRangeEnd w:id="24"/>
      <w:r>
        <w:rPr>
          <w:rStyle w:val="CommentReference"/>
        </w:rPr>
        <w:commentReference w:id="24"/>
      </w:r>
      <w:r>
        <w:t xml:space="preserve"> who claims resistance is futile, as well as the </w:t>
      </w:r>
      <w:bookmarkStart w:id="1036" w:name="text_jaded"/>
      <w:bookmarkEnd w:id="1036"/>
      <w:commentRangeStart w:id="36"/>
      <w:hyperlink w:anchor="vocab_jaded" w:tooltip="GRE Definition: Lose interest or become bored with something or somebody">
        <w:r>
          <w:rPr>
            <w:b/>
            <w:color w:val="0969DA"/>
            <w:u w:val="single"/>
          </w:rPr>
          <w:t xml:space="preserve">jaded</w:t>
        </w:r>
      </w:hyperlink>
      <w:commentRangeEnd w:id="36"/>
      <w:r>
        <w:rPr>
          <w:rStyle w:val="CommentReference"/>
        </w:rPr>
        <w:commentReference w:id="36"/>
      </w:r>
      <w:r>
        <w:t xml:space="preserve"> </w:t>
      </w:r>
      <w:bookmarkStart w:id="1010" w:name="text_cynic"/>
      <w:bookmarkEnd w:id="1010"/>
      <w:commentRangeStart w:id="10"/>
      <w:hyperlink w:anchor="vocab_cynic" w:tooltip="GRE Definition: Someone who is critical of the motives of others">
        <w:r>
          <w:rPr>
            <w:b/>
            <w:color w:val="0969DA"/>
            <w:u w:val="single"/>
          </w:rPr>
          <w:t xml:space="preserve">cynic</w:t>
        </w:r>
      </w:hyperlink>
      <w:commentRangeEnd w:id="10"/>
      <w:r>
        <w:rPr>
          <w:rStyle w:val="CommentReference"/>
        </w:rPr>
        <w:commentReference w:id="10"/>
      </w:r>
      <w:r>
        <w:t xml:space="preserve"> who mocks national defense investments as wasteful folly. Only a political </w:t>
      </w:r>
      <w:bookmarkStart w:id="1009" w:name="text_masochist"/>
      <w:bookmarkEnd w:id="1009"/>
      <w:commentRangeStart w:id="9"/>
      <w:hyperlink w:anchor="vocab_masochist" w:tooltip="GRE Definition: Someone who obtains pleasure from receiving punishment">
        <w:r>
          <w:rPr>
            <w:b/>
            <w:color w:val="0969DA"/>
            <w:u w:val="single"/>
          </w:rPr>
          <w:t xml:space="preserve">masochist</w:t>
        </w:r>
      </w:hyperlink>
      <w:commentRangeEnd w:id="9"/>
      <w:r>
        <w:rPr>
          <w:rStyle w:val="CommentReference"/>
        </w:rPr>
        <w:commentReference w:id="9"/>
      </w:r>
      <w:r>
        <w:t xml:space="preserve"> would surrender sovereignty voluntarily, just as an ungrateful </w:t>
      </w:r>
      <w:bookmarkStart w:id="1015" w:name="text_ingrate"/>
      <w:bookmarkEnd w:id="1015"/>
      <w:commentRangeStart w:id="15"/>
      <w:hyperlink w:anchor="vocab_ingrate" w:tooltip="GRE Definition: A person who shows no gratitude">
        <w:r>
          <w:rPr>
            <w:b/>
            <w:color w:val="0969DA"/>
            <w:u w:val="single"/>
          </w:rPr>
          <w:t xml:space="preserve">ingrate</w:t>
        </w:r>
      </w:hyperlink>
      <w:commentRangeEnd w:id="15"/>
      <w:r>
        <w:rPr>
          <w:rStyle w:val="CommentReference"/>
        </w:rPr>
        <w:commentReference w:id="15"/>
      </w:r>
      <w:r>
        <w:t xml:space="preserve"> turns their back on the democratic freedoms established by past generations. When an opportunist acts like an economic </w:t>
      </w:r>
      <w:bookmarkStart w:id="1027" w:name="text_marauder"/>
      <w:bookmarkEnd w:id="1027"/>
      <w:commentRangeStart w:id="27"/>
      <w:hyperlink w:anchor="vocab_marauder" w:tooltip="GRE Definition: Someone who attacks in search of booty">
        <w:r>
          <w:rPr>
            <w:b/>
            <w:color w:val="0969DA"/>
            <w:u w:val="single"/>
          </w:rPr>
          <w:t xml:space="preserve">marauder</w:t>
        </w:r>
      </w:hyperlink>
      <w:commentRangeEnd w:id="27"/>
      <w:r>
        <w:rPr>
          <w:rStyle w:val="CommentReference"/>
        </w:rPr>
        <w:commentReference w:id="27"/>
      </w:r>
      <w:r>
        <w:t xml:space="preserve"> or a geopolitical </w:t>
      </w:r>
      <w:bookmarkStart w:id="1032" w:name="text_predator"/>
      <w:bookmarkEnd w:id="1032"/>
      <w:commentRangeStart w:id="32"/>
      <w:hyperlink w:anchor="vocab_predator" w:tooltip="GRE Definition: Someone who attacks in search of booty">
        <w:r>
          <w:rPr>
            <w:b/>
            <w:color w:val="0969DA"/>
            <w:u w:val="single"/>
          </w:rPr>
          <w:t xml:space="preserve">predator</w:t>
        </w:r>
      </w:hyperlink>
      <w:commentRangeEnd w:id="32"/>
      <w:r>
        <w:rPr>
          <w:rStyle w:val="CommentReference"/>
        </w:rPr>
        <w:commentReference w:id="32"/>
      </w:r>
      <w:r>
        <w:t xml:space="preserve">, attempting to sell out national technology secrets to foreign oligarchs, civil society treats them as an unprincipled </w:t>
      </w:r>
      <w:bookmarkStart w:id="1013" w:name="text_pariah"/>
      <w:bookmarkEnd w:id="1013"/>
      <w:commentRangeStart w:id="13"/>
      <w:hyperlink w:anchor="vocab_pariah" w:tooltip="GRE Definition: A person who is rejected (from society or home)">
        <w:r>
          <w:rPr>
            <w:b/>
            <w:color w:val="0969DA"/>
            <w:u w:val="single"/>
          </w:rPr>
          <w:t xml:space="preserve">pariah</w:t>
        </w:r>
      </w:hyperlink>
      <w:commentRangeEnd w:id="13"/>
      <w:r>
        <w:rPr>
          <w:rStyle w:val="CommentReference"/>
        </w:rPr>
        <w:commentReference w:id="13"/>
      </w:r>
      <w:r>
        <w:t xml:space="preserve"> and a moral </w:t>
      </w:r>
      <w:bookmarkStart w:id="1020" w:name="text_outcast"/>
      <w:bookmarkEnd w:id="1020"/>
      <w:commentRangeStart w:id="20"/>
      <w:hyperlink w:anchor="vocab_outcast" w:tooltip="GRE Definition: A person who is rejected (from society or home)">
        <w:r>
          <w:rPr>
            <w:b/>
            <w:color w:val="0969DA"/>
            <w:u w:val="single"/>
          </w:rPr>
          <w:t xml:space="preserve">outcast</w:t>
        </w:r>
      </w:hyperlink>
      <w:commentRangeEnd w:id="20"/>
      <w:r>
        <w:rPr>
          <w:rStyle w:val="CommentReference"/>
        </w:rPr>
        <w:commentReference w:id="20"/>
      </w:r>
      <w:r>
        <w:t xml:space="preserve">. Society must also remain vigilant against the cognitive fifth columnist—an </w:t>
      </w:r>
      <w:bookmarkStart w:id="1029" w:name="text_obsessive"/>
      <w:bookmarkEnd w:id="1029"/>
      <w:commentRangeStart w:id="29"/>
      <w:hyperlink w:anchor="vocab_obsessive" w:tooltip="GRE Definition: A person who has obsessions">
        <w:r>
          <w:rPr>
            <w:b/>
            <w:color w:val="0969DA"/>
            <w:u w:val="single"/>
          </w:rPr>
          <w:t xml:space="preserve">obsessive</w:t>
        </w:r>
      </w:hyperlink>
      <w:commentRangeEnd w:id="29"/>
      <w:r>
        <w:rPr>
          <w:rStyle w:val="CommentReference"/>
        </w:rPr>
        <w:commentReference w:id="29"/>
      </w:r>
      <w:r>
        <w:t xml:space="preserve"> agent who attempts to </w:t>
      </w:r>
      <w:bookmarkStart w:id="1028" w:name="text_gull"/>
      <w:bookmarkEnd w:id="1028"/>
      <w:commentRangeStart w:id="28"/>
      <w:hyperlink w:anchor="vocab_gull" w:tooltip="GRE Definition: A person who is gullible and easy to take advantage of">
        <w:r>
          <w:rPr>
            <w:b/>
            <w:color w:val="0969DA"/>
            <w:u w:val="single"/>
          </w:rPr>
          <w:t xml:space="preserve">gull</w:t>
        </w:r>
      </w:hyperlink>
      <w:commentRangeEnd w:id="28"/>
      <w:r>
        <w:rPr>
          <w:rStyle w:val="CommentReference"/>
        </w:rPr>
        <w:commentReference w:id="28"/>
      </w:r>
      <w:r>
        <w:t xml:space="preserve"> the public with fake news, operating like an ideological </w:t>
      </w:r>
      <w:bookmarkStart w:id="1021" w:name="text_kleptomaniac"/>
      <w:bookmarkEnd w:id="1021"/>
      <w:commentRangeStart w:id="21"/>
      <w:hyperlink w:anchor="vocab_kleptomaniac" w:tooltip="GRE Definition: Someone with an irrational urge to steal in the absence of an economic motive">
        <w:r>
          <w:rPr>
            <w:b/>
            <w:color w:val="0969DA"/>
            <w:u w:val="single"/>
          </w:rPr>
          <w:t xml:space="preserve">kleptomaniac</w:t>
        </w:r>
      </w:hyperlink>
      <w:commentRangeEnd w:id="21"/>
      <w:r>
        <w:rPr>
          <w:rStyle w:val="CommentReference"/>
        </w:rPr>
        <w:commentReference w:id="21"/>
      </w:r>
      <w:r>
        <w:t xml:space="preserve"> who tries to steal a nation's collective confidence.</w:t>
      </w:r>
    </w:p>
    <w:p>
      <w:pPr>
        <w:spacing w:before="60" w:after="180" w:line="288" w:lineRule="auto"/>
      </w:pPr>
      <w:r>
        <w:t xml:space="preserve">A vibrant democracy accommodates diverse human personalities without allowing private vices to degrade public governance. In civic life, an engaged reformer may be a quiet </w:t>
      </w:r>
      <w:bookmarkStart w:id="1016" w:name="text_introvert"/>
      <w:bookmarkEnd w:id="1016"/>
      <w:commentRangeStart w:id="16"/>
      <w:hyperlink w:anchor="vocab_introvert" w:tooltip="GRE Definition: (psychology) a person who tends to shrink from social contacts and to become preoccupied with their own thoughts">
        <w:r>
          <w:rPr>
            <w:b/>
            <w:color w:val="0969DA"/>
            <w:u w:val="single"/>
          </w:rPr>
          <w:t xml:space="preserve">introvert</w:t>
        </w:r>
      </w:hyperlink>
      <w:commentRangeEnd w:id="16"/>
      <w:r>
        <w:rPr>
          <w:rStyle w:val="CommentReference"/>
        </w:rPr>
        <w:commentReference w:id="16"/>
      </w:r>
      <w:r>
        <w:t xml:space="preserve"> who crafts policy in thoughtful isolation, while another is a </w:t>
      </w:r>
      <w:bookmarkStart w:id="1042" w:name="text_peripatetic"/>
      <w:bookmarkEnd w:id="1042"/>
      <w:commentRangeStart w:id="42"/>
      <w:hyperlink w:anchor="vocab_peripatetic" w:tooltip="GRE Definition: A person who walks from place to place">
        <w:r>
          <w:rPr>
            <w:b/>
            <w:color w:val="0969DA"/>
            <w:u w:val="single"/>
          </w:rPr>
          <w:t xml:space="preserve">peripatetic</w:t>
        </w:r>
      </w:hyperlink>
      <w:commentRangeEnd w:id="42"/>
      <w:r>
        <w:rPr>
          <w:rStyle w:val="CommentReference"/>
        </w:rPr>
        <w:commentReference w:id="42"/>
      </w:r>
      <w:r>
        <w:t xml:space="preserve"> community organizer who marches across the island. The electorate expects fiscal prudence, refusing to entrust municipal budgets to a reckless </w:t>
      </w:r>
      <w:bookmarkStart w:id="1040" w:name="text_spendthrift"/>
      <w:bookmarkEnd w:id="1040"/>
      <w:commentRangeStart w:id="40"/>
      <w:hyperlink w:anchor="vocab_spendthrift" w:tooltip="GRE Definition: Someone who spends money prodigally">
        <w:r>
          <w:rPr>
            <w:b/>
            <w:color w:val="0969DA"/>
            <w:u w:val="single"/>
          </w:rPr>
          <w:t xml:space="preserve">spendthrift</w:t>
        </w:r>
      </w:hyperlink>
      <w:commentRangeEnd w:id="40"/>
      <w:r>
        <w:rPr>
          <w:rStyle w:val="CommentReference"/>
        </w:rPr>
        <w:commentReference w:id="40"/>
      </w:r>
      <w:r>
        <w:t xml:space="preserve">, an irresponsible </w:t>
      </w:r>
      <w:bookmarkStart w:id="1041" w:name="text_wastrel"/>
      <w:bookmarkEnd w:id="1041"/>
      <w:commentRangeStart w:id="41"/>
      <w:hyperlink w:anchor="vocab_wastrel" w:tooltip="GRE Definition: Someone who dissipates resources self-indulgently">
        <w:r>
          <w:rPr>
            <w:b/>
            <w:color w:val="0969DA"/>
            <w:u w:val="single"/>
          </w:rPr>
          <w:t xml:space="preserve">wastrel</w:t>
        </w:r>
      </w:hyperlink>
      <w:commentRangeEnd w:id="41"/>
      <w:r>
        <w:rPr>
          <w:rStyle w:val="CommentReference"/>
        </w:rPr>
        <w:commentReference w:id="41"/>
      </w:r>
      <w:r>
        <w:t xml:space="preserve">, or a parsimonious </w:t>
      </w:r>
      <w:bookmarkStart w:id="1000" w:name="text_skinflint"/>
      <w:bookmarkEnd w:id="1000"/>
      <w:commentRangeStart w:id="0"/>
      <w:hyperlink w:anchor="vocab_skinflint" w:tooltip="GRE Definition: A selfish person who is unwilling to give or spend">
        <w:r>
          <w:rPr>
            <w:b/>
            <w:color w:val="0969DA"/>
            <w:u w:val="single"/>
          </w:rPr>
          <w:t xml:space="preserve">skinflint</w:t>
        </w:r>
      </w:hyperlink>
      <w:commentRangeEnd w:id="0"/>
      <w:r>
        <w:rPr>
          <w:rStyle w:val="CommentReference"/>
        </w:rPr>
        <w:commentReference w:id="0"/>
      </w:r>
      <w:r>
        <w:t xml:space="preserve"> who refuses to invest in vital infrastructure. In political journalism, commentators avoid the petty habits of a political </w:t>
      </w:r>
      <w:bookmarkStart w:id="1023" w:name="text_killjoy"/>
      <w:bookmarkEnd w:id="1023"/>
      <w:commentRangeStart w:id="23"/>
      <w:hyperlink w:anchor="vocab_killjoy" w:tooltip="GRE Definition: Someone who spoils the pleasure of others">
        <w:r>
          <w:rPr>
            <w:b/>
            <w:color w:val="0969DA"/>
            <w:u w:val="single"/>
          </w:rPr>
          <w:t xml:space="preserve">killjoy</w:t>
        </w:r>
      </w:hyperlink>
      <w:commentRangeEnd w:id="23"/>
      <w:r>
        <w:rPr>
          <w:rStyle w:val="CommentReference"/>
        </w:rPr>
        <w:commentReference w:id="23"/>
      </w:r>
      <w:r>
        <w:t xml:space="preserve"> or a partisan </w:t>
      </w:r>
      <w:bookmarkStart w:id="1031" w:name="text_spoilsport"/>
      <w:bookmarkEnd w:id="1031"/>
      <w:commentRangeStart w:id="31"/>
      <w:hyperlink w:anchor="vocab_spoilsport" w:tooltip="GRE Definition: Someone who spoils the pleasure of others">
        <w:r>
          <w:rPr>
            <w:b/>
            <w:color w:val="0969DA"/>
            <w:u w:val="single"/>
          </w:rPr>
          <w:t xml:space="preserve">spoilsport</w:t>
        </w:r>
      </w:hyperlink>
      <w:commentRangeEnd w:id="31"/>
      <w:r>
        <w:rPr>
          <w:rStyle w:val="CommentReference"/>
        </w:rPr>
        <w:commentReference w:id="31"/>
      </w:r>
      <w:r>
        <w:t xml:space="preserve"> who merely obstructs constructive dialogue. Citizens also look askance at the private hypocrisy of public figures: whether a corrupt politician behaves like a decadent </w:t>
      </w:r>
      <w:bookmarkStart w:id="1006" w:name="text_libertine"/>
      <w:bookmarkEnd w:id="1006"/>
      <w:commentRangeStart w:id="6"/>
      <w:hyperlink w:anchor="vocab_libertine" w:tooltip="GRE Definition: A dissolute person; usually a man who is morally unrestrained">
        <w:r>
          <w:rPr>
            <w:b/>
            <w:color w:val="0969DA"/>
            <w:u w:val="single"/>
          </w:rPr>
          <w:t xml:space="preserve">libertine</w:t>
        </w:r>
      </w:hyperlink>
      <w:commentRangeEnd w:id="6"/>
      <w:r>
        <w:rPr>
          <w:rStyle w:val="CommentReference"/>
        </w:rPr>
        <w:commentReference w:id="6"/>
      </w:r>
      <w:r>
        <w:t xml:space="preserve"> and an unfaithful </w:t>
      </w:r>
      <w:bookmarkStart w:id="1025" w:name="text_philanderer"/>
      <w:bookmarkEnd w:id="1025"/>
      <w:commentRangeStart w:id="25"/>
      <w:hyperlink w:anchor="vocab_philanderer" w:tooltip="GRE Definition: A man who likes many women and has short sexual relationships with them">
        <w:r>
          <w:rPr>
            <w:b/>
            <w:color w:val="0969DA"/>
            <w:u w:val="single"/>
          </w:rPr>
          <w:t xml:space="preserve">philanderer</w:t>
        </w:r>
      </w:hyperlink>
      <w:commentRangeEnd w:id="25"/>
      <w:r>
        <w:rPr>
          <w:rStyle w:val="CommentReference"/>
        </w:rPr>
        <w:commentReference w:id="25"/>
      </w:r>
      <w:r>
        <w:t xml:space="preserve"> cheating on a spouse with a clandestine </w:t>
      </w:r>
      <w:bookmarkStart w:id="1046" w:name="text_paramour"/>
      <w:bookmarkEnd w:id="1046"/>
      <w:commentRangeStart w:id="46"/>
      <w:hyperlink w:anchor="vocab_paramour" w:tooltip="GRE Definition: A woman's lover">
        <w:r>
          <w:rPr>
            <w:b/>
            <w:color w:val="0969DA"/>
            <w:u w:val="single"/>
          </w:rPr>
          <w:t xml:space="preserve">paramour</w:t>
        </w:r>
      </w:hyperlink>
      <w:commentRangeEnd w:id="46"/>
      <w:r>
        <w:rPr>
          <w:rStyle w:val="CommentReference"/>
        </w:rPr>
        <w:commentReference w:id="46"/>
      </w:r>
      <w:r>
        <w:t xml:space="preserve">, plays the deceitful </w:t>
      </w:r>
      <w:bookmarkStart w:id="1047" w:name="text_coquette"/>
      <w:bookmarkEnd w:id="1047"/>
      <w:commentRangeStart w:id="47"/>
      <w:hyperlink w:anchor="vocab_coquette" w:tooltip="GRE Definition: A seductive woman who uses her sex appeal to exploit men">
        <w:r>
          <w:rPr>
            <w:b/>
            <w:color w:val="0969DA"/>
            <w:u w:val="single"/>
          </w:rPr>
          <w:t xml:space="preserve">coquette</w:t>
        </w:r>
      </w:hyperlink>
      <w:commentRangeEnd w:id="47"/>
      <w:r>
        <w:rPr>
          <w:rStyle w:val="CommentReference"/>
        </w:rPr>
        <w:commentReference w:id="47"/>
      </w:r>
      <w:r>
        <w:t xml:space="preserve">, or acts like a shallow </w:t>
      </w:r>
      <w:bookmarkStart w:id="1018" w:name="text_flirt"/>
      <w:bookmarkEnd w:id="1018"/>
      <w:commentRangeStart w:id="18"/>
      <w:hyperlink w:anchor="vocab_flirt" w:tooltip="GRE Definition: A seductive woman who uses her sex appeal to exploit men">
        <w:r>
          <w:rPr>
            <w:b/>
            <w:color w:val="0969DA"/>
            <w:u w:val="single"/>
          </w:rPr>
          <w:t xml:space="preserve">flirt</w:t>
        </w:r>
      </w:hyperlink>
      <w:commentRangeEnd w:id="18"/>
      <w:r>
        <w:rPr>
          <w:rStyle w:val="CommentReference"/>
        </w:rPr>
        <w:commentReference w:id="18"/>
      </w:r>
      <w:r>
        <w:t xml:space="preserve"> with foreign adversaries, voters recognize that personal integrity reflects public trustworthiness.</w:t>
      </w:r>
    </w:p>
    <w:p>
      <w:pPr>
        <w:spacing w:before="60" w:after="180" w:line="288" w:lineRule="auto"/>
      </w:pPr>
      <w:r>
        <w:t xml:space="preserve">Taiwan’s free culture celebrates human diversity and joie de vivre, rejecting both totalitarian asceticism and mindless hedonism. Unlike an isolated </w:t>
      </w:r>
      <w:bookmarkStart w:id="1019" w:name="text_recluse"/>
      <w:bookmarkEnd w:id="1019"/>
      <w:commentRangeStart w:id="19"/>
      <w:hyperlink w:anchor="vocab_recluse" w:tooltip="GRE Definition: One who lives in solitude">
        <w:r>
          <w:rPr>
            <w:b/>
            <w:color w:val="0969DA"/>
            <w:u w:val="single"/>
          </w:rPr>
          <w:t xml:space="preserve">recluse</w:t>
        </w:r>
      </w:hyperlink>
      <w:commentRangeEnd w:id="19"/>
      <w:r>
        <w:rPr>
          <w:rStyle w:val="CommentReference"/>
        </w:rPr>
        <w:commentReference w:id="19"/>
      </w:r>
      <w:r>
        <w:t xml:space="preserve"> or a bitter </w:t>
      </w:r>
      <w:bookmarkStart w:id="1007" w:name="text_misanthrope"/>
      <w:bookmarkEnd w:id="1007"/>
      <w:commentRangeStart w:id="7"/>
      <w:hyperlink w:anchor="vocab_misanthrope" w:tooltip="GRE Definition: Someone who dislikes people in general">
        <w:r>
          <w:rPr>
            <w:b/>
            <w:color w:val="0969DA"/>
            <w:u w:val="single"/>
          </w:rPr>
          <w:t xml:space="preserve">misanthrope</w:t>
        </w:r>
      </w:hyperlink>
      <w:commentRangeEnd w:id="7"/>
      <w:r>
        <w:rPr>
          <w:rStyle w:val="CommentReference"/>
        </w:rPr>
        <w:commentReference w:id="7"/>
      </w:r>
      <w:r>
        <w:t xml:space="preserve"> who shuns humanity, Taiwanese citizens embrace civic solidarity. At night markets, an enthusiastic food </w:t>
      </w:r>
      <w:bookmarkStart w:id="1034" w:name="text_fancier"/>
      <w:bookmarkEnd w:id="1034"/>
      <w:commentRangeStart w:id="34"/>
      <w:hyperlink w:anchor="vocab_fancier" w:tooltip="GRE Definition: A person having a strong liking for something">
        <w:r>
          <w:rPr>
            <w:b/>
            <w:color w:val="0969DA"/>
            <w:u w:val="single"/>
          </w:rPr>
          <w:t xml:space="preserve">fancier</w:t>
        </w:r>
      </w:hyperlink>
      <w:commentRangeEnd w:id="34"/>
      <w:r>
        <w:rPr>
          <w:rStyle w:val="CommentReference"/>
        </w:rPr>
        <w:commentReference w:id="34"/>
      </w:r>
      <w:r>
        <w:t xml:space="preserve">, a discerning </w:t>
      </w:r>
      <w:bookmarkStart w:id="1005" w:name="text_gourmand"/>
      <w:bookmarkEnd w:id="1005"/>
      <w:commentRangeStart w:id="5"/>
      <w:hyperlink w:anchor="vocab_gourmand" w:tooltip="GRE Definition: A person who is devoted to eating and drinking to excess">
        <w:r>
          <w:rPr>
            <w:b/>
            <w:color w:val="0969DA"/>
            <w:u w:val="single"/>
          </w:rPr>
          <w:t xml:space="preserve">gourmand</w:t>
        </w:r>
      </w:hyperlink>
      <w:commentRangeEnd w:id="5"/>
      <w:r>
        <w:rPr>
          <w:rStyle w:val="CommentReference"/>
        </w:rPr>
        <w:commentReference w:id="5"/>
      </w:r>
      <w:r>
        <w:t xml:space="preserve">, and a hearty </w:t>
      </w:r>
      <w:bookmarkStart w:id="1001" w:name="text_trencherman"/>
      <w:bookmarkEnd w:id="1001"/>
      <w:commentRangeStart w:id="1"/>
      <w:hyperlink w:anchor="vocab_trencherman" w:tooltip="GRE Definition: A person who is devoted to eating and drinking to excess">
        <w:r>
          <w:rPr>
            <w:b/>
            <w:color w:val="0969DA"/>
            <w:u w:val="single"/>
          </w:rPr>
          <w:t xml:space="preserve">trencherman</w:t>
        </w:r>
      </w:hyperlink>
      <w:commentRangeEnd w:id="1"/>
      <w:r>
        <w:rPr>
          <w:rStyle w:val="CommentReference"/>
        </w:rPr>
        <w:commentReference w:id="1"/>
      </w:r>
      <w:r>
        <w:t xml:space="preserve"> gather to enjoy culinary arts, without degenerating into a chaotic </w:t>
      </w:r>
      <w:bookmarkStart w:id="1022" w:name="text_bacchanal"/>
      <w:bookmarkEnd w:id="1022"/>
      <w:commentRangeStart w:id="22"/>
      <w:hyperlink w:anchor="vocab_bacchanal" w:tooltip="GRE Definition: Someone who engages in drinking bouts">
        <w:r>
          <w:rPr>
            <w:b/>
            <w:color w:val="0969DA"/>
            <w:u w:val="single"/>
          </w:rPr>
          <w:t xml:space="preserve">bacchanal</w:t>
        </w:r>
      </w:hyperlink>
      <w:commentRangeEnd w:id="22"/>
      <w:r>
        <w:rPr>
          <w:rStyle w:val="CommentReference"/>
        </w:rPr>
        <w:commentReference w:id="22"/>
      </w:r>
      <w:r>
        <w:t xml:space="preserve"> or behaving like a vulgar </w:t>
      </w:r>
      <w:bookmarkStart w:id="1003" w:name="text_glutton"/>
      <w:bookmarkEnd w:id="1003"/>
      <w:commentRangeStart w:id="3"/>
      <w:hyperlink w:anchor="vocab_glutton" w:tooltip="GRE Definition: A person who is devoted to eating and drinking to excess">
        <w:r>
          <w:rPr>
            <w:b/>
            <w:color w:val="0969DA"/>
            <w:u w:val="single"/>
          </w:rPr>
          <w:t xml:space="preserve">glutton</w:t>
        </w:r>
      </w:hyperlink>
      <w:commentRangeEnd w:id="3"/>
      <w:r>
        <w:rPr>
          <w:rStyle w:val="CommentReference"/>
        </w:rPr>
        <w:commentReference w:id="3"/>
      </w:r>
      <w:r>
        <w:t xml:space="preserve"> or an intoxicated </w:t>
      </w:r>
      <w:bookmarkStart w:id="1011" w:name="text_lush"/>
      <w:bookmarkEnd w:id="1011"/>
      <w:commentRangeStart w:id="11"/>
      <w:hyperlink w:anchor="vocab_lush" w:tooltip="GRE Definition: A person who drinks alcohol to excess habitually">
        <w:r>
          <w:rPr>
            <w:b/>
            <w:color w:val="0969DA"/>
            <w:u w:val="single"/>
          </w:rPr>
          <w:t xml:space="preserve">lush</w:t>
        </w:r>
      </w:hyperlink>
      <w:commentRangeEnd w:id="11"/>
      <w:r>
        <w:rPr>
          <w:rStyle w:val="CommentReference"/>
        </w:rPr>
        <w:commentReference w:id="11"/>
      </w:r>
      <w:r>
        <w:t xml:space="preserve">. Even a rustic farm worker or provincial </w:t>
      </w:r>
      <w:bookmarkStart w:id="1014" w:name="text_yokel"/>
      <w:bookmarkEnd w:id="1014"/>
      <w:commentRangeStart w:id="14"/>
      <w:hyperlink w:anchor="vocab_yokel" w:tooltip="GRE Definition: A person who is not very intelligent or interested in culture">
        <w:r>
          <w:rPr>
            <w:b/>
            <w:color w:val="0969DA"/>
            <w:u w:val="single"/>
          </w:rPr>
          <w:t xml:space="preserve">yokel</w:t>
        </w:r>
      </w:hyperlink>
      <w:commentRangeEnd w:id="14"/>
      <w:r>
        <w:rPr>
          <w:rStyle w:val="CommentReference"/>
        </w:rPr>
        <w:commentReference w:id="14"/>
      </w:r>
      <w:r>
        <w:t xml:space="preserve"> enjoys equal constitutional dignity alongside a celebrated intellectual </w:t>
      </w:r>
      <w:bookmarkStart w:id="1037" w:name="text_luminary"/>
      <w:bookmarkEnd w:id="1037"/>
      <w:commentRangeStart w:id="37"/>
      <w:hyperlink w:anchor="vocab_luminary" w:tooltip="GRE Definition: A celebrity who is an inspiration to others">
        <w:r>
          <w:rPr>
            <w:b/>
            <w:color w:val="0969DA"/>
            <w:u w:val="single"/>
          </w:rPr>
          <w:t xml:space="preserve">luminary</w:t>
        </w:r>
      </w:hyperlink>
      <w:commentRangeEnd w:id="37"/>
      <w:r>
        <w:rPr>
          <w:rStyle w:val="CommentReference"/>
        </w:rPr>
        <w:commentReference w:id="37"/>
      </w:r>
      <w:r>
        <w:t xml:space="preserve">. When defending sovereign rights, Taiwan’s citizens do not act like a drowsy </w:t>
      </w:r>
      <w:bookmarkStart w:id="1039" w:name="text_somnambulist"/>
      <w:bookmarkEnd w:id="1039"/>
      <w:commentRangeStart w:id="39"/>
      <w:hyperlink w:anchor="vocab_somnambulist" w:tooltip="GRE Definition: Someone who walks about in their sleep">
        <w:r>
          <w:rPr>
            <w:b/>
            <w:color w:val="0969DA"/>
            <w:u w:val="single"/>
          </w:rPr>
          <w:t xml:space="preserve">somnambulist</w:t>
        </w:r>
      </w:hyperlink>
      <w:commentRangeEnd w:id="39"/>
      <w:r>
        <w:rPr>
          <w:rStyle w:val="CommentReference"/>
        </w:rPr>
        <w:commentReference w:id="39"/>
      </w:r>
      <w:r>
        <w:t xml:space="preserve"> or a sluggish </w:t>
      </w:r>
      <w:bookmarkStart w:id="1049" w:name="text_laggard"/>
      <w:bookmarkEnd w:id="1049"/>
      <w:commentRangeStart w:id="49"/>
      <w:hyperlink w:anchor="vocab_laggard" w:tooltip="GRE Definition: Someone who takes more time than necessary; someone who lags behind">
        <w:r>
          <w:rPr>
            <w:b/>
            <w:color w:val="0969DA"/>
            <w:u w:val="single"/>
          </w:rPr>
          <w:t xml:space="preserve">laggard</w:t>
        </w:r>
      </w:hyperlink>
      <w:commentRangeEnd w:id="49"/>
      <w:r>
        <w:rPr>
          <w:rStyle w:val="CommentReference"/>
        </w:rPr>
        <w:commentReference w:id="49"/>
      </w:r>
      <w:r>
        <w:t xml:space="preserve"> sleepwalking into danger; instead, they face external threats with the grit of a disciplined </w:t>
      </w:r>
      <w:bookmarkStart w:id="1026" w:name="text_pugilist"/>
      <w:bookmarkEnd w:id="1026"/>
      <w:commentRangeStart w:id="26"/>
      <w:hyperlink w:anchor="vocab_pugilist" w:tooltip="GRE Definition: Someone who fights with his fists for sport">
        <w:r>
          <w:rPr>
            <w:b/>
            <w:color w:val="0969DA"/>
            <w:u w:val="single"/>
          </w:rPr>
          <w:t xml:space="preserve">pugilist</w:t>
        </w:r>
      </w:hyperlink>
      <w:commentRangeEnd w:id="26"/>
      <w:r>
        <w:rPr>
          <w:rStyle w:val="CommentReference"/>
        </w:rPr>
        <w:commentReference w:id="26"/>
      </w:r>
      <w:r>
        <w:t xml:space="preserve">. Taiwanese society is an </w:t>
      </w:r>
      <w:bookmarkStart w:id="1044" w:name="text_intimate"/>
      <w:bookmarkEnd w:id="1044"/>
      <w:commentRangeStart w:id="44"/>
      <w:hyperlink w:anchor="vocab_intimate" w:tooltip="GRE Definition: Someone to whom private matters are confided">
        <w:r>
          <w:rPr>
            <w:b/>
            <w:color w:val="0969DA"/>
            <w:u w:val="single"/>
          </w:rPr>
          <w:t xml:space="preserve">intimate</w:t>
        </w:r>
      </w:hyperlink>
      <w:commentRangeEnd w:id="44"/>
      <w:r>
        <w:rPr>
          <w:rStyle w:val="CommentReference"/>
        </w:rPr>
        <w:commentReference w:id="44"/>
      </w:r>
      <w:r>
        <w:t xml:space="preserve"> community of shared destiny: rejecting the crude, misogynistic slurs of any online </w:t>
      </w:r>
      <w:bookmarkStart w:id="1033" w:name="text_misogynist"/>
      <w:bookmarkEnd w:id="1033"/>
      <w:commentRangeStart w:id="33"/>
      <w:hyperlink w:anchor="vocab_misogynist" w:tooltip="GRE Definition: A misanthrope who dislikes women in particular">
        <w:r>
          <w:rPr>
            <w:b/>
            <w:color w:val="0969DA"/>
            <w:u w:val="single"/>
          </w:rPr>
          <w:t xml:space="preserve">misogynist</w:t>
        </w:r>
      </w:hyperlink>
      <w:commentRangeEnd w:id="33"/>
      <w:r>
        <w:rPr>
          <w:rStyle w:val="CommentReference"/>
        </w:rPr>
        <w:commentReference w:id="33"/>
      </w:r>
      <w:r>
        <w:t xml:space="preserve"> and refusing to let party politics become a tedious </w:t>
      </w:r>
      <w:bookmarkStart w:id="1004" w:name="text_bore"/>
      <w:bookmarkEnd w:id="1004"/>
      <w:commentRangeStart w:id="4"/>
      <w:hyperlink w:anchor="vocab_bore" w:tooltip="GRE Definition: A person who evokes boredom">
        <w:r>
          <w:rPr>
            <w:b/>
            <w:color w:val="0969DA"/>
            <w:u w:val="single"/>
          </w:rPr>
          <w:t xml:space="preserve">bore</w:t>
        </w:r>
      </w:hyperlink>
      <w:commentRangeEnd w:id="4"/>
      <w:r>
        <w:rPr>
          <w:rStyle w:val="CommentReference"/>
        </w:rPr>
        <w:commentReference w:id="4"/>
      </w:r>
      <w:r>
        <w:t xml:space="preserve">, free citizens act as a rigorous </w:t>
      </w:r>
      <w:bookmarkStart w:id="1038" w:name="text_stickler"/>
      <w:bookmarkEnd w:id="1038"/>
      <w:commentRangeStart w:id="38"/>
      <w:hyperlink w:anchor="vocab_stickler" w:tooltip="GRE Definition: Someone who insists on something">
        <w:r>
          <w:rPr>
            <w:b/>
            <w:color w:val="0969DA"/>
            <w:u w:val="single"/>
          </w:rPr>
          <w:t xml:space="preserve">stickler</w:t>
        </w:r>
      </w:hyperlink>
      <w:commentRangeEnd w:id="38"/>
      <w:r>
        <w:rPr>
          <w:rStyle w:val="CommentReference"/>
        </w:rPr>
        <w:commentReference w:id="38"/>
      </w:r>
      <w:r>
        <w:t xml:space="preserve"> for constitutional rule, standing tall as Formosa's eternal guardians.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031)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031,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anathema"/>
            <w:r>
              <w:rPr>
                <w:b/>
                <w:color w:val="0969DA"/>
                <w:sz w:val="20"/>
              </w:rPr>
              <w:t>anathema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detested person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 a free Taiwanese society, the rigid dogma of an authoritarian regime is an absolute </w:t>
            </w:r>
            <w:r>
              <w:rPr>
                <w:b/>
                <w:i/>
                <w:color w:val="0969DA"/>
                <w:sz w:val="17"/>
              </w:rPr>
              <w:t>anathema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nathem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3" w:name="vocab_authoritarian"/>
            <w:r>
              <w:rPr>
                <w:b/>
                <w:color w:val="0969DA"/>
                <w:sz w:val="20"/>
              </w:rPr>
              <w:t>authoritarian</w:t>
            </w:r>
            <w:bookmarkEnd w:id="204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behaves in a tyrannical manner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 a free Taiwanese society, the rigid dogma of an </w:t>
            </w:r>
            <w:r>
              <w:rPr>
                <w:b/>
                <w:i/>
                <w:color w:val="0969DA"/>
                <w:sz w:val="17"/>
              </w:rPr>
              <w:t>authoritarian</w:t>
            </w:r>
            <w:r>
              <w:rPr>
                <w:i/>
                <w:sz w:val="17"/>
              </w:rPr>
              <w:t xml:space="preserve"> regime is an absolute anathema.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uthoritari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2" w:name="vocab_bacchanal"/>
            <w:r>
              <w:rPr>
                <w:b/>
                <w:color w:val="0969DA"/>
                <w:sz w:val="20"/>
              </w:rPr>
              <w:t>bacchanal</w:t>
            </w:r>
            <w:bookmarkEnd w:id="202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engages in drinking bouts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night markets, an enthusiastic food fancier, a discerning gourmand, and a hearty trencherman gather to enjoy culinary arts, without degenerating into a chaotic </w:t>
            </w:r>
            <w:r>
              <w:rPr>
                <w:b/>
                <w:i/>
                <w:color w:val="0969DA"/>
                <w:sz w:val="17"/>
              </w:rPr>
              <w:t>bacchanal</w:t>
            </w:r>
            <w:r>
              <w:rPr>
                <w:i/>
                <w:sz w:val="17"/>
              </w:rPr>
              <w:t xml:space="preserve"> or behaving like a vulgar glutton or an intoxicated lush.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acchan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bore"/>
            <w:r>
              <w:rPr>
                <w:b/>
                <w:color w:val="0969DA"/>
                <w:sz w:val="20"/>
              </w:rPr>
              <w:t>bore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evokes boredom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society is an intimate community of shared destiny: rejecting the crude, misogynistic slurs of any online misogynist and refusing to let party politics become a tedious </w:t>
            </w:r>
            <w:r>
              <w:rPr>
                <w:b/>
                <w:i/>
                <w:color w:val="0969DA"/>
                <w:sz w:val="17"/>
              </w:rPr>
              <w:t>bore</w:t>
            </w:r>
            <w:r>
              <w:rPr>
                <w:i/>
                <w:sz w:val="17"/>
              </w:rPr>
              <w:t>, free citizens act as a rigorous stickler for constitutional rule, standing tall as Formosa's eternal guardians.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o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coquette"/>
            <w:r>
              <w:rPr>
                <w:b/>
                <w:color w:val="0969DA"/>
                <w:sz w:val="20"/>
              </w:rPr>
              <w:t>coquette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seductive woman who uses her sex appeal to exploit men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also look askance at the private hypocrisy of public figures: whether a corrupt politician behaves like a decadent libertine and an unfaithful philanderer cheating on a spouse with a clandestine paramour, plays the deceitful </w:t>
            </w:r>
            <w:r>
              <w:rPr>
                <w:b/>
                <w:i/>
                <w:color w:val="0969DA"/>
                <w:sz w:val="17"/>
              </w:rPr>
              <w:t>coquette</w:t>
            </w:r>
            <w:r>
              <w:rPr>
                <w:i/>
                <w:sz w:val="17"/>
              </w:rPr>
              <w:t>, or acts like a shallow flirt with foreign adversaries, voters recognize that personal integrity reflects public trustworthiness.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quet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cynic"/>
            <w:r>
              <w:rPr>
                <w:b/>
                <w:color w:val="0969DA"/>
                <w:sz w:val="20"/>
              </w:rPr>
              <w:t>cynic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is critical of the motives of others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voters have learned to reject the political defeatist who claims resistance is futile, as well as the jaded </w:t>
            </w:r>
            <w:r>
              <w:rPr>
                <w:b/>
                <w:i/>
                <w:color w:val="0969DA"/>
                <w:sz w:val="17"/>
              </w:rPr>
              <w:t>cynic</w:t>
            </w:r>
            <w:r>
              <w:rPr>
                <w:i/>
                <w:sz w:val="17"/>
              </w:rPr>
              <w:t xml:space="preserve"> who mocks national defense investments as wasteful folly.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yn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defeatist"/>
            <w:r>
              <w:rPr>
                <w:b/>
                <w:color w:val="0969DA"/>
                <w:sz w:val="20"/>
              </w:rPr>
              <w:t>defeatist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is resigned to defeat without offering positive suggestions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Within Taiwan’s open public sphere, democratic resilience depends upon actively discrediting </w:t>
            </w:r>
            <w:r>
              <w:rPr>
                <w:b/>
                <w:i/>
                <w:color w:val="0969DA"/>
                <w:sz w:val="17"/>
              </w:rPr>
              <w:t>defeatist</w:t>
            </w:r>
            <w:r>
              <w:rPr>
                <w:i/>
                <w:sz w:val="17"/>
              </w:rPr>
              <w:t xml:space="preserve"> propaganda manufactured abroad.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feati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dolt"/>
            <w:r>
              <w:rPr>
                <w:b/>
                <w:color w:val="0969DA"/>
                <w:sz w:val="20"/>
              </w:rPr>
              <w:t>dolt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is not very bright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Only a political </w:t>
            </w:r>
            <w:r>
              <w:rPr>
                <w:b/>
                <w:i/>
                <w:color w:val="0969DA"/>
                <w:sz w:val="17"/>
              </w:rPr>
              <w:t>dolt</w:t>
            </w:r>
            <w:r>
              <w:rPr>
                <w:i/>
                <w:sz w:val="17"/>
              </w:rPr>
              <w:t xml:space="preserve"> or a gullible dummy would believe that submitting to a totalitarian neighbor could safeguard prosperity, for imperial history proves that autocrats treat the sycophant not as a partner, but as an expendable puppet.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ol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8" w:name="vocab_dummy"/>
            <w:r>
              <w:rPr>
                <w:b/>
                <w:color w:val="0969DA"/>
                <w:sz w:val="20"/>
              </w:rPr>
              <w:t>dummy</w:t>
            </w:r>
            <w:bookmarkEnd w:id="204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does not talk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Only a political dolt or a gullible </w:t>
            </w:r>
            <w:r>
              <w:rPr>
                <w:b/>
                <w:i/>
                <w:color w:val="0969DA"/>
                <w:sz w:val="17"/>
              </w:rPr>
              <w:t>dummy</w:t>
            </w:r>
            <w:r>
              <w:rPr>
                <w:i/>
                <w:sz w:val="17"/>
              </w:rPr>
              <w:t xml:space="preserve"> would believe that submitting to a totalitarian neighbor could safeguard prosperity, for imperial history proves that autocrats treat the sycophant not as a partner, but as an expendable puppet.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umm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fancier"/>
            <w:r>
              <w:rPr>
                <w:b/>
                <w:color w:val="0969DA"/>
                <w:sz w:val="20"/>
              </w:rPr>
              <w:t>fancier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having a strong liking for something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night markets, an enthusiastic food </w:t>
            </w:r>
            <w:r>
              <w:rPr>
                <w:b/>
                <w:i/>
                <w:color w:val="0969DA"/>
                <w:sz w:val="17"/>
              </w:rPr>
              <w:t>fancier</w:t>
            </w:r>
            <w:r>
              <w:rPr>
                <w:i/>
                <w:sz w:val="17"/>
              </w:rPr>
              <w:t>, a discerning gourmand, and a hearty trencherman gather to enjoy culinary arts, without degenerating into a chaotic bacchanal or behaving like a vulgar glutton or an intoxicated lush.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anci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8" w:name="vocab_flirt"/>
            <w:r>
              <w:rPr>
                <w:b/>
                <w:color w:val="0969DA"/>
                <w:sz w:val="20"/>
              </w:rPr>
              <w:t>flirt</w:t>
            </w:r>
            <w:bookmarkEnd w:id="201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seductive woman who uses her sex appeal to exploit men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also look askance at the private hypocrisy of public figures: whether a corrupt politician behaves like a decadent libertine and an unfaithful philanderer cheating on a spouse with a clandestine paramour, plays the deceitful coquette, or acts like a shallow </w:t>
            </w:r>
            <w:r>
              <w:rPr>
                <w:b/>
                <w:i/>
                <w:color w:val="0969DA"/>
                <w:sz w:val="17"/>
              </w:rPr>
              <w:t>flirt</w:t>
            </w:r>
            <w:r>
              <w:rPr>
                <w:i/>
                <w:sz w:val="17"/>
              </w:rPr>
              <w:t xml:space="preserve"> with foreign adversaries, voters recognize that personal integrity reflects public trustworthiness.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lir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glutton"/>
            <w:r>
              <w:rPr>
                <w:b/>
                <w:color w:val="0969DA"/>
                <w:sz w:val="20"/>
              </w:rPr>
              <w:t>glutton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is devoted to eating and drinking to excess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night markets, an enthusiastic food fancier, a discerning gourmand, and a hearty trencherman gather to enjoy culinary arts, without degenerating into a chaotic bacchanal or behaving like a vulgar </w:t>
            </w:r>
            <w:r>
              <w:rPr>
                <w:b/>
                <w:i/>
                <w:color w:val="0969DA"/>
                <w:sz w:val="17"/>
              </w:rPr>
              <w:t>glutton</w:t>
            </w:r>
            <w:r>
              <w:rPr>
                <w:i/>
                <w:sz w:val="17"/>
              </w:rPr>
              <w:t xml:space="preserve"> or an intoxicated lush.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lutt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gourmand"/>
            <w:r>
              <w:rPr>
                <w:b/>
                <w:color w:val="0969DA"/>
                <w:sz w:val="20"/>
              </w:rPr>
              <w:t>gourmand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is devoted to eating and drinking to excess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night markets, an enthusiastic food fancier, a discerning </w:t>
            </w:r>
            <w:r>
              <w:rPr>
                <w:b/>
                <w:i/>
                <w:color w:val="0969DA"/>
                <w:sz w:val="17"/>
              </w:rPr>
              <w:t>gourmand</w:t>
            </w:r>
            <w:r>
              <w:rPr>
                <w:i/>
                <w:sz w:val="17"/>
              </w:rPr>
              <w:t>, and a hearty trencherman gather to enjoy culinary arts, without degenerating into a chaotic bacchanal or behaving like a vulgar glutton or an intoxicated lush.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ourman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8" w:name="vocab_gull"/>
            <w:r>
              <w:rPr>
                <w:b/>
                <w:color w:val="0969DA"/>
                <w:sz w:val="20"/>
              </w:rPr>
              <w:t>gull</w:t>
            </w:r>
            <w:bookmarkEnd w:id="202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is gullible and easy to take advantage of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Society must also remain vigilant against the cognitive fifth columnist—an obsessive agent who attempts to </w:t>
            </w:r>
            <w:r>
              <w:rPr>
                <w:b/>
                <w:i/>
                <w:color w:val="0969DA"/>
                <w:sz w:val="17"/>
              </w:rPr>
              <w:t>gull</w:t>
            </w:r>
            <w:r>
              <w:rPr>
                <w:i/>
                <w:sz w:val="17"/>
              </w:rPr>
              <w:t xml:space="preserve"> the public with fake news, operating like an ideological kleptomaniac who tries to steal a nation's collective confidence.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ul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ingrate"/>
            <w:r>
              <w:rPr>
                <w:b/>
                <w:color w:val="0969DA"/>
                <w:sz w:val="20"/>
              </w:rPr>
              <w:t>ingrate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shows no gratitude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Only a political masochist would surrender sovereignty voluntarily, just as an ungrateful </w:t>
            </w:r>
            <w:r>
              <w:rPr>
                <w:b/>
                <w:i/>
                <w:color w:val="0969DA"/>
                <w:sz w:val="17"/>
              </w:rPr>
              <w:t>ingrate</w:t>
            </w:r>
            <w:r>
              <w:rPr>
                <w:i/>
                <w:sz w:val="17"/>
              </w:rPr>
              <w:t xml:space="preserve"> turns their back on the democratic freedoms established by past generations.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g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inquisitor"/>
            <w:r>
              <w:rPr>
                <w:b/>
                <w:color w:val="0969DA"/>
                <w:sz w:val="20"/>
              </w:rPr>
              <w:t>inquisitor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questioner who is excessively harsh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an adversarial state deploys an ideological </w:t>
            </w:r>
            <w:r>
              <w:rPr>
                <w:b/>
                <w:i/>
                <w:color w:val="0969DA"/>
                <w:sz w:val="17"/>
              </w:rPr>
              <w:t>inquisitor</w:t>
            </w:r>
            <w:r>
              <w:rPr>
                <w:i/>
                <w:sz w:val="17"/>
              </w:rPr>
              <w:t xml:space="preserve"> to enforce ideological conformity, it produces a compliant officialdom composed of the cynical poseur and the intellectual philistine who despise cultural pluralism.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quisito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intimate"/>
            <w:r>
              <w:rPr>
                <w:b/>
                <w:color w:val="0969DA"/>
                <w:sz w:val="20"/>
              </w:rPr>
              <w:t>intimate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to whom private matters are confided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society is an </w:t>
            </w:r>
            <w:r>
              <w:rPr>
                <w:b/>
                <w:i/>
                <w:color w:val="0969DA"/>
                <w:sz w:val="17"/>
              </w:rPr>
              <w:t>intimate</w:t>
            </w:r>
            <w:r>
              <w:rPr>
                <w:i/>
                <w:sz w:val="17"/>
              </w:rPr>
              <w:t xml:space="preserve"> community of shared destiny: rejecting the crude, misogynistic slurs of any online misogynist and refusing to let party politics become a tedious bore, free citizens act as a rigorous stickler for constitutional rule, standing tall as Formosa's eternal guardians.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tim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6" w:name="vocab_introvert"/>
            <w:r>
              <w:rPr>
                <w:b/>
                <w:color w:val="0969DA"/>
                <w:sz w:val="20"/>
              </w:rPr>
              <w:t>introvert</w:t>
            </w:r>
            <w:bookmarkEnd w:id="201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(psychology) a person who tends to shrink from social contacts and to become preoccupied with their own thoughts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civic life, an engaged reformer may be a quiet </w:t>
            </w:r>
            <w:r>
              <w:rPr>
                <w:b/>
                <w:i/>
                <w:color w:val="0969DA"/>
                <w:sz w:val="17"/>
              </w:rPr>
              <w:t>introvert</w:t>
            </w:r>
            <w:r>
              <w:rPr>
                <w:i/>
                <w:sz w:val="17"/>
              </w:rPr>
              <w:t xml:space="preserve"> who crafts policy in thoughtful isolation, while another is a peripatetic community organizer who marches across the island.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trover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jaded"/>
            <w:r>
              <w:rPr>
                <w:b/>
                <w:color w:val="0969DA"/>
                <w:sz w:val="20"/>
              </w:rPr>
              <w:t>jaded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Lose interest or become bored with something or somebody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voters have learned to reject the political defeatist who claims resistance is futile, as well as the </w:t>
            </w:r>
            <w:r>
              <w:rPr>
                <w:b/>
                <w:i/>
                <w:color w:val="0969DA"/>
                <w:sz w:val="17"/>
              </w:rPr>
              <w:t>jaded</w:t>
            </w:r>
            <w:r>
              <w:rPr>
                <w:i/>
                <w:sz w:val="17"/>
              </w:rPr>
              <w:t xml:space="preserve"> cynic who mocks national defense investments as wasteful folly.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jad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killjoy"/>
            <w:r>
              <w:rPr>
                <w:b/>
                <w:color w:val="0969DA"/>
                <w:sz w:val="20"/>
              </w:rPr>
              <w:t>killjoy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spoils the pleasure of others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political journalism, commentators avoid the petty habits of a political </w:t>
            </w:r>
            <w:r>
              <w:rPr>
                <w:b/>
                <w:i/>
                <w:color w:val="0969DA"/>
                <w:sz w:val="17"/>
              </w:rPr>
              <w:t>killjoy</w:t>
            </w:r>
            <w:r>
              <w:rPr>
                <w:i/>
                <w:sz w:val="17"/>
              </w:rPr>
              <w:t xml:space="preserve"> or a partisan spoilsport who merely obstructs constructive dialogue.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killjo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kleptomaniac"/>
            <w:r>
              <w:rPr>
                <w:b/>
                <w:color w:val="0969DA"/>
                <w:sz w:val="20"/>
              </w:rPr>
              <w:t>kleptomaniac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with an irrational urge to steal in the absence of an economic motive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Society must also remain vigilant against the cognitive fifth columnist—an obsessive agent who attempts to gull the public with fake news, operating like an ideological </w:t>
            </w:r>
            <w:r>
              <w:rPr>
                <w:b/>
                <w:i/>
                <w:color w:val="0969DA"/>
                <w:sz w:val="17"/>
              </w:rPr>
              <w:t>kleptomaniac</w:t>
            </w:r>
            <w:r>
              <w:rPr>
                <w:i/>
                <w:sz w:val="17"/>
              </w:rPr>
              <w:t xml:space="preserve"> who tries to steal a nation's collective confidence.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kleptomania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9" w:name="vocab_laggard"/>
            <w:r>
              <w:rPr>
                <w:b/>
                <w:color w:val="0969DA"/>
                <w:sz w:val="20"/>
              </w:rPr>
              <w:t>laggard</w:t>
            </w:r>
            <w:bookmarkEnd w:id="204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takes more time than necessary; someone who lags behind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defending sovereign rights, Taiwan’s citizens do not act like a drowsy somnambulist or a sluggish </w:t>
            </w:r>
            <w:r>
              <w:rPr>
                <w:b/>
                <w:i/>
                <w:color w:val="0969DA"/>
                <w:sz w:val="17"/>
              </w:rPr>
              <w:t>laggard</w:t>
            </w:r>
            <w:r>
              <w:rPr>
                <w:i/>
                <w:sz w:val="17"/>
              </w:rPr>
              <w:t xml:space="preserve"> sleepwalking into danger; instead, they face external threats with the grit of a disciplined pugilist.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aggar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6" w:name="vocab_libertine"/>
            <w:r>
              <w:rPr>
                <w:b/>
                <w:color w:val="0969DA"/>
                <w:sz w:val="20"/>
              </w:rPr>
              <w:t>libertine</w:t>
            </w:r>
            <w:bookmarkEnd w:id="200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dissolute person; usually a man who is morally unrestrained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also look askance at the private hypocrisy of public figures: whether a corrupt politician behaves like a decadent </w:t>
            </w:r>
            <w:r>
              <w:rPr>
                <w:b/>
                <w:i/>
                <w:color w:val="0969DA"/>
                <w:sz w:val="17"/>
              </w:rPr>
              <w:t>libertine</w:t>
            </w:r>
            <w:r>
              <w:rPr>
                <w:i/>
                <w:sz w:val="17"/>
              </w:rPr>
              <w:t xml:space="preserve"> and an unfaithful philanderer cheating on a spouse with a clandestine paramour, plays the deceitful coquette, or acts like a shallow flirt with foreign adversaries, voters recognize that personal integrity reflects public trustworthiness.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iberti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luminary"/>
            <w:r>
              <w:rPr>
                <w:b/>
                <w:color w:val="0969DA"/>
                <w:sz w:val="20"/>
              </w:rPr>
              <w:t>luminary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celebrity who is an inspiration to others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a rustic farm worker or provincial yokel enjoys equal constitutional dignity alongside a celebrated intellectual </w:t>
            </w:r>
            <w:r>
              <w:rPr>
                <w:b/>
                <w:i/>
                <w:color w:val="0969DA"/>
                <w:sz w:val="17"/>
              </w:rPr>
              <w:t>luminary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umina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lush"/>
            <w:r>
              <w:rPr>
                <w:b/>
                <w:color w:val="0969DA"/>
                <w:sz w:val="20"/>
              </w:rPr>
              <w:t>lush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drinks alcohol to excess habitually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night markets, an enthusiastic food fancier, a discerning gourmand, and a hearty trencherman gather to enjoy culinary arts, without degenerating into a chaotic bacchanal or behaving like a vulgar glutton or an intoxicated </w:t>
            </w:r>
            <w:r>
              <w:rPr>
                <w:b/>
                <w:i/>
                <w:color w:val="0969DA"/>
                <w:sz w:val="17"/>
              </w:rPr>
              <w:t>lush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us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marauder"/>
            <w:r>
              <w:rPr>
                <w:b/>
                <w:color w:val="0969DA"/>
                <w:sz w:val="20"/>
              </w:rPr>
              <w:t>marauder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attacks in search of booty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an opportunist acts like an economic </w:t>
            </w:r>
            <w:r>
              <w:rPr>
                <w:b/>
                <w:i/>
                <w:color w:val="0969DA"/>
                <w:sz w:val="17"/>
              </w:rPr>
              <w:t>marauder</w:t>
            </w:r>
            <w:r>
              <w:rPr>
                <w:i/>
                <w:sz w:val="17"/>
              </w:rPr>
              <w:t xml:space="preserve"> or a geopolitical predator, attempting to sell out national technology secrets to foreign oligarchs, civil society treats them as an unprincipled pariah and a moral outcast.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araud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9" w:name="vocab_masochist"/>
            <w:r>
              <w:rPr>
                <w:b/>
                <w:color w:val="0969DA"/>
                <w:sz w:val="20"/>
              </w:rPr>
              <w:t>masochist</w:t>
            </w:r>
            <w:bookmarkEnd w:id="200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obtains pleasure from receiving punishment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Only a political </w:t>
            </w:r>
            <w:r>
              <w:rPr>
                <w:b/>
                <w:i/>
                <w:color w:val="0969DA"/>
                <w:sz w:val="17"/>
              </w:rPr>
              <w:t>masochist</w:t>
            </w:r>
            <w:r>
              <w:rPr>
                <w:i/>
                <w:sz w:val="17"/>
              </w:rPr>
              <w:t xml:space="preserve"> would surrender sovereignty voluntarily, just as an ungrateful ingrate turns their back on the democratic freedoms established by past generations.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asochi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7" w:name="vocab_misanthrope"/>
            <w:r>
              <w:rPr>
                <w:b/>
                <w:color w:val="0969DA"/>
                <w:sz w:val="20"/>
              </w:rPr>
              <w:t>misanthrope</w:t>
            </w:r>
            <w:bookmarkEnd w:id="200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dislikes people in general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Unlike an isolated recluse or a bitter </w:t>
            </w:r>
            <w:r>
              <w:rPr>
                <w:b/>
                <w:i/>
                <w:color w:val="0969DA"/>
                <w:sz w:val="17"/>
              </w:rPr>
              <w:t>misanthrope</w:t>
            </w:r>
            <w:r>
              <w:rPr>
                <w:i/>
                <w:sz w:val="17"/>
              </w:rPr>
              <w:t xml:space="preserve"> who shuns humanity, Taiwanese citizens embrace civic solidarity.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isanthrop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misogynist"/>
            <w:r>
              <w:rPr>
                <w:b/>
                <w:color w:val="0969DA"/>
                <w:sz w:val="20"/>
              </w:rPr>
              <w:t>misogynist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misanthrope who dislikes women in particular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society is an intimate community of shared destiny: rejecting the crude, misogynistic slurs of any online </w:t>
            </w:r>
            <w:r>
              <w:rPr>
                <w:b/>
                <w:i/>
                <w:color w:val="0969DA"/>
                <w:sz w:val="17"/>
              </w:rPr>
              <w:t>misogynist</w:t>
            </w:r>
            <w:r>
              <w:rPr>
                <w:i/>
                <w:sz w:val="17"/>
              </w:rPr>
              <w:t xml:space="preserve"> and refusing to let party politics become a tedious bore, free citizens act as a rigorous stickler for constitutional rule, standing tall as Formosa's eternal guardians.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isogyni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narcissist"/>
            <w:r>
              <w:rPr>
                <w:b/>
                <w:color w:val="0969DA"/>
                <w:sz w:val="20"/>
              </w:rPr>
              <w:t>narcissist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in love with themselves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Autocratic power structures inevitably attract the shameless toady who flatters party leaders for economic privileges, and the arrogant </w:t>
            </w:r>
            <w:r>
              <w:rPr>
                <w:b/>
                <w:i/>
                <w:color w:val="0969DA"/>
                <w:sz w:val="17"/>
              </w:rPr>
              <w:t>narcissist</w:t>
            </w:r>
            <w:r>
              <w:rPr>
                <w:i/>
                <w:sz w:val="17"/>
              </w:rPr>
              <w:t xml:space="preserve"> who demands unthinking obedience from the masses.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narcissi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obsessive"/>
            <w:r>
              <w:rPr>
                <w:b/>
                <w:color w:val="0969DA"/>
                <w:sz w:val="20"/>
              </w:rPr>
              <w:t>obsessive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has obsessions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Society must also remain vigilant against the cognitive fifth columnist—an </w:t>
            </w:r>
            <w:r>
              <w:rPr>
                <w:b/>
                <w:i/>
                <w:color w:val="0969DA"/>
                <w:sz w:val="17"/>
              </w:rPr>
              <w:t>obsessive</w:t>
            </w:r>
            <w:r>
              <w:rPr>
                <w:i/>
                <w:sz w:val="17"/>
              </w:rPr>
              <w:t xml:space="preserve"> agent who attempts to gull the public with fake news, operating like an ideological kleptomaniac who tries to steal a nation's collective confidence.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bsess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0" w:name="vocab_outcast"/>
            <w:r>
              <w:rPr>
                <w:b/>
                <w:color w:val="0969DA"/>
                <w:sz w:val="20"/>
              </w:rPr>
              <w:t>outcast</w:t>
            </w:r>
            <w:bookmarkEnd w:id="202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is rejected (from society or home)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an opportunist acts like an economic marauder or a geopolitical predator, attempting to sell out national technology secrets to foreign oligarchs, civil society treats them as an unprincipled pariah and a moral </w:t>
            </w:r>
            <w:r>
              <w:rPr>
                <w:b/>
                <w:i/>
                <w:color w:val="0969DA"/>
                <w:sz w:val="17"/>
              </w:rPr>
              <w:t>outcast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utca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6" w:name="vocab_paramour"/>
            <w:r>
              <w:rPr>
                <w:b/>
                <w:color w:val="0969DA"/>
                <w:sz w:val="20"/>
              </w:rPr>
              <w:t>paramour</w:t>
            </w:r>
            <w:bookmarkEnd w:id="204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woman's lover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also look askance at the private hypocrisy of public figures: whether a corrupt politician behaves like a decadent libertine and an unfaithful philanderer cheating on a spouse with a clandestine </w:t>
            </w:r>
            <w:r>
              <w:rPr>
                <w:b/>
                <w:i/>
                <w:color w:val="0969DA"/>
                <w:sz w:val="17"/>
              </w:rPr>
              <w:t>paramour</w:t>
            </w:r>
            <w:r>
              <w:rPr>
                <w:i/>
                <w:sz w:val="17"/>
              </w:rPr>
              <w:t>, plays the deceitful coquette, or acts like a shallow flirt with foreign adversaries, voters recognize that personal integrity reflects public trustworthiness.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aramou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pariah"/>
            <w:r>
              <w:rPr>
                <w:b/>
                <w:color w:val="0969DA"/>
                <w:sz w:val="20"/>
              </w:rPr>
              <w:t>pariah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is rejected (from society or home)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an opportunist acts like an economic marauder or a geopolitical predator, attempting to sell out national technology secrets to foreign oligarchs, civil society treats them as an unprincipled </w:t>
            </w:r>
            <w:r>
              <w:rPr>
                <w:b/>
                <w:i/>
                <w:color w:val="0969DA"/>
                <w:sz w:val="17"/>
              </w:rPr>
              <w:t>pariah</w:t>
            </w:r>
            <w:r>
              <w:rPr>
                <w:i/>
                <w:sz w:val="17"/>
              </w:rPr>
              <w:t xml:space="preserve"> and a moral outcast.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aria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peripatetic"/>
            <w:r>
              <w:rPr>
                <w:b/>
                <w:color w:val="0969DA"/>
                <w:sz w:val="20"/>
              </w:rPr>
              <w:t>peripatetic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walks from place to place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civic life, an engaged reformer may be a quiet introvert who crafts policy in thoughtful isolation, while another is a </w:t>
            </w:r>
            <w:r>
              <w:rPr>
                <w:b/>
                <w:i/>
                <w:color w:val="0969DA"/>
                <w:sz w:val="17"/>
              </w:rPr>
              <w:t>peripatetic</w:t>
            </w:r>
            <w:r>
              <w:rPr>
                <w:i/>
                <w:sz w:val="17"/>
              </w:rPr>
              <w:t xml:space="preserve"> community organizer who marches across the island.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ripate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philanderer"/>
            <w:r>
              <w:rPr>
                <w:b/>
                <w:color w:val="0969DA"/>
                <w:sz w:val="20"/>
              </w:rPr>
              <w:t>philanderer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man who likes many women and has short sexual relationships with them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also look askance at the private hypocrisy of public figures: whether a corrupt politician behaves like a decadent libertine and an unfaithful </w:t>
            </w:r>
            <w:r>
              <w:rPr>
                <w:b/>
                <w:i/>
                <w:color w:val="0969DA"/>
                <w:sz w:val="17"/>
              </w:rPr>
              <w:t>philanderer</w:t>
            </w:r>
            <w:r>
              <w:rPr>
                <w:i/>
                <w:sz w:val="17"/>
              </w:rPr>
              <w:t xml:space="preserve"> cheating on a spouse with a clandestine paramour, plays the deceitful coquette, or acts like a shallow flirt with foreign adversaries, voters recognize that personal integrity reflects public trustworthiness.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hilander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8" w:name="vocab_philistine"/>
            <w:r>
              <w:rPr>
                <w:b/>
                <w:color w:val="0969DA"/>
                <w:sz w:val="20"/>
              </w:rPr>
              <w:t>philistine</w:t>
            </w:r>
            <w:bookmarkEnd w:id="200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is uninterested in intellectual pursuits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an adversarial state deploys an ideological inquisitor to enforce ideological conformity, it produces a compliant officialdom composed of the cynical poseur and the intellectual </w:t>
            </w:r>
            <w:r>
              <w:rPr>
                <w:b/>
                <w:i/>
                <w:color w:val="0969DA"/>
                <w:sz w:val="17"/>
              </w:rPr>
              <w:t>philistine</w:t>
            </w:r>
            <w:r>
              <w:rPr>
                <w:i/>
                <w:sz w:val="17"/>
              </w:rPr>
              <w:t xml:space="preserve"> who despise cultural pluralism.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hilisti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7" w:name="vocab_poseur"/>
            <w:r>
              <w:rPr>
                <w:b/>
                <w:color w:val="0969DA"/>
                <w:sz w:val="20"/>
              </w:rPr>
              <w:t>poseur</w:t>
            </w:r>
            <w:bookmarkEnd w:id="201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habitually pretends to be something he is not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an adversarial state deploys an ideological inquisitor to enforce ideological conformity, it produces a compliant officialdom composed of the cynical </w:t>
            </w:r>
            <w:r>
              <w:rPr>
                <w:b/>
                <w:i/>
                <w:color w:val="0969DA"/>
                <w:sz w:val="17"/>
              </w:rPr>
              <w:t>poseur</w:t>
            </w:r>
            <w:r>
              <w:rPr>
                <w:i/>
                <w:sz w:val="17"/>
              </w:rPr>
              <w:t xml:space="preserve"> and the intellectual philistine who despise cultural pluralism.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oseu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2" w:name="vocab_predator"/>
            <w:r>
              <w:rPr>
                <w:b/>
                <w:color w:val="0969DA"/>
                <w:sz w:val="20"/>
              </w:rPr>
              <w:t>predator</w:t>
            </w:r>
            <w:bookmarkEnd w:id="203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attacks in search of booty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an opportunist acts like an economic marauder or a geopolitical </w:t>
            </w:r>
            <w:r>
              <w:rPr>
                <w:b/>
                <w:i/>
                <w:color w:val="0969DA"/>
                <w:sz w:val="17"/>
              </w:rPr>
              <w:t>predator</w:t>
            </w:r>
            <w:r>
              <w:rPr>
                <w:i/>
                <w:sz w:val="17"/>
              </w:rPr>
              <w:t>, attempting to sell out national technology secrets to foreign oligarchs, civil society treats them as an unprincipled pariah and a moral outcast.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edato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pugilist"/>
            <w:r>
              <w:rPr>
                <w:b/>
                <w:color w:val="0969DA"/>
                <w:sz w:val="20"/>
              </w:rPr>
              <w:t>pugilist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fights with his fists for sport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defending sovereign rights, Taiwan’s citizens do not act like a drowsy somnambulist or a sluggish laggard sleepwalking into danger; instead, they face external threats with the grit of a disciplined </w:t>
            </w:r>
            <w:r>
              <w:rPr>
                <w:b/>
                <w:i/>
                <w:color w:val="0969DA"/>
                <w:sz w:val="17"/>
              </w:rPr>
              <w:t>pugilist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ugili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9" w:name="vocab_recluse"/>
            <w:r>
              <w:rPr>
                <w:b/>
                <w:color w:val="0969DA"/>
                <w:sz w:val="20"/>
              </w:rPr>
              <w:t>recluse</w:t>
            </w:r>
            <w:bookmarkEnd w:id="201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One who lives in solitude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Unlike an isolated </w:t>
            </w:r>
            <w:r>
              <w:rPr>
                <w:b/>
                <w:i/>
                <w:color w:val="0969DA"/>
                <w:sz w:val="17"/>
              </w:rPr>
              <w:t>recluse</w:t>
            </w:r>
            <w:r>
              <w:rPr>
                <w:i/>
                <w:sz w:val="17"/>
              </w:rPr>
              <w:t xml:space="preserve"> or a bitter misanthrope who shuns humanity, Taiwanese citizens embrace civic solidarity.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clu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0" w:name="vocab_skinflint"/>
            <w:r>
              <w:rPr>
                <w:b/>
                <w:color w:val="0969DA"/>
                <w:sz w:val="20"/>
              </w:rPr>
              <w:t>skinflint</w:t>
            </w:r>
            <w:bookmarkEnd w:id="200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selfish person who is unwilling to give or spend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electorate expects fiscal prudence, refusing to entrust municipal budgets to a reckless spendthrift, an irresponsible wastrel, or a parsimonious </w:t>
            </w:r>
            <w:r>
              <w:rPr>
                <w:b/>
                <w:i/>
                <w:color w:val="0969DA"/>
                <w:sz w:val="17"/>
              </w:rPr>
              <w:t>skinflint</w:t>
            </w:r>
            <w:r>
              <w:rPr>
                <w:i/>
                <w:sz w:val="17"/>
              </w:rPr>
              <w:t xml:space="preserve"> who refuses to invest in vital infrastructure.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kinfli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somnambulist"/>
            <w:r>
              <w:rPr>
                <w:b/>
                <w:color w:val="0969DA"/>
                <w:sz w:val="20"/>
              </w:rPr>
              <w:t>somnambulist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walks about in their sleep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defending sovereign rights, Taiwan’s citizens do not act like a drowsy </w:t>
            </w:r>
            <w:r>
              <w:rPr>
                <w:b/>
                <w:i/>
                <w:color w:val="0969DA"/>
                <w:sz w:val="17"/>
              </w:rPr>
              <w:t>somnambulist</w:t>
            </w:r>
            <w:r>
              <w:rPr>
                <w:i/>
                <w:sz w:val="17"/>
              </w:rPr>
              <w:t xml:space="preserve"> or a sluggish laggard sleepwalking into danger; instead, they face external threats with the grit of a disciplined pugilist.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omnambuli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0" w:name="vocab_spendthrift"/>
            <w:r>
              <w:rPr>
                <w:b/>
                <w:color w:val="0969DA"/>
                <w:sz w:val="20"/>
              </w:rPr>
              <w:t>spendthrift</w:t>
            </w:r>
            <w:bookmarkEnd w:id="204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spends money prodigally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electorate expects fiscal prudence, refusing to entrust municipal budgets to a reckless </w:t>
            </w:r>
            <w:r>
              <w:rPr>
                <w:b/>
                <w:i/>
                <w:color w:val="0969DA"/>
                <w:sz w:val="17"/>
              </w:rPr>
              <w:t>spendthrift</w:t>
            </w:r>
            <w:r>
              <w:rPr>
                <w:i/>
                <w:sz w:val="17"/>
              </w:rPr>
              <w:t>, an irresponsible wastrel, or a parsimonious skinflint who refuses to invest in vital infrastructure.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pendthrif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spoilsport"/>
            <w:r>
              <w:rPr>
                <w:b/>
                <w:color w:val="0969DA"/>
                <w:sz w:val="20"/>
              </w:rPr>
              <w:t>spoilsport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spoils the pleasure of others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political journalism, commentators avoid the petty habits of a political killjoy or a partisan </w:t>
            </w:r>
            <w:r>
              <w:rPr>
                <w:b/>
                <w:i/>
                <w:color w:val="0969DA"/>
                <w:sz w:val="17"/>
              </w:rPr>
              <w:t>spoilsport</w:t>
            </w:r>
            <w:r>
              <w:rPr>
                <w:i/>
                <w:sz w:val="17"/>
              </w:rPr>
              <w:t xml:space="preserve"> who merely obstructs constructive dialogue.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poilspor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8" w:name="vocab_stickler"/>
            <w:r>
              <w:rPr>
                <w:b/>
                <w:color w:val="0969DA"/>
                <w:sz w:val="20"/>
              </w:rPr>
              <w:t>stickler</w:t>
            </w:r>
            <w:bookmarkEnd w:id="203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insists on something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society is an intimate community of shared destiny: rejecting the crude, misogynistic slurs of any online misogynist and refusing to let party politics become a tedious bore, free citizens act as a rigorous </w:t>
            </w:r>
            <w:r>
              <w:rPr>
                <w:b/>
                <w:i/>
                <w:color w:val="0969DA"/>
                <w:sz w:val="17"/>
              </w:rPr>
              <w:t>stickler</w:t>
            </w:r>
            <w:r>
              <w:rPr>
                <w:i/>
                <w:sz w:val="17"/>
              </w:rPr>
              <w:t xml:space="preserve"> for constitutional rule, standing tall as Formosa's eternal guardians.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tickl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2" w:name="vocab_toady"/>
            <w:r>
              <w:rPr>
                <w:b/>
                <w:color w:val="0969DA"/>
                <w:sz w:val="20"/>
              </w:rPr>
              <w:t>toady</w:t>
            </w:r>
            <w:bookmarkEnd w:id="200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tries to please someone in order to gain a personal advantage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Autocratic power structures inevitably attract the shameless </w:t>
            </w:r>
            <w:r>
              <w:rPr>
                <w:b/>
                <w:i/>
                <w:color w:val="0969DA"/>
                <w:sz w:val="17"/>
              </w:rPr>
              <w:t>toady</w:t>
            </w:r>
            <w:r>
              <w:rPr>
                <w:i/>
                <w:sz w:val="17"/>
              </w:rPr>
              <w:t xml:space="preserve"> who flatters party leaders for economic privileges, and the arrogant narcissist who demands unthinking obedience from the masses.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oad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1" w:name="vocab_trencherman"/>
            <w:r>
              <w:rPr>
                <w:b/>
                <w:color w:val="0969DA"/>
                <w:sz w:val="20"/>
              </w:rPr>
              <w:t>trencherman</w:t>
            </w:r>
            <w:bookmarkEnd w:id="200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is devoted to eating and drinking to excess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night markets, an enthusiastic food fancier, a discerning gourmand, and a hearty </w:t>
            </w:r>
            <w:r>
              <w:rPr>
                <w:b/>
                <w:i/>
                <w:color w:val="0969DA"/>
                <w:sz w:val="17"/>
              </w:rPr>
              <w:t>trencherman</w:t>
            </w:r>
            <w:r>
              <w:rPr>
                <w:i/>
                <w:sz w:val="17"/>
              </w:rPr>
              <w:t xml:space="preserve"> gather to enjoy culinary arts, without degenerating into a chaotic bacchanal or behaving like a vulgar glutton or an intoxicated lush.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rencherm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wastrel"/>
            <w:r>
              <w:rPr>
                <w:b/>
                <w:color w:val="0969DA"/>
                <w:sz w:val="20"/>
              </w:rPr>
              <w:t>wastrel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dissipates resources self-indulgently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electorate expects fiscal prudence, refusing to entrust municipal budgets to a reckless spendthrift, an irresponsible </w:t>
            </w:r>
            <w:r>
              <w:rPr>
                <w:b/>
                <w:i/>
                <w:color w:val="0969DA"/>
                <w:sz w:val="17"/>
              </w:rPr>
              <w:t>wastrel</w:t>
            </w:r>
            <w:r>
              <w:rPr>
                <w:i/>
                <w:sz w:val="17"/>
              </w:rPr>
              <w:t>, or a parsimonious skinflint who refuses to invest in vital infrastructure.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wastre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4" w:name="vocab_yokel"/>
            <w:r>
              <w:rPr>
                <w:b/>
                <w:color w:val="0969DA"/>
                <w:sz w:val="20"/>
              </w:rPr>
              <w:t>yokel</w:t>
            </w:r>
            <w:bookmarkEnd w:id="201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is not very intelligent or interested in culture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a rustic farm worker or provincial </w:t>
            </w:r>
            <w:r>
              <w:rPr>
                <w:b/>
                <w:i/>
                <w:color w:val="0969DA"/>
                <w:sz w:val="17"/>
              </w:rPr>
              <w:t>yokel</w:t>
            </w:r>
            <w:r>
              <w:rPr>
                <w:i/>
                <w:sz w:val="17"/>
              </w:rPr>
              <w:t xml:space="preserve"> enjoys equal constitutional dignity alongside a celebrated intellectual luminary.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yoke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43" w:author="GRE Prep" w:date="2026-10-05T22:00:00Z" w:initials="GRE">
    <w:p>
      <w:pPr>
        <w:pStyle w:val="CommentText"/>
      </w:pPr>
      <w:r>
        <w:rPr>
          <w:b/>
        </w:rPr>
        <w:t>authoritarian: </w:t>
      </w:r>
      <w:r>
        <w:t>A person who behaves in a tyrannical manner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anathema: </w:t>
      </w:r>
      <w:r>
        <w:t>A detested person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toady: </w:t>
      </w:r>
      <w:r>
        <w:t>A person who tries to please someone in order to gain a personal advantage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narcissist: </w:t>
      </w:r>
      <w:r>
        <w:t>Someone in love with themselves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inquisitor: </w:t>
      </w:r>
      <w:r>
        <w:t>A questioner who is excessively harsh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poseur: </w:t>
      </w:r>
      <w:r>
        <w:t>A person who habitually pretends to be something he is not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philistine: </w:t>
      </w:r>
      <w:r>
        <w:t>A person who is uninterested in intellectual pursuits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dolt: </w:t>
      </w:r>
      <w:r>
        <w:t>A person who is not very bright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dummy: </w:t>
      </w:r>
      <w:r>
        <w:t>A person who does not talk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defeatist: </w:t>
      </w:r>
      <w:r>
        <w:t>Someone who is resigned to defeat without offering positive suggestions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defeatist: </w:t>
      </w:r>
      <w:r>
        <w:t>Someone who is resigned to defeat without offering positive suggestions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jaded: </w:t>
      </w:r>
      <w:r>
        <w:t>Lose interest or become bored with something or somebody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cynic: </w:t>
      </w:r>
      <w:r>
        <w:t>Someone who is critical of the motives of others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masochist: </w:t>
      </w:r>
      <w:r>
        <w:t>Someone who obtains pleasure from receiving punishment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ingrate: </w:t>
      </w:r>
      <w:r>
        <w:t>A person who shows no gratitude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marauder: </w:t>
      </w:r>
      <w:r>
        <w:t>Someone who attacks in search of booty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predator: </w:t>
      </w:r>
      <w:r>
        <w:t>Someone who attacks in search of booty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pariah: </w:t>
      </w:r>
      <w:r>
        <w:t>A person who is rejected (from society or home)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outcast: </w:t>
      </w:r>
      <w:r>
        <w:t>A person who is rejected (from society or home)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obsessive: </w:t>
      </w:r>
      <w:r>
        <w:t>A person who has obsessions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gull: </w:t>
      </w:r>
      <w:r>
        <w:t>A person who is gullible and easy to take advantage of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kleptomaniac: </w:t>
      </w:r>
      <w:r>
        <w:t>Someone with an irrational urge to steal in the absence of an economic motive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introvert: </w:t>
      </w:r>
      <w:r>
        <w:t>(psychology) a person who tends to shrink from social contacts and to become preoccupied with their own thoughts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peripatetic: </w:t>
      </w:r>
      <w:r>
        <w:t>A person who walks from place to place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spendthrift: </w:t>
      </w:r>
      <w:r>
        <w:t>Someone who spends money prodigally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wastrel: </w:t>
      </w:r>
      <w:r>
        <w:t>Someone who dissipates resources self-indulgently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skinflint: </w:t>
      </w:r>
      <w:r>
        <w:t>A selfish person who is unwilling to give or spend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killjoy: </w:t>
      </w:r>
      <w:r>
        <w:t>Someone who spoils the pleasure of others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spoilsport: </w:t>
      </w:r>
      <w:r>
        <w:t>Someone who spoils the pleasure of others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libertine: </w:t>
      </w:r>
      <w:r>
        <w:t>A dissolute person; usually a man who is morally unrestrained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philanderer: </w:t>
      </w:r>
      <w:r>
        <w:t>A man who likes many women and has short sexual relationships with them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paramour: </w:t>
      </w:r>
      <w:r>
        <w:t>A woman's lover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coquette: </w:t>
      </w:r>
      <w:r>
        <w:t>A seductive woman who uses her sex appeal to exploit men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flirt: </w:t>
      </w:r>
      <w:r>
        <w:t>A seductive woman who uses her sex appeal to exploit men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recluse: </w:t>
      </w:r>
      <w:r>
        <w:t>One who lives in solitude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misanthrope: </w:t>
      </w:r>
      <w:r>
        <w:t>Someone who dislikes people in general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fancier: </w:t>
      </w:r>
      <w:r>
        <w:t>A person having a strong liking for something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gourmand: </w:t>
      </w:r>
      <w:r>
        <w:t>A person who is devoted to eating and drinking to excess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trencherman: </w:t>
      </w:r>
      <w:r>
        <w:t>A person who is devoted to eating and drinking to excess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bacchanal: </w:t>
      </w:r>
      <w:r>
        <w:t>Someone who engages in drinking bouts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glutton: </w:t>
      </w:r>
      <w:r>
        <w:t>A person who is devoted to eating and drinking to excess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lush: </w:t>
      </w:r>
      <w:r>
        <w:t>A person who drinks alcohol to excess habitually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yokel: </w:t>
      </w:r>
      <w:r>
        <w:t>A person who is not very intelligent or interested in culture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luminary: </w:t>
      </w:r>
      <w:r>
        <w:t>A celebrity who is an inspiration to others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somnambulist: </w:t>
      </w:r>
      <w:r>
        <w:t>Someone who walks about in their sleep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laggard: </w:t>
      </w:r>
      <w:r>
        <w:t>Someone who takes more time than necessary; someone who lags behind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pugilist: </w:t>
      </w:r>
      <w:r>
        <w:t>Someone who fights with his fists for sport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intimate: </w:t>
      </w:r>
      <w:r>
        <w:t>Someone to whom private matters are confided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misogynist: </w:t>
      </w:r>
      <w:r>
        <w:t>A misanthrope who dislikes women in particular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bore: </w:t>
      </w:r>
      <w:r>
        <w:t>A person who evokes boredom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stickler: </w:t>
      </w:r>
      <w:r>
        <w:t>Someone who insists on something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