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052</w:t>
      </w:r>
    </w:p>
    <w:p>
      <w:pPr>
        <w:spacing w:after="280"/>
        <w:jc w:val="center"/>
      </w:pPr>
      <w:r>
        <w:rPr>
          <w:i/>
          <w:color w:val="57606A"/>
          <w:sz w:val="24"/>
        </w:rPr>
        <w:t>Epicurean Mastery and Culture: Gastronomic Formosa: Convivial Night Markets, Tea Terroir &amp; Democratic Joie de Vivre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Culinary Arts, Epicurean Culture &amp; Social Restraint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052: Epicurean Mastery and Culture: Gastronomic Formosa</w:t>
      </w:r>
    </w:p>
    <w:p>
      <w:pPr>
        <w:spacing w:before="60" w:after="180" w:line="288" w:lineRule="auto"/>
      </w:pPr>
      <w:r>
        <w:t xml:space="preserve">The gastronomic and social culture of Taiwan is celebrated throughout East Asia for its vibrant night markets, exquisite culinary arts, and joyful communal life. Taiwanese foodways reflect a sophisticated </w:t>
      </w:r>
      <w:bookmarkStart w:id="1010" w:name="text_epicurean"/>
      <w:bookmarkEnd w:id="1010"/>
      <w:commentRangeStart w:id="10"/>
      <w:hyperlink w:anchor="vocab_epicurean" w:tooltip="GRE Definition: A person devoted to refined sensuous enjoyment (especially good food and drink)">
        <w:r>
          <w:rPr>
            <w:b/>
            <w:color w:val="0969DA"/>
            <w:u w:val="single"/>
          </w:rPr>
          <w:t xml:space="preserve">Epicurean</w:t>
        </w:r>
      </w:hyperlink>
      <w:commentRangeEnd w:id="10"/>
      <w:r>
        <w:rPr>
          <w:rStyle w:val="CommentReference"/>
        </w:rPr>
        <w:commentReference w:id="10"/>
      </w:r>
      <w:r>
        <w:t xml:space="preserve"> philosophy where citizens gather to </w:t>
      </w:r>
      <w:bookmarkStart w:id="1049" w:name="text_bask"/>
      <w:bookmarkEnd w:id="1049"/>
      <w:commentRangeStart w:id="49"/>
      <w:hyperlink w:anchor="vocab_bask" w:tooltip="GRE Definition: Derive or receive pleasure from; get enjoyment from; take pleasure in">
        <w:r>
          <w:rPr>
            <w:b/>
            <w:color w:val="0969DA"/>
            <w:u w:val="single"/>
          </w:rPr>
          <w:t xml:space="preserve">bask</w:t>
        </w:r>
      </w:hyperlink>
      <w:commentRangeEnd w:id="49"/>
      <w:r>
        <w:rPr>
          <w:rStyle w:val="CommentReference"/>
        </w:rPr>
        <w:commentReference w:id="49"/>
      </w:r>
      <w:r>
        <w:t xml:space="preserve"> in the warmth of </w:t>
      </w:r>
      <w:bookmarkStart w:id="1027" w:name="text_convivial"/>
      <w:bookmarkEnd w:id="1027"/>
      <w:commentRangeStart w:id="27"/>
      <w:hyperlink w:anchor="vocab_convivial" w:tooltip="GRE Definition: Occupied with or fond of the pleasures of good company">
        <w:r>
          <w:rPr>
            <w:b/>
            <w:color w:val="0969DA"/>
            <w:u w:val="single"/>
          </w:rPr>
          <w:t xml:space="preserve">convivial</w:t>
        </w:r>
      </w:hyperlink>
      <w:commentRangeEnd w:id="27"/>
      <w:r>
        <w:rPr>
          <w:rStyle w:val="CommentReference"/>
        </w:rPr>
        <w:commentReference w:id="27"/>
      </w:r>
      <w:r>
        <w:t xml:space="preserve"> night market stalls, enjoying a lifestyle that celebrates life without succumbing to destructive </w:t>
      </w:r>
      <w:bookmarkStart w:id="1036" w:name="text_carnal"/>
      <w:bookmarkEnd w:id="1036"/>
      <w:commentRangeStart w:id="36"/>
      <w:hyperlink w:anchor="vocab_carnal" w:tooltip="GRE Definition: Marked by the appetites and passions of the body">
        <w:r>
          <w:rPr>
            <w:b/>
            <w:color w:val="0969DA"/>
            <w:u w:val="single"/>
          </w:rPr>
          <w:t xml:space="preserve">carnal</w:t>
        </w:r>
      </w:hyperlink>
      <w:commentRangeEnd w:id="36"/>
      <w:r>
        <w:rPr>
          <w:rStyle w:val="CommentReference"/>
        </w:rPr>
        <w:commentReference w:id="36"/>
      </w:r>
      <w:r>
        <w:t xml:space="preserve"> excess. A discerning </w:t>
      </w:r>
      <w:bookmarkStart w:id="1008" w:name="text_epicure"/>
      <w:bookmarkEnd w:id="1008"/>
      <w:commentRangeStart w:id="8"/>
      <w:hyperlink w:anchor="vocab_epicure" w:tooltip="GRE Definition: A person devoted to refined sensuous enjoyment (especially good food and drink)">
        <w:r>
          <w:rPr>
            <w:b/>
            <w:color w:val="0969DA"/>
            <w:u w:val="single"/>
          </w:rPr>
          <w:t xml:space="preserve">epicure</w:t>
        </w:r>
      </w:hyperlink>
      <w:commentRangeEnd w:id="8"/>
      <w:r>
        <w:rPr>
          <w:rStyle w:val="CommentReference"/>
        </w:rPr>
        <w:commentReference w:id="8"/>
      </w:r>
      <w:r>
        <w:t xml:space="preserve"> or dedicated </w:t>
      </w:r>
      <w:bookmarkStart w:id="1026" w:name="text_gourmet"/>
      <w:bookmarkEnd w:id="1026"/>
      <w:commentRangeStart w:id="26"/>
      <w:hyperlink w:anchor="vocab_gourmet" w:tooltip="GRE Definition: A person devoted to refined sensuous enjoyment (especially good food and drink)">
        <w:r>
          <w:rPr>
            <w:b/>
            <w:color w:val="0969DA"/>
            <w:u w:val="single"/>
          </w:rPr>
          <w:t xml:space="preserve">gourmet</w:t>
        </w:r>
      </w:hyperlink>
      <w:commentRangeEnd w:id="26"/>
      <w:r>
        <w:rPr>
          <w:rStyle w:val="CommentReference"/>
        </w:rPr>
        <w:commentReference w:id="26"/>
      </w:r>
      <w:r>
        <w:t xml:space="preserve"> will </w:t>
      </w:r>
      <w:bookmarkStart w:id="1038" w:name="text_crave"/>
      <w:bookmarkEnd w:id="1038"/>
      <w:commentRangeStart w:id="38"/>
      <w:hyperlink w:anchor="vocab_crave" w:tooltip="GRE Definition: Have a craving, appetite, or great desire for">
        <w:r>
          <w:rPr>
            <w:b/>
            <w:color w:val="0969DA"/>
            <w:u w:val="single"/>
          </w:rPr>
          <w:t xml:space="preserve">crave</w:t>
        </w:r>
      </w:hyperlink>
      <w:commentRangeEnd w:id="38"/>
      <w:r>
        <w:rPr>
          <w:rStyle w:val="CommentReference"/>
        </w:rPr>
        <w:commentReference w:id="38"/>
      </w:r>
      <w:r>
        <w:t xml:space="preserve"> authentic local dishes and </w:t>
      </w:r>
      <w:bookmarkStart w:id="1034" w:name="text_luxuriate"/>
      <w:bookmarkEnd w:id="1034"/>
      <w:commentRangeStart w:id="34"/>
      <w:hyperlink w:anchor="vocab_luxuriate" w:tooltip="GRE Definition: Become extravagant; indulge (oneself) luxuriously">
        <w:r>
          <w:rPr>
            <w:b/>
            <w:color w:val="0969DA"/>
            <w:u w:val="single"/>
          </w:rPr>
          <w:t xml:space="preserve">luxuriate</w:t>
        </w:r>
      </w:hyperlink>
      <w:commentRangeEnd w:id="34"/>
      <w:r>
        <w:rPr>
          <w:rStyle w:val="CommentReference"/>
        </w:rPr>
        <w:commentReference w:id="34"/>
      </w:r>
      <w:r>
        <w:t xml:space="preserve"> in a feast of soup dumplings, roasted duck, and shaved mango ice, finding that local recipes fully </w:t>
      </w:r>
      <w:bookmarkStart w:id="1047" w:name="text_gratify"/>
      <w:bookmarkEnd w:id="1047"/>
      <w:commentRangeStart w:id="47"/>
      <w:hyperlink w:anchor="vocab_gratify" w:tooltip="GRE Definition: Make happy or satisfied">
        <w:r>
          <w:rPr>
            <w:b/>
            <w:color w:val="0969DA"/>
            <w:u w:val="single"/>
          </w:rPr>
          <w:t xml:space="preserve">gratify</w:t>
        </w:r>
      </w:hyperlink>
      <w:commentRangeEnd w:id="47"/>
      <w:r>
        <w:rPr>
          <w:rStyle w:val="CommentReference"/>
        </w:rPr>
        <w:commentReference w:id="47"/>
      </w:r>
      <w:r>
        <w:t xml:space="preserve"> the senses without succumbing to </w:t>
      </w:r>
      <w:bookmarkStart w:id="1018" w:name="text_fanciful"/>
      <w:bookmarkEnd w:id="1018"/>
      <w:commentRangeStart w:id="18"/>
      <w:hyperlink w:anchor="vocab_fanciful" w:tooltip="GRE Definition: Indulging in or influenced by fancy">
        <w:r>
          <w:rPr>
            <w:b/>
            <w:color w:val="0969DA"/>
            <w:u w:val="single"/>
          </w:rPr>
          <w:t xml:space="preserve">fanciful</w:t>
        </w:r>
      </w:hyperlink>
      <w:commentRangeEnd w:id="18"/>
      <w:r>
        <w:rPr>
          <w:rStyle w:val="CommentReference"/>
        </w:rPr>
        <w:commentReference w:id="18"/>
      </w:r>
      <w:r>
        <w:t xml:space="preserve"> or </w:t>
      </w:r>
      <w:bookmarkStart w:id="1035" w:name="text_meretricious"/>
      <w:bookmarkEnd w:id="1035"/>
      <w:commentRangeStart w:id="35"/>
      <w:hyperlink w:anchor="vocab_meretricious" w:tooltip="GRE Definition: Like or relating to a prostitute">
        <w:r>
          <w:rPr>
            <w:b/>
            <w:color w:val="0969DA"/>
            <w:u w:val="single"/>
          </w:rPr>
          <w:t xml:space="preserve">meretricious</w:t>
        </w:r>
      </w:hyperlink>
      <w:commentRangeEnd w:id="35"/>
      <w:r>
        <w:rPr>
          <w:rStyle w:val="CommentReference"/>
        </w:rPr>
        <w:commentReference w:id="35"/>
      </w:r>
      <w:r>
        <w:t xml:space="preserve"> fads. Rather than practicing an austere asceticism that demands people completely </w:t>
      </w:r>
      <w:bookmarkStart w:id="1013" w:name="text_abnegate"/>
      <w:bookmarkEnd w:id="1013"/>
      <w:commentRangeStart w:id="13"/>
      <w:hyperlink w:anchor="vocab_abnegate" w:tooltip="GRE Definition: Deny oneself (something); restrain, especially from indulging in some pleasure">
        <w:r>
          <w:rPr>
            <w:b/>
            <w:color w:val="0969DA"/>
            <w:u w:val="single"/>
          </w:rPr>
          <w:t xml:space="preserve">abnegate</w:t>
        </w:r>
      </w:hyperlink>
      <w:commentRangeEnd w:id="13"/>
      <w:r>
        <w:rPr>
          <w:rStyle w:val="CommentReference"/>
        </w:rPr>
        <w:commentReference w:id="13"/>
      </w:r>
      <w:r>
        <w:t xml:space="preserve"> earthly pleasure, Taiwanese culture embraces healthy enjoyment, creating a welcoming social </w:t>
      </w:r>
      <w:bookmarkStart w:id="1033" w:name="text_charm"/>
      <w:bookmarkEnd w:id="1033"/>
      <w:commentRangeStart w:id="33"/>
      <w:hyperlink w:anchor="vocab_charm" w:tooltip="GRE Definition: Attractiveness that interests or pleases or stimulates">
        <w:r>
          <w:rPr>
            <w:b/>
            <w:color w:val="0969DA"/>
            <w:u w:val="single"/>
          </w:rPr>
          <w:t xml:space="preserve">charm</w:t>
        </w:r>
      </w:hyperlink>
      <w:commentRangeEnd w:id="33"/>
      <w:r>
        <w:rPr>
          <w:rStyle w:val="CommentReference"/>
        </w:rPr>
        <w:commentReference w:id="33"/>
      </w:r>
      <w:r>
        <w:t xml:space="preserve"> where visitors are enchanted by the culinary </w:t>
      </w:r>
      <w:bookmarkStart w:id="1019" w:name="text_allure"/>
      <w:bookmarkEnd w:id="1019"/>
      <w:commentRangeStart w:id="19"/>
      <w:hyperlink w:anchor="vocab_allure" w:tooltip="GRE Definition: The power to entice or attract through personal charm">
        <w:r>
          <w:rPr>
            <w:b/>
            <w:color w:val="0969DA"/>
            <w:u w:val="single"/>
          </w:rPr>
          <w:t xml:space="preserve">allure</w:t>
        </w:r>
      </w:hyperlink>
      <w:commentRangeEnd w:id="19"/>
      <w:r>
        <w:rPr>
          <w:rStyle w:val="CommentReference"/>
        </w:rPr>
        <w:commentReference w:id="19"/>
      </w:r>
      <w:r>
        <w:t xml:space="preserve"> of island food.</w:t>
      </w:r>
    </w:p>
    <w:p>
      <w:pPr>
        <w:spacing w:before="60" w:after="180" w:line="288" w:lineRule="auto"/>
      </w:pPr>
      <w:r>
        <w:t xml:space="preserve">In traditional tea houses nestled in the mist-shrouded hills of Maokong and Alishan, tea masters cultivate a refined sensory appreciation that balances </w:t>
      </w:r>
      <w:bookmarkStart w:id="1031" w:name="text_sensual"/>
      <w:bookmarkEnd w:id="1031"/>
      <w:commentRangeStart w:id="31"/>
      <w:hyperlink w:anchor="vocab_sensual" w:tooltip="GRE Definition: Marked by the appetites and passions of the body">
        <w:r>
          <w:rPr>
            <w:b/>
            <w:color w:val="0969DA"/>
            <w:u w:val="single"/>
          </w:rPr>
          <w:t xml:space="preserve">sensual</w:t>
        </w:r>
      </w:hyperlink>
      <w:commentRangeEnd w:id="31"/>
      <w:r>
        <w:rPr>
          <w:rStyle w:val="CommentReference"/>
        </w:rPr>
        <w:commentReference w:id="31"/>
      </w:r>
      <w:r>
        <w:t xml:space="preserve"> delight with spiritual </w:t>
      </w:r>
      <w:bookmarkStart w:id="1030" w:name="text_continence"/>
      <w:bookmarkEnd w:id="1030"/>
      <w:commentRangeStart w:id="30"/>
      <w:hyperlink w:anchor="vocab_continence" w:tooltip="GRE Definition: The exercise of self constraint in sexual matters">
        <w:r>
          <w:rPr>
            <w:b/>
            <w:color w:val="0969DA"/>
            <w:u w:val="single"/>
          </w:rPr>
          <w:t xml:space="preserve">continence</w:t>
        </w:r>
      </w:hyperlink>
      <w:commentRangeEnd w:id="30"/>
      <w:r>
        <w:rPr>
          <w:rStyle w:val="CommentReference"/>
        </w:rPr>
        <w:commentReference w:id="30"/>
      </w:r>
      <w:r>
        <w:t xml:space="preserve">. Guests sit in </w:t>
      </w:r>
      <w:bookmarkStart w:id="1040" w:name="text_rapt"/>
      <w:bookmarkEnd w:id="1040"/>
      <w:commentRangeStart w:id="40"/>
      <w:hyperlink w:anchor="vocab_rapt" w:tooltip="GRE Definition: Feeling great rapture or delight">
        <w:r>
          <w:rPr>
            <w:b/>
            <w:color w:val="0969DA"/>
            <w:u w:val="single"/>
          </w:rPr>
          <w:t xml:space="preserve">rapt</w:t>
        </w:r>
      </w:hyperlink>
      <w:commentRangeEnd w:id="40"/>
      <w:r>
        <w:rPr>
          <w:rStyle w:val="CommentReference"/>
        </w:rPr>
        <w:commentReference w:id="40"/>
      </w:r>
      <w:r>
        <w:t xml:space="preserve"> contemplation as water boils, watching the master brew high-mountain oolong that delights the palate with its </w:t>
      </w:r>
      <w:bookmarkStart w:id="1024" w:name="text_sensuous"/>
      <w:bookmarkEnd w:id="1024"/>
      <w:commentRangeStart w:id="24"/>
      <w:hyperlink w:anchor="vocab_sensuous" w:tooltip="GRE Definition: Taking delight in beauty">
        <w:r>
          <w:rPr>
            <w:b/>
            <w:color w:val="0969DA"/>
            <w:u w:val="single"/>
          </w:rPr>
          <w:t xml:space="preserve">sensuous</w:t>
        </w:r>
      </w:hyperlink>
      <w:commentRangeEnd w:id="24"/>
      <w:r>
        <w:rPr>
          <w:rStyle w:val="CommentReference"/>
        </w:rPr>
        <w:commentReference w:id="24"/>
      </w:r>
      <w:r>
        <w:t xml:space="preserve"> fragrance. Far from indulging in an </w:t>
      </w:r>
      <w:bookmarkStart w:id="1028" w:name="text_orgy"/>
      <w:bookmarkEnd w:id="1028"/>
      <w:commentRangeStart w:id="28"/>
      <w:hyperlink w:anchor="vocab_orgy" w:tooltip="GRE Definition: Any act of immoderate indulgence">
        <w:r>
          <w:rPr>
            <w:b/>
            <w:color w:val="0969DA"/>
            <w:u w:val="single"/>
          </w:rPr>
          <w:t xml:space="preserve">orgy</w:t>
        </w:r>
      </w:hyperlink>
      <w:commentRangeEnd w:id="28"/>
      <w:r>
        <w:rPr>
          <w:rStyle w:val="CommentReference"/>
        </w:rPr>
        <w:commentReference w:id="28"/>
      </w:r>
      <w:r>
        <w:t xml:space="preserve"> of vulgar </w:t>
      </w:r>
      <w:bookmarkStart w:id="1009" w:name="text_lubricity"/>
      <w:bookmarkEnd w:id="1009"/>
      <w:commentRangeStart w:id="9"/>
      <w:hyperlink w:anchor="vocab_lubricity" w:tooltip="GRE Definition: Feeling morbid sexual desire or a propensity to lewdness">
        <w:r>
          <w:rPr>
            <w:b/>
            <w:color w:val="0969DA"/>
            <w:u w:val="single"/>
          </w:rPr>
          <w:t xml:space="preserve">lubricity</w:t>
        </w:r>
      </w:hyperlink>
      <w:commentRangeEnd w:id="9"/>
      <w:r>
        <w:rPr>
          <w:rStyle w:val="CommentReference"/>
        </w:rPr>
        <w:commentReference w:id="9"/>
      </w:r>
      <w:r>
        <w:t xml:space="preserve">, falling prey to </w:t>
      </w:r>
      <w:bookmarkStart w:id="1007" w:name="text_hedonist"/>
      <w:bookmarkEnd w:id="1007"/>
      <w:commentRangeStart w:id="7"/>
      <w:hyperlink w:anchor="vocab_hedonist" w:tooltip="GRE Definition: Someone motivated by desires for sensual pleasures">
        <w:r>
          <w:rPr>
            <w:b/>
            <w:color w:val="0969DA"/>
            <w:u w:val="single"/>
          </w:rPr>
          <w:t xml:space="preserve">hedonist</w:t>
        </w:r>
      </w:hyperlink>
      <w:commentRangeEnd w:id="7"/>
      <w:r>
        <w:rPr>
          <w:rStyle w:val="CommentReference"/>
        </w:rPr>
        <w:commentReference w:id="7"/>
      </w:r>
      <w:r>
        <w:t xml:space="preserve"> </w:t>
      </w:r>
      <w:bookmarkStart w:id="1021" w:name="text_self_indulgence"/>
      <w:bookmarkEnd w:id="1021"/>
      <w:commentRangeStart w:id="21"/>
      <w:hyperlink w:anchor="vocab_self_indulgence" w:tooltip="GRE Definition: An inability to resist the gratification of whims and desires">
        <w:r>
          <w:rPr>
            <w:b/>
            <w:color w:val="0969DA"/>
            <w:u w:val="single"/>
          </w:rPr>
          <w:t xml:space="preserve">self-indulgence</w:t>
        </w:r>
      </w:hyperlink>
      <w:commentRangeEnd w:id="21"/>
      <w:r>
        <w:rPr>
          <w:rStyle w:val="CommentReference"/>
        </w:rPr>
        <w:commentReference w:id="21"/>
      </w:r>
      <w:r>
        <w:t xml:space="preserve">, or becoming an </w:t>
      </w:r>
      <w:bookmarkStart w:id="1016" w:name="text_indulgent"/>
      <w:bookmarkEnd w:id="1016"/>
      <w:commentRangeStart w:id="16"/>
      <w:hyperlink w:anchor="vocab_indulgent" w:tooltip="GRE Definition: Characterized by or given to yielding to the wishes of someone">
        <w:r>
          <w:rPr>
            <w:b/>
            <w:color w:val="0969DA"/>
            <w:u w:val="single"/>
          </w:rPr>
          <w:t xml:space="preserve">indulgent</w:t>
        </w:r>
      </w:hyperlink>
      <w:commentRangeEnd w:id="16"/>
      <w:r>
        <w:rPr>
          <w:rStyle w:val="CommentReference"/>
        </w:rPr>
        <w:commentReference w:id="16"/>
      </w:r>
      <w:r>
        <w:t xml:space="preserve"> consumer of commercial junk, visitors learn the art of mindful tasting, where a single sip achieves harmonious </w:t>
      </w:r>
      <w:bookmarkStart w:id="1037" w:name="text_satiety"/>
      <w:bookmarkEnd w:id="1037"/>
      <w:commentRangeStart w:id="37"/>
      <w:hyperlink w:anchor="vocab_satiety" w:tooltip="GRE Definition: The state of being satisfactorily full and unable to take on more">
        <w:r>
          <w:rPr>
            <w:b/>
            <w:color w:val="0969DA"/>
            <w:u w:val="single"/>
          </w:rPr>
          <w:t xml:space="preserve">satiety</w:t>
        </w:r>
      </w:hyperlink>
      <w:commentRangeEnd w:id="37"/>
      <w:r>
        <w:rPr>
          <w:rStyle w:val="CommentReference"/>
        </w:rPr>
        <w:commentReference w:id="37"/>
      </w:r>
      <w:r>
        <w:t xml:space="preserve">. Elders teach youth to avoid the temptations of cheap commercial snacks, refusing to </w:t>
      </w:r>
      <w:bookmarkStart w:id="1005" w:name="text_vitiate"/>
      <w:bookmarkEnd w:id="1005"/>
      <w:commentRangeStart w:id="5"/>
      <w:hyperlink w:anchor="vocab_vitiate" w:tooltip="GRE Definition: Corrupt morally or by intemperance or sensuality">
        <w:r>
          <w:rPr>
            <w:b/>
            <w:color w:val="0969DA"/>
            <w:u w:val="single"/>
          </w:rPr>
          <w:t xml:space="preserve">vitiate</w:t>
        </w:r>
      </w:hyperlink>
      <w:commentRangeEnd w:id="5"/>
      <w:r>
        <w:rPr>
          <w:rStyle w:val="CommentReference"/>
        </w:rPr>
        <w:commentReference w:id="5"/>
      </w:r>
      <w:r>
        <w:t xml:space="preserve"> their tastebuds with artificial additives or fall for the shallow tricks used to </w:t>
      </w:r>
      <w:bookmarkStart w:id="1014" w:name="text_wheedle"/>
      <w:bookmarkEnd w:id="1014"/>
      <w:commentRangeStart w:id="14"/>
      <w:hyperlink w:anchor="vocab_wheedle" w:tooltip="GRE Definition: Influence or urge by gentle urging, caressing, or flattering">
        <w:r>
          <w:rPr>
            <w:b/>
            <w:color w:val="0969DA"/>
            <w:u w:val="single"/>
          </w:rPr>
          <w:t xml:space="preserve">wheedle</w:t>
        </w:r>
      </w:hyperlink>
      <w:commentRangeEnd w:id="14"/>
      <w:r>
        <w:rPr>
          <w:rStyle w:val="CommentReference"/>
        </w:rPr>
        <w:commentReference w:id="14"/>
      </w:r>
      <w:r>
        <w:t xml:space="preserve"> consumers.</w:t>
      </w:r>
    </w:p>
    <w:p>
      <w:pPr>
        <w:spacing w:before="60" w:after="180" w:line="288" w:lineRule="auto"/>
      </w:pPr>
      <w:r>
        <w:t xml:space="preserve">In public ethics and political life, Taiwanese democracy expects its leaders to display moral integrity and personal restraint. Voters reject any politician who behaves in a </w:t>
      </w:r>
      <w:bookmarkStart w:id="1023" w:name="text_licentious"/>
      <w:bookmarkEnd w:id="1023"/>
      <w:commentRangeStart w:id="23"/>
      <w:hyperlink w:anchor="vocab_licentious" w:tooltip="GRE Definition: Lacking moral discipline; especially sexually unrestrained">
        <w:r>
          <w:rPr>
            <w:b/>
            <w:color w:val="0969DA"/>
            <w:u w:val="single"/>
          </w:rPr>
          <w:t xml:space="preserve">licentious</w:t>
        </w:r>
      </w:hyperlink>
      <w:commentRangeEnd w:id="23"/>
      <w:r>
        <w:rPr>
          <w:rStyle w:val="CommentReference"/>
        </w:rPr>
        <w:commentReference w:id="23"/>
      </w:r>
      <w:r>
        <w:t xml:space="preserve"> manner, tries to </w:t>
      </w:r>
      <w:bookmarkStart w:id="1015" w:name="text_cajole"/>
      <w:bookmarkEnd w:id="1015"/>
      <w:commentRangeStart w:id="15"/>
      <w:hyperlink w:anchor="vocab_cajole" w:tooltip="GRE Definition: Influence or urge by gentle urging, caressing, or flattering">
        <w:r>
          <w:rPr>
            <w:b/>
            <w:color w:val="0969DA"/>
            <w:u w:val="single"/>
          </w:rPr>
          <w:t xml:space="preserve">cajole</w:t>
        </w:r>
      </w:hyperlink>
      <w:commentRangeEnd w:id="15"/>
      <w:r>
        <w:rPr>
          <w:rStyle w:val="CommentReference"/>
        </w:rPr>
        <w:commentReference w:id="15"/>
      </w:r>
      <w:r>
        <w:t xml:space="preserve"> or </w:t>
      </w:r>
      <w:bookmarkStart w:id="1043" w:name="text_flaunt"/>
      <w:bookmarkEnd w:id="1043"/>
      <w:commentRangeStart w:id="43"/>
      <w:hyperlink w:anchor="vocab_flaunt" w:tooltip="GRE Definition: The act of displaying something ostentatiously">
        <w:r>
          <w:rPr>
            <w:b/>
            <w:color w:val="0969DA"/>
            <w:u w:val="single"/>
          </w:rPr>
          <w:t xml:space="preserve">flaunt</w:t>
        </w:r>
      </w:hyperlink>
      <w:commentRangeEnd w:id="43"/>
      <w:r>
        <w:rPr>
          <w:rStyle w:val="CommentReference"/>
        </w:rPr>
        <w:commentReference w:id="43"/>
      </w:r>
      <w:r>
        <w:t xml:space="preserve"> ill-gotten wealth, display empty </w:t>
      </w:r>
      <w:bookmarkStart w:id="1046" w:name="text_glamor"/>
      <w:bookmarkEnd w:id="1046"/>
      <w:commentRangeStart w:id="46"/>
      <w:hyperlink w:anchor="vocab_glamor" w:tooltip="GRE Definition: Alluring beauty or charm (often with sex-appeal)">
        <w:r>
          <w:rPr>
            <w:b/>
            <w:color w:val="0969DA"/>
            <w:u w:val="single"/>
          </w:rPr>
          <w:t xml:space="preserve">glamor</w:t>
        </w:r>
      </w:hyperlink>
      <w:commentRangeEnd w:id="46"/>
      <w:r>
        <w:rPr>
          <w:rStyle w:val="CommentReference"/>
        </w:rPr>
        <w:commentReference w:id="46"/>
      </w:r>
      <w:r>
        <w:t xml:space="preserve">, or </w:t>
      </w:r>
      <w:bookmarkStart w:id="1039" w:name="text_titillate"/>
      <w:bookmarkEnd w:id="1039"/>
      <w:commentRangeStart w:id="39"/>
      <w:hyperlink w:anchor="vocab_titillate" w:tooltip="GRE Definition: Touch (a body part) lightly so as to excite the surface nerves and cause uneasiness, laughter, or spasmodic movements">
        <w:r>
          <w:rPr>
            <w:b/>
            <w:color w:val="0969DA"/>
            <w:u w:val="single"/>
          </w:rPr>
          <w:t xml:space="preserve">titillate</w:t>
        </w:r>
      </w:hyperlink>
      <w:commentRangeEnd w:id="39"/>
      <w:r>
        <w:rPr>
          <w:rStyle w:val="CommentReference"/>
        </w:rPr>
        <w:commentReference w:id="39"/>
      </w:r>
      <w:r>
        <w:t xml:space="preserve"> the public with </w:t>
      </w:r>
      <w:bookmarkStart w:id="1002" w:name="text_profane"/>
      <w:bookmarkEnd w:id="1002"/>
      <w:commentRangeStart w:id="2"/>
      <w:hyperlink w:anchor="vocab_profane" w:tooltip="GRE Definition: Corrupt morally or by intemperance or sensuality">
        <w:r>
          <w:rPr>
            <w:b/>
            <w:color w:val="0969DA"/>
            <w:u w:val="single"/>
          </w:rPr>
          <w:t xml:space="preserve">profane</w:t>
        </w:r>
      </w:hyperlink>
      <w:commentRangeEnd w:id="2"/>
      <w:r>
        <w:rPr>
          <w:rStyle w:val="CommentReference"/>
        </w:rPr>
        <w:commentReference w:id="2"/>
      </w:r>
      <w:r>
        <w:t xml:space="preserve"> scandals, demanding that leaders remain </w:t>
      </w:r>
      <w:bookmarkStart w:id="1044" w:name="text_disinterested"/>
      <w:bookmarkEnd w:id="1044"/>
      <w:commentRangeStart w:id="44"/>
      <w:hyperlink w:anchor="vocab_disinterested" w:tooltip="GRE Definition: Unaffected by self-interest">
        <w:r>
          <w:rPr>
            <w:b/>
            <w:color w:val="0969DA"/>
            <w:u w:val="single"/>
          </w:rPr>
          <w:t xml:space="preserve">disinterested</w:t>
        </w:r>
      </w:hyperlink>
      <w:commentRangeEnd w:id="44"/>
      <w:r>
        <w:rPr>
          <w:rStyle w:val="CommentReference"/>
        </w:rPr>
        <w:commentReference w:id="44"/>
      </w:r>
      <w:r>
        <w:t xml:space="preserve"> public servants rather than </w:t>
      </w:r>
      <w:bookmarkStart w:id="1045" w:name="text_coddle"/>
      <w:bookmarkEnd w:id="1045"/>
      <w:commentRangeStart w:id="45"/>
      <w:hyperlink w:anchor="vocab_coddle" w:tooltip="GRE Definition: Treat with excessive indulgence">
        <w:r>
          <w:rPr>
            <w:b/>
            <w:color w:val="0969DA"/>
            <w:u w:val="single"/>
          </w:rPr>
          <w:t xml:space="preserve">coddle</w:t>
        </w:r>
      </w:hyperlink>
      <w:commentRangeEnd w:id="45"/>
      <w:r>
        <w:rPr>
          <w:rStyle w:val="CommentReference"/>
        </w:rPr>
        <w:commentReference w:id="45"/>
      </w:r>
      <w:r>
        <w:t xml:space="preserve"> special interest groups. The public reserves its deepest contempt for those who </w:t>
      </w:r>
      <w:bookmarkStart w:id="1004" w:name="text_debase"/>
      <w:bookmarkEnd w:id="1004"/>
      <w:commentRangeStart w:id="4"/>
      <w:hyperlink w:anchor="vocab_debase" w:tooltip="GRE Definition: Corrupt morally or by intemperance or sensuality">
        <w:r>
          <w:rPr>
            <w:b/>
            <w:color w:val="0969DA"/>
            <w:u w:val="single"/>
          </w:rPr>
          <w:t xml:space="preserve">debase</w:t>
        </w:r>
      </w:hyperlink>
      <w:commentRangeEnd w:id="4"/>
      <w:r>
        <w:rPr>
          <w:rStyle w:val="CommentReference"/>
        </w:rPr>
        <w:commentReference w:id="4"/>
      </w:r>
      <w:r>
        <w:t xml:space="preserve"> public office through </w:t>
      </w:r>
      <w:bookmarkStart w:id="1006" w:name="text_lechery"/>
      <w:bookmarkEnd w:id="1006"/>
      <w:commentRangeStart w:id="6"/>
      <w:hyperlink w:anchor="vocab_lechery" w:tooltip="GRE Definition: Unrestrained indulgence in sexual activity">
        <w:r>
          <w:rPr>
            <w:b/>
            <w:color w:val="0969DA"/>
            <w:u w:val="single"/>
          </w:rPr>
          <w:t xml:space="preserve">lechery</w:t>
        </w:r>
      </w:hyperlink>
      <w:commentRangeEnd w:id="6"/>
      <w:r>
        <w:rPr>
          <w:rStyle w:val="CommentReference"/>
        </w:rPr>
        <w:commentReference w:id="6"/>
      </w:r>
      <w:r>
        <w:t xml:space="preserve"> or shameless </w:t>
      </w:r>
      <w:bookmarkStart w:id="1003" w:name="text_libidinous"/>
      <w:bookmarkEnd w:id="1003"/>
      <w:commentRangeStart w:id="3"/>
      <w:hyperlink w:anchor="vocab_libidinous" w:tooltip="GRE Definition: Driven by lust; preoccupied with or exhibiting lustful desires">
        <w:r>
          <w:rPr>
            <w:b/>
            <w:color w:val="0969DA"/>
            <w:u w:val="single"/>
          </w:rPr>
          <w:t xml:space="preserve">libidinous</w:t>
        </w:r>
      </w:hyperlink>
      <w:commentRangeEnd w:id="3"/>
      <w:r>
        <w:rPr>
          <w:rStyle w:val="CommentReference"/>
        </w:rPr>
        <w:commentReference w:id="3"/>
      </w:r>
      <w:r>
        <w:t xml:space="preserve"> scandals, recognizing that a </w:t>
      </w:r>
      <w:bookmarkStart w:id="1001" w:name="text_lecherous"/>
      <w:bookmarkEnd w:id="1001"/>
      <w:commentRangeStart w:id="1"/>
      <w:hyperlink w:anchor="vocab_lecherous" w:tooltip="GRE Definition: Given to excessive indulgence in sexual activity">
        <w:r>
          <w:rPr>
            <w:b/>
            <w:color w:val="0969DA"/>
            <w:u w:val="single"/>
          </w:rPr>
          <w:t xml:space="preserve">lecherous</w:t>
        </w:r>
      </w:hyperlink>
      <w:commentRangeEnd w:id="1"/>
      <w:r>
        <w:rPr>
          <w:rStyle w:val="CommentReference"/>
        </w:rPr>
        <w:commentReference w:id="1"/>
      </w:r>
      <w:r>
        <w:t xml:space="preserve"> or </w:t>
      </w:r>
      <w:bookmarkStart w:id="1000" w:name="text_lascivious"/>
      <w:bookmarkEnd w:id="1000"/>
      <w:commentRangeStart w:id="0"/>
      <w:hyperlink w:anchor="vocab_lascivious" w:tooltip="GRE Definition: Driven by lust; preoccupied with or exhibiting lustful desires">
        <w:r>
          <w:rPr>
            <w:b/>
            <w:color w:val="0969DA"/>
            <w:u w:val="single"/>
          </w:rPr>
          <w:t xml:space="preserve">lascivious</w:t>
        </w:r>
      </w:hyperlink>
      <w:commentRangeEnd w:id="0"/>
      <w:r>
        <w:rPr>
          <w:rStyle w:val="CommentReference"/>
        </w:rPr>
        <w:commentReference w:id="0"/>
      </w:r>
      <w:r>
        <w:t xml:space="preserve"> official lacks the character required to serve the republic. When autocratic adversaries attempt to </w:t>
      </w:r>
      <w:bookmarkStart w:id="1011" w:name="text_inveigle"/>
      <w:bookmarkEnd w:id="1011"/>
      <w:commentRangeStart w:id="11"/>
      <w:hyperlink w:anchor="vocab_inveigle" w:tooltip="GRE Definition: Influence or urge by gentle urging, caressing, or flattering">
        <w:r>
          <w:rPr>
            <w:b/>
            <w:color w:val="0969DA"/>
            <w:u w:val="single"/>
          </w:rPr>
          <w:t xml:space="preserve">inveigle</w:t>
        </w:r>
      </w:hyperlink>
      <w:commentRangeEnd w:id="11"/>
      <w:r>
        <w:rPr>
          <w:rStyle w:val="CommentReference"/>
        </w:rPr>
        <w:commentReference w:id="11"/>
      </w:r>
      <w:r>
        <w:t xml:space="preserve"> Taiwanese citizens with financial </w:t>
      </w:r>
      <w:bookmarkStart w:id="1041" w:name="text_bait"/>
      <w:bookmarkEnd w:id="1041"/>
      <w:commentRangeStart w:id="41"/>
      <w:hyperlink w:anchor="vocab_bait" w:tooltip="GRE Definition: Anything that serves as an enticement">
        <w:r>
          <w:rPr>
            <w:b/>
            <w:color w:val="0969DA"/>
            <w:u w:val="single"/>
          </w:rPr>
          <w:t xml:space="preserve">bait</w:t>
        </w:r>
      </w:hyperlink>
      <w:commentRangeEnd w:id="41"/>
      <w:r>
        <w:rPr>
          <w:rStyle w:val="CommentReference"/>
        </w:rPr>
        <w:commentReference w:id="41"/>
      </w:r>
      <w:r>
        <w:t xml:space="preserve"> or </w:t>
      </w:r>
      <w:bookmarkStart w:id="1042" w:name="text_seduce"/>
      <w:bookmarkEnd w:id="1042"/>
      <w:commentRangeStart w:id="42"/>
      <w:hyperlink w:anchor="vocab_seduce" w:tooltip="GRE Definition: Induce to have sex">
        <w:r>
          <w:rPr>
            <w:b/>
            <w:color w:val="0969DA"/>
            <w:u w:val="single"/>
          </w:rPr>
          <w:t xml:space="preserve">seduce</w:t>
        </w:r>
      </w:hyperlink>
      <w:commentRangeEnd w:id="42"/>
      <w:r>
        <w:rPr>
          <w:rStyle w:val="CommentReference"/>
        </w:rPr>
        <w:commentReference w:id="42"/>
      </w:r>
      <w:r>
        <w:t xml:space="preserve"> business leaders into compromising national security, civil society warns against such </w:t>
      </w:r>
      <w:bookmarkStart w:id="1017" w:name="text_servile"/>
      <w:bookmarkEnd w:id="1017"/>
      <w:commentRangeStart w:id="17"/>
      <w:hyperlink w:anchor="vocab_servile" w:tooltip="GRE Definition: Submissive or fawning in attitude or behavior">
        <w:r>
          <w:rPr>
            <w:b/>
            <w:color w:val="0969DA"/>
            <w:u w:val="single"/>
          </w:rPr>
          <w:t xml:space="preserve">servile</w:t>
        </w:r>
      </w:hyperlink>
      <w:commentRangeEnd w:id="17"/>
      <w:r>
        <w:rPr>
          <w:rStyle w:val="CommentReference"/>
        </w:rPr>
        <w:commentReference w:id="17"/>
      </w:r>
      <w:r>
        <w:t xml:space="preserve"> submission, reminding citizens that authoritarian favors come with hidden chains.</w:t>
      </w:r>
    </w:p>
    <w:p>
      <w:pPr>
        <w:spacing w:before="60" w:after="180" w:line="288" w:lineRule="auto"/>
      </w:pPr>
      <w:r>
        <w:t xml:space="preserve">Ultimately, Taiwanese society demonstrates that a healthy democracy accommodates both festive joy and civic discipline. During </w:t>
      </w:r>
      <w:bookmarkStart w:id="1025" w:name="text_sultry"/>
      <w:bookmarkEnd w:id="1025"/>
      <w:commentRangeStart w:id="25"/>
      <w:hyperlink w:anchor="vocab_sultry" w:tooltip="GRE Definition: Sexually exciting or gratifying">
        <w:r>
          <w:rPr>
            <w:b/>
            <w:color w:val="0969DA"/>
            <w:u w:val="single"/>
          </w:rPr>
          <w:t xml:space="preserve">sultry</w:t>
        </w:r>
      </w:hyperlink>
      <w:commentRangeEnd w:id="25"/>
      <w:r>
        <w:rPr>
          <w:rStyle w:val="CommentReference"/>
        </w:rPr>
        <w:commentReference w:id="25"/>
      </w:r>
      <w:r>
        <w:t xml:space="preserve"> summer evenings, citizens disport along harbor promenades, their lively conversations creating a </w:t>
      </w:r>
      <w:bookmarkStart w:id="1022" w:name="text_rousing"/>
      <w:bookmarkEnd w:id="1022"/>
      <w:commentRangeStart w:id="22"/>
      <w:hyperlink w:anchor="vocab_rousing" w:tooltip="GRE Definition: The act of arousing">
        <w:r>
          <w:rPr>
            <w:b/>
            <w:color w:val="0969DA"/>
            <w:u w:val="single"/>
          </w:rPr>
          <w:t xml:space="preserve">rousing</w:t>
        </w:r>
      </w:hyperlink>
      <w:commentRangeEnd w:id="22"/>
      <w:r>
        <w:rPr>
          <w:rStyle w:val="CommentReference"/>
        </w:rPr>
        <w:commentReference w:id="22"/>
      </w:r>
      <w:r>
        <w:t xml:space="preserve"> atmosphere of freedom. Yet this love of liberty is paired with moral clarity: citizens reject </w:t>
      </w:r>
      <w:bookmarkStart w:id="1020" w:name="text_wanton"/>
      <w:bookmarkEnd w:id="1020"/>
      <w:commentRangeStart w:id="20"/>
      <w:hyperlink w:anchor="vocab_wanton" w:tooltip="GRE Definition: Lewd or lascivious woman">
        <w:r>
          <w:rPr>
            <w:b/>
            <w:color w:val="0969DA"/>
            <w:u w:val="single"/>
          </w:rPr>
          <w:t xml:space="preserve">wanton</w:t>
        </w:r>
      </w:hyperlink>
      <w:commentRangeEnd w:id="20"/>
      <w:r>
        <w:rPr>
          <w:rStyle w:val="CommentReference"/>
        </w:rPr>
        <w:commentReference w:id="20"/>
      </w:r>
      <w:r>
        <w:t xml:space="preserve"> cruelty and </w:t>
      </w:r>
      <w:bookmarkStart w:id="1012" w:name="text_sadistic"/>
      <w:bookmarkEnd w:id="1012"/>
      <w:commentRangeStart w:id="12"/>
      <w:hyperlink w:anchor="vocab_sadistic" w:tooltip="GRE Definition: Deriving pleasure or sexual gratification from inflicting pain on another">
        <w:r>
          <w:rPr>
            <w:b/>
            <w:color w:val="0969DA"/>
            <w:u w:val="single"/>
          </w:rPr>
          <w:t xml:space="preserve">sadistic</w:t>
        </w:r>
      </w:hyperlink>
      <w:commentRangeEnd w:id="12"/>
      <w:r>
        <w:rPr>
          <w:rStyle w:val="CommentReference"/>
        </w:rPr>
        <w:commentReference w:id="12"/>
      </w:r>
      <w:r>
        <w:t xml:space="preserve"> violence, refusing to let historic democratic traditions fall into </w:t>
      </w:r>
      <w:bookmarkStart w:id="1048" w:name="text_desuetude"/>
      <w:bookmarkEnd w:id="1048"/>
      <w:commentRangeStart w:id="48"/>
      <w:hyperlink w:anchor="vocab_desuetude" w:tooltip="GRE Definition: A state of inactivity or disuse">
        <w:r>
          <w:rPr>
            <w:b/>
            <w:color w:val="0969DA"/>
            <w:u w:val="single"/>
          </w:rPr>
          <w:t xml:space="preserve">desuetude</w:t>
        </w:r>
      </w:hyperlink>
      <w:commentRangeEnd w:id="48"/>
      <w:r>
        <w:rPr>
          <w:rStyle w:val="CommentReference"/>
        </w:rPr>
        <w:commentReference w:id="48"/>
      </w:r>
      <w:r>
        <w:t xml:space="preserve">. Neither dominated by an uncontrolled </w:t>
      </w:r>
      <w:bookmarkStart w:id="1032" w:name="text_libido"/>
      <w:bookmarkEnd w:id="1032"/>
      <w:commentRangeStart w:id="32"/>
      <w:hyperlink w:anchor="vocab_libido" w:tooltip="GRE Definition: (psychoanalysis) a Freudian term for sexual urge or desire">
        <w:r>
          <w:rPr>
            <w:b/>
            <w:color w:val="0969DA"/>
            <w:u w:val="single"/>
          </w:rPr>
          <w:t xml:space="preserve">libido</w:t>
        </w:r>
      </w:hyperlink>
      <w:commentRangeEnd w:id="32"/>
      <w:r>
        <w:rPr>
          <w:rStyle w:val="CommentReference"/>
        </w:rPr>
        <w:commentReference w:id="32"/>
      </w:r>
      <w:r>
        <w:t xml:space="preserve"> nor trapped in puritanical gloom, Formosa's free populace celebrates human happiness, showing that a </w:t>
      </w:r>
      <w:bookmarkStart w:id="1029" w:name="text_chaste"/>
      <w:bookmarkEnd w:id="1029"/>
      <w:commentRangeStart w:id="29"/>
      <w:hyperlink w:anchor="vocab_chaste" w:tooltip="GRE Definition: Morally pure (especially not having experienced sexual intercourse)">
        <w:r>
          <w:rPr>
            <w:b/>
            <w:color w:val="0969DA"/>
            <w:u w:val="single"/>
          </w:rPr>
          <w:t xml:space="preserve">chaste</w:t>
        </w:r>
      </w:hyperlink>
      <w:commentRangeEnd w:id="29"/>
      <w:r>
        <w:rPr>
          <w:rStyle w:val="CommentReference"/>
        </w:rPr>
        <w:commentReference w:id="29"/>
      </w:r>
      <w:r>
        <w:t xml:space="preserve"> and honorable devotion to constitutional liberty can coexist with the sweetest pleasures of life.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052)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052,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abnegate"/>
            <w:r>
              <w:rPr>
                <w:b/>
                <w:color w:val="0969DA"/>
                <w:sz w:val="20"/>
              </w:rPr>
              <w:t>abnegate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Deny oneself (something); restrain, especially from indulging in some pleasure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practicing an austere asceticism that demands people completely </w:t>
            </w:r>
            <w:r>
              <w:rPr>
                <w:b/>
                <w:i/>
                <w:color w:val="0969DA"/>
                <w:sz w:val="17"/>
              </w:rPr>
              <w:t>abnegate</w:t>
            </w:r>
            <w:r>
              <w:rPr>
                <w:i/>
                <w:sz w:val="17"/>
              </w:rPr>
              <w:t xml:space="preserve"> earthly pleasure, Taiwanese culture embraces healthy enjoyment, creating a welcoming social charm where visitors are enchanted by the culinary allure of island food.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neg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allure"/>
            <w:r>
              <w:rPr>
                <w:b/>
                <w:color w:val="0969DA"/>
                <w:sz w:val="20"/>
              </w:rPr>
              <w:t>allure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power to entice or attract through personal charm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practicing an austere asceticism that demands people completely abnegate earthly pleasure, Taiwanese culture embraces healthy enjoyment, creating a welcoming social charm where visitors are enchanted by the culinary </w:t>
            </w:r>
            <w:r>
              <w:rPr>
                <w:b/>
                <w:i/>
                <w:color w:val="0969DA"/>
                <w:sz w:val="17"/>
              </w:rPr>
              <w:t>allure</w:t>
            </w:r>
            <w:r>
              <w:rPr>
                <w:i/>
                <w:sz w:val="17"/>
              </w:rPr>
              <w:t xml:space="preserve"> of island food.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ll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bait"/>
            <w:r>
              <w:rPr>
                <w:b/>
                <w:color w:val="0969DA"/>
                <w:sz w:val="20"/>
              </w:rPr>
              <w:t>bait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Anything that serves as an enticement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autocratic adversaries attempt to inveigle Taiwanese citizens with financial </w:t>
            </w:r>
            <w:r>
              <w:rPr>
                <w:b/>
                <w:i/>
                <w:color w:val="0969DA"/>
                <w:sz w:val="17"/>
              </w:rPr>
              <w:t>bait</w:t>
            </w:r>
            <w:r>
              <w:rPr>
                <w:i/>
                <w:sz w:val="17"/>
              </w:rPr>
              <w:t xml:space="preserve"> or seduce business leaders into compromising national security, civil society warns against such servile submission, reminding citizens that authoritarian favors come with hidden chains.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bask"/>
            <w:r>
              <w:rPr>
                <w:b/>
                <w:color w:val="0969DA"/>
                <w:sz w:val="20"/>
              </w:rPr>
              <w:t>bask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Derive or receive pleasure from; get enjoyment from; take pleasure 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foodways reflect a sophisticated Epicurean philosophy where citizens gather to </w:t>
            </w:r>
            <w:r>
              <w:rPr>
                <w:b/>
                <w:i/>
                <w:color w:val="0969DA"/>
                <w:sz w:val="17"/>
              </w:rPr>
              <w:t>bask</w:t>
            </w:r>
            <w:r>
              <w:rPr>
                <w:i/>
                <w:sz w:val="17"/>
              </w:rPr>
              <w:t xml:space="preserve"> in the warmth of convivial night market stalls, enjoying a lifestyle that celebrates life without succumbing to destructive carnal excess.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s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cajole"/>
            <w:r>
              <w:rPr>
                <w:b/>
                <w:color w:val="0969DA"/>
                <w:sz w:val="20"/>
              </w:rPr>
              <w:t>cajole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Influence or urge by gentle urging, caressing, or flattering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</w:t>
            </w:r>
            <w:r>
              <w:rPr>
                <w:b/>
                <w:i/>
                <w:color w:val="0969DA"/>
                <w:sz w:val="17"/>
              </w:rPr>
              <w:t>cajole</w:t>
            </w:r>
            <w:r>
              <w:rPr>
                <w:i/>
                <w:sz w:val="17"/>
              </w:rPr>
              <w:t xml:space="preserve"> or flaunt ill-gotten wealth, display empty glamor, or titillate the public with profane scandals, demanding that leaders remain disinterested public servants rather than coddle special interest groups.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jo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carnal"/>
            <w:r>
              <w:rPr>
                <w:b/>
                <w:color w:val="0969DA"/>
                <w:sz w:val="20"/>
              </w:rPr>
              <w:t>carnal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the appetites and passions of the body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foodways reflect a sophisticated Epicurean philosophy where citizens gather to bask in the warmth of convivial night market stalls, enjoying a lifestyle that celebrates life without succumbing to destructive </w:t>
            </w:r>
            <w:r>
              <w:rPr>
                <w:b/>
                <w:i/>
                <w:color w:val="0969DA"/>
                <w:sz w:val="17"/>
              </w:rPr>
              <w:t>carnal</w:t>
            </w:r>
            <w:r>
              <w:rPr>
                <w:i/>
                <w:sz w:val="17"/>
              </w:rPr>
              <w:t xml:space="preserve"> excess.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r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charm"/>
            <w:r>
              <w:rPr>
                <w:b/>
                <w:color w:val="0969DA"/>
                <w:sz w:val="20"/>
              </w:rPr>
              <w:t>charm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Attractiveness that interests or pleases or stimulates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practicing an austere asceticism that demands people completely abnegate earthly pleasure, Taiwanese culture embraces healthy enjoyment, creating a welcoming social </w:t>
            </w:r>
            <w:r>
              <w:rPr>
                <w:b/>
                <w:i/>
                <w:color w:val="0969DA"/>
                <w:sz w:val="17"/>
              </w:rPr>
              <w:t>charm</w:t>
            </w:r>
            <w:r>
              <w:rPr>
                <w:i/>
                <w:sz w:val="17"/>
              </w:rPr>
              <w:t xml:space="preserve"> where visitors are enchanted by the culinary allure of island food.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ar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chaste"/>
            <w:r>
              <w:rPr>
                <w:b/>
                <w:color w:val="0969DA"/>
                <w:sz w:val="20"/>
              </w:rPr>
              <w:t>chaste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Morally pure (especially not having experienced sexual intercourse)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dominated by an uncontrolled libido nor trapped in puritanical gloom, Formosa's free populace celebrates human happiness, showing that a </w:t>
            </w:r>
            <w:r>
              <w:rPr>
                <w:b/>
                <w:i/>
                <w:color w:val="0969DA"/>
                <w:sz w:val="17"/>
              </w:rPr>
              <w:t>chaste</w:t>
            </w:r>
            <w:r>
              <w:rPr>
                <w:i/>
                <w:sz w:val="17"/>
              </w:rPr>
              <w:t xml:space="preserve"> and honorable devotion to constitutional liberty can coexist with the sweetest pleasures of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as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coddle"/>
            <w:r>
              <w:rPr>
                <w:b/>
                <w:color w:val="0969DA"/>
                <w:sz w:val="20"/>
              </w:rPr>
              <w:t>coddle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Treat with excessive indulgence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cajole or flaunt ill-gotten wealth, display empty glamor, or titillate the public with profane scandals, demanding that leaders remain disinterested public servants rather than </w:t>
            </w:r>
            <w:r>
              <w:rPr>
                <w:b/>
                <w:i/>
                <w:color w:val="0969DA"/>
                <w:sz w:val="17"/>
              </w:rPr>
              <w:t>coddle</w:t>
            </w:r>
            <w:r>
              <w:rPr>
                <w:i/>
                <w:sz w:val="17"/>
              </w:rPr>
              <w:t xml:space="preserve"> special interest groups.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dd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continence"/>
            <w:r>
              <w:rPr>
                <w:b/>
                <w:color w:val="0969DA"/>
                <w:sz w:val="20"/>
              </w:rPr>
              <w:t>continence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exercise of self constraint in sexual matters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traditional tea houses nestled in the mist-shrouded hills of Maokong and Alishan, tea masters cultivate a refined sensory appreciation that balances sensual delight with spiritual </w:t>
            </w:r>
            <w:r>
              <w:rPr>
                <w:b/>
                <w:i/>
                <w:color w:val="0969DA"/>
                <w:sz w:val="17"/>
              </w:rPr>
              <w:t>continence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in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convivial"/>
            <w:r>
              <w:rPr>
                <w:b/>
                <w:color w:val="0969DA"/>
                <w:sz w:val="20"/>
              </w:rPr>
              <w:t>convivial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Occupied with or fond of the pleasures of good company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foodways reflect a sophisticated Epicurean philosophy where citizens gather to bask in the warmth of </w:t>
            </w:r>
            <w:r>
              <w:rPr>
                <w:b/>
                <w:i/>
                <w:color w:val="0969DA"/>
                <w:sz w:val="17"/>
              </w:rPr>
              <w:t>convivial</w:t>
            </w:r>
            <w:r>
              <w:rPr>
                <w:i/>
                <w:sz w:val="17"/>
              </w:rPr>
              <w:t xml:space="preserve"> night market stalls, enjoying a lifestyle that celebrates life without succumbing to destructive carnal excess.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viv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crave"/>
            <w:r>
              <w:rPr>
                <w:b/>
                <w:color w:val="0969DA"/>
                <w:sz w:val="20"/>
              </w:rPr>
              <w:t>crave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Have a craving, appetite, or great desire for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epicure or dedicated gourmet will </w:t>
            </w:r>
            <w:r>
              <w:rPr>
                <w:b/>
                <w:i/>
                <w:color w:val="0969DA"/>
                <w:sz w:val="17"/>
              </w:rPr>
              <w:t>crave</w:t>
            </w:r>
            <w:r>
              <w:rPr>
                <w:i/>
                <w:sz w:val="17"/>
              </w:rPr>
              <w:t xml:space="preserve"> authentic local dishes and luxuriate in a feast of soup dumplings, roasted duck, and shaved mango ice, finding that local recipes fully gratify the senses without succumbing to fanciful or meretricious fads.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a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debase"/>
            <w:r>
              <w:rPr>
                <w:b/>
                <w:color w:val="0969DA"/>
                <w:sz w:val="20"/>
              </w:rPr>
              <w:t>debase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Corrupt morally or by intemperance or sensuality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reserves its deepest contempt for those who </w:t>
            </w:r>
            <w:r>
              <w:rPr>
                <w:b/>
                <w:i/>
                <w:color w:val="0969DA"/>
                <w:sz w:val="17"/>
              </w:rPr>
              <w:t>debase</w:t>
            </w:r>
            <w:r>
              <w:rPr>
                <w:i/>
                <w:sz w:val="17"/>
              </w:rPr>
              <w:t xml:space="preserve"> public office through lechery or shameless libidinous scandals, recognizing that a lecherous or lascivious official lacks the character required to serve the republic.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ba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desuetude"/>
            <w:r>
              <w:rPr>
                <w:b/>
                <w:color w:val="0969DA"/>
                <w:sz w:val="20"/>
              </w:rPr>
              <w:t>desuetude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inactivity or disuse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love of liberty is paired with moral clarity: citizens reject wanton cruelty and sadistic violence, refusing to let historic democratic traditions fall into </w:t>
            </w:r>
            <w:r>
              <w:rPr>
                <w:b/>
                <w:i/>
                <w:color w:val="0969DA"/>
                <w:sz w:val="17"/>
              </w:rPr>
              <w:t>desuetude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suet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disinterested"/>
            <w:r>
              <w:rPr>
                <w:b/>
                <w:color w:val="0969DA"/>
                <w:sz w:val="20"/>
              </w:rPr>
              <w:t>disinterested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Unaffected by self-interest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cajole or flaunt ill-gotten wealth, display empty glamor, or titillate the public with profane scandals, demanding that leaders remain </w:t>
            </w:r>
            <w:r>
              <w:rPr>
                <w:b/>
                <w:i/>
                <w:color w:val="0969DA"/>
                <w:sz w:val="17"/>
              </w:rPr>
              <w:t>disinterested</w:t>
            </w:r>
            <w:r>
              <w:rPr>
                <w:i/>
                <w:sz w:val="17"/>
              </w:rPr>
              <w:t xml:space="preserve"> public servants rather than coddle special interest groups.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interes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epicure"/>
            <w:r>
              <w:rPr>
                <w:b/>
                <w:color w:val="0969DA"/>
                <w:sz w:val="20"/>
              </w:rPr>
              <w:t>epicure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devoted to refined sensuous enjoyment (especially good food and drink)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</w:t>
            </w:r>
            <w:r>
              <w:rPr>
                <w:b/>
                <w:i/>
                <w:color w:val="0969DA"/>
                <w:sz w:val="17"/>
              </w:rPr>
              <w:t>epicure</w:t>
            </w:r>
            <w:r>
              <w:rPr>
                <w:i/>
                <w:sz w:val="17"/>
              </w:rPr>
              <w:t xml:space="preserve"> or dedicated gourmet will crave authentic local dishes and luxuriate in a feast of soup dumplings, roasted duck, and shaved mango ice, finding that local recipes fully gratify the senses without succumbing to fanciful or meretricious fads.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pic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epicurean"/>
            <w:r>
              <w:rPr>
                <w:b/>
                <w:color w:val="0969DA"/>
                <w:sz w:val="20"/>
              </w:rPr>
              <w:t>Epicurean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devoted to refined sensuous enjoyment (especially good food and drink)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foodways reflect a sophisticated </w:t>
            </w:r>
            <w:r>
              <w:rPr>
                <w:b/>
                <w:i/>
                <w:color w:val="0969DA"/>
                <w:sz w:val="17"/>
              </w:rPr>
              <w:t>Epicurean</w:t>
            </w:r>
            <w:r>
              <w:rPr>
                <w:i/>
                <w:sz w:val="17"/>
              </w:rPr>
              <w:t xml:space="preserve"> philosophy where citizens gather to bask in the warmth of convivial night market stalls, enjoying a lifestyle that celebrates life without succumbing to destructive carnal excess.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picure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fanciful"/>
            <w:r>
              <w:rPr>
                <w:b/>
                <w:color w:val="0969DA"/>
                <w:sz w:val="20"/>
              </w:rPr>
              <w:t>fanciful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Indulging in or influenced by fancy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epicure or dedicated gourmet will crave authentic local dishes and luxuriate in a feast of soup dumplings, roasted duck, and shaved mango ice, finding that local recipes fully gratify the senses without succumbing to </w:t>
            </w:r>
            <w:r>
              <w:rPr>
                <w:b/>
                <w:i/>
                <w:color w:val="0969DA"/>
                <w:sz w:val="17"/>
              </w:rPr>
              <w:t>fanciful</w:t>
            </w:r>
            <w:r>
              <w:rPr>
                <w:i/>
                <w:sz w:val="17"/>
              </w:rPr>
              <w:t xml:space="preserve"> or meretricious fads.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ncif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flaunt"/>
            <w:r>
              <w:rPr>
                <w:b/>
                <w:color w:val="0969DA"/>
                <w:sz w:val="20"/>
              </w:rPr>
              <w:t>flaunt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displaying something ostentatiously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cajole or </w:t>
            </w:r>
            <w:r>
              <w:rPr>
                <w:b/>
                <w:i/>
                <w:color w:val="0969DA"/>
                <w:sz w:val="17"/>
              </w:rPr>
              <w:t>flaunt</w:t>
            </w:r>
            <w:r>
              <w:rPr>
                <w:i/>
                <w:sz w:val="17"/>
              </w:rPr>
              <w:t xml:space="preserve"> ill-gotten wealth, display empty glamor, or titillate the public with profane scandals, demanding that leaders remain disinterested public servants rather than coddle special interest groups.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a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glamor"/>
            <w:r>
              <w:rPr>
                <w:b/>
                <w:color w:val="0969DA"/>
                <w:sz w:val="20"/>
              </w:rPr>
              <w:t>glamor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Alluring beauty or charm (often with sex-appeal)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cajole or flaunt ill-gotten wealth, display empty </w:t>
            </w:r>
            <w:r>
              <w:rPr>
                <w:b/>
                <w:i/>
                <w:color w:val="0969DA"/>
                <w:sz w:val="17"/>
              </w:rPr>
              <w:t>glamor</w:t>
            </w:r>
            <w:r>
              <w:rPr>
                <w:i/>
                <w:sz w:val="17"/>
              </w:rPr>
              <w:t>, or titillate the public with profane scandals, demanding that leaders remain disinterested public servants rather than coddle special interest groups.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lam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gourmet"/>
            <w:r>
              <w:rPr>
                <w:b/>
                <w:color w:val="0969DA"/>
                <w:sz w:val="20"/>
              </w:rPr>
              <w:t>gourmet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devoted to refined sensuous enjoyment (especially good food and drink)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epicure or dedicated </w:t>
            </w:r>
            <w:r>
              <w:rPr>
                <w:b/>
                <w:i/>
                <w:color w:val="0969DA"/>
                <w:sz w:val="17"/>
              </w:rPr>
              <w:t>gourmet</w:t>
            </w:r>
            <w:r>
              <w:rPr>
                <w:i/>
                <w:sz w:val="17"/>
              </w:rPr>
              <w:t xml:space="preserve"> will crave authentic local dishes and luxuriate in a feast of soup dumplings, roasted duck, and shaved mango ice, finding that local recipes fully gratify the senses without succumbing to fanciful or meretricious fads.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ourm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gratify"/>
            <w:r>
              <w:rPr>
                <w:b/>
                <w:color w:val="0969DA"/>
                <w:sz w:val="20"/>
              </w:rPr>
              <w:t>gratify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happy or satisfied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epicure or dedicated gourmet will crave authentic local dishes and luxuriate in a feast of soup dumplings, roasted duck, and shaved mango ice, finding that local recipes fully </w:t>
            </w:r>
            <w:r>
              <w:rPr>
                <w:b/>
                <w:i/>
                <w:color w:val="0969DA"/>
                <w:sz w:val="17"/>
              </w:rPr>
              <w:t>gratify</w:t>
            </w:r>
            <w:r>
              <w:rPr>
                <w:i/>
                <w:sz w:val="17"/>
              </w:rPr>
              <w:t xml:space="preserve"> the senses without succumbing to fanciful or meretricious fads.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at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hedonist"/>
            <w:r>
              <w:rPr>
                <w:b/>
                <w:color w:val="0969DA"/>
                <w:sz w:val="20"/>
              </w:rPr>
              <w:t>hedonist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motivated by desires for sensual pleasures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indulging in an orgy of vulgar lubricity, falling prey to </w:t>
            </w:r>
            <w:r>
              <w:rPr>
                <w:b/>
                <w:i/>
                <w:color w:val="0969DA"/>
                <w:sz w:val="17"/>
              </w:rPr>
              <w:t>hedonist</w:t>
            </w:r>
            <w:r>
              <w:rPr>
                <w:i/>
                <w:sz w:val="17"/>
              </w:rPr>
              <w:t xml:space="preserve"> self-indulgence, or becoming an indulgent consumer of commercial junk, visitors learn the art of mindful tasting, where a single sip achieves harmonious satiety.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edon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indulgent"/>
            <w:r>
              <w:rPr>
                <w:b/>
                <w:color w:val="0969DA"/>
                <w:sz w:val="20"/>
              </w:rPr>
              <w:t>indulgent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or given to yielding to the wishes of someone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indulging in an orgy of vulgar lubricity, falling prey to hedonist self-indulgence, or becoming an </w:t>
            </w:r>
            <w:r>
              <w:rPr>
                <w:b/>
                <w:i/>
                <w:color w:val="0969DA"/>
                <w:sz w:val="17"/>
              </w:rPr>
              <w:t>indulgent</w:t>
            </w:r>
            <w:r>
              <w:rPr>
                <w:i/>
                <w:sz w:val="17"/>
              </w:rPr>
              <w:t xml:space="preserve"> consumer of commercial junk, visitors learn the art of mindful tasting, where a single sip achieves harmonious satiety.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ulg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inveigle"/>
            <w:r>
              <w:rPr>
                <w:b/>
                <w:color w:val="0969DA"/>
                <w:sz w:val="20"/>
              </w:rPr>
              <w:t>inveigle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Influence or urge by gentle urging, caressing, or flattering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autocratic adversaries attempt to </w:t>
            </w:r>
            <w:r>
              <w:rPr>
                <w:b/>
                <w:i/>
                <w:color w:val="0969DA"/>
                <w:sz w:val="17"/>
              </w:rPr>
              <w:t>inveigle</w:t>
            </w:r>
            <w:r>
              <w:rPr>
                <w:i/>
                <w:sz w:val="17"/>
              </w:rPr>
              <w:t xml:space="preserve"> Taiwanese citizens with financial bait or seduce business leaders into compromising national security, civil society warns against such servile submission, reminding citizens that authoritarian favors come with hidden chains.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veig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lascivious"/>
            <w:r>
              <w:rPr>
                <w:b/>
                <w:color w:val="0969DA"/>
                <w:sz w:val="20"/>
              </w:rPr>
              <w:t>lascivious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Driven by lust; preoccupied with or exhibiting lustful desires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reserves its deepest contempt for those who debase public office through lechery or shameless libidinous scandals, recognizing that a lecherous or </w:t>
            </w:r>
            <w:r>
              <w:rPr>
                <w:b/>
                <w:i/>
                <w:color w:val="0969DA"/>
                <w:sz w:val="17"/>
              </w:rPr>
              <w:t>lascivious</w:t>
            </w:r>
            <w:r>
              <w:rPr>
                <w:i/>
                <w:sz w:val="17"/>
              </w:rPr>
              <w:t xml:space="preserve"> official lacks the character required to serve the republic.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sciv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lecherous"/>
            <w:r>
              <w:rPr>
                <w:b/>
                <w:color w:val="0969DA"/>
                <w:sz w:val="20"/>
              </w:rPr>
              <w:t>lecherous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Given to excessive indulgence in sexual activity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reserves its deepest contempt for those who debase public office through lechery or shameless libidinous scandals, recognizing that a </w:t>
            </w:r>
            <w:r>
              <w:rPr>
                <w:b/>
                <w:i/>
                <w:color w:val="0969DA"/>
                <w:sz w:val="17"/>
              </w:rPr>
              <w:t>lecherous</w:t>
            </w:r>
            <w:r>
              <w:rPr>
                <w:i/>
                <w:sz w:val="17"/>
              </w:rPr>
              <w:t xml:space="preserve"> or lascivious official lacks the character required to serve the republic.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eche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lechery"/>
            <w:r>
              <w:rPr>
                <w:b/>
                <w:color w:val="0969DA"/>
                <w:sz w:val="20"/>
              </w:rPr>
              <w:t>lechery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Unrestrained indulgence in sexual activity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reserves its deepest contempt for those who debase public office through </w:t>
            </w:r>
            <w:r>
              <w:rPr>
                <w:b/>
                <w:i/>
                <w:color w:val="0969DA"/>
                <w:sz w:val="17"/>
              </w:rPr>
              <w:t>lechery</w:t>
            </w:r>
            <w:r>
              <w:rPr>
                <w:i/>
                <w:sz w:val="17"/>
              </w:rPr>
              <w:t xml:space="preserve"> or shameless libidinous scandals, recognizing that a lecherous or lascivious official lacks the character required to serve the republic.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ech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libidinous"/>
            <w:r>
              <w:rPr>
                <w:b/>
                <w:color w:val="0969DA"/>
                <w:sz w:val="20"/>
              </w:rPr>
              <w:t>libidinous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Driven by lust; preoccupied with or exhibiting lustful desires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reserves its deepest contempt for those who debase public office through lechery or shameless </w:t>
            </w:r>
            <w:r>
              <w:rPr>
                <w:b/>
                <w:i/>
                <w:color w:val="0969DA"/>
                <w:sz w:val="17"/>
              </w:rPr>
              <w:t>libidinous</w:t>
            </w:r>
            <w:r>
              <w:rPr>
                <w:i/>
                <w:sz w:val="17"/>
              </w:rPr>
              <w:t xml:space="preserve"> scandals, recognizing that a lecherous or lascivious official lacks the character required to serve the republic.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bidin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libido"/>
            <w:r>
              <w:rPr>
                <w:b/>
                <w:color w:val="0969DA"/>
                <w:sz w:val="20"/>
              </w:rPr>
              <w:t>libido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(psychoanalysis) a Freudian term for sexual urge or desire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dominated by an uncontrolled </w:t>
            </w:r>
            <w:r>
              <w:rPr>
                <w:b/>
                <w:i/>
                <w:color w:val="0969DA"/>
                <w:sz w:val="17"/>
              </w:rPr>
              <w:t>libido</w:t>
            </w:r>
            <w:r>
              <w:rPr>
                <w:i/>
                <w:sz w:val="17"/>
              </w:rPr>
              <w:t xml:space="preserve"> nor trapped in puritanical gloom, Formosa's free populace celebrates human happiness, showing that a chaste and honorable devotion to constitutional liberty can coexist with the sweetest pleasures of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ibid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licentious"/>
            <w:r>
              <w:rPr>
                <w:b/>
                <w:color w:val="0969DA"/>
                <w:sz w:val="20"/>
              </w:rPr>
              <w:t>licentious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moral discipline; especially sexually unrestrained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</w:t>
            </w:r>
            <w:r>
              <w:rPr>
                <w:b/>
                <w:i/>
                <w:color w:val="0969DA"/>
                <w:sz w:val="17"/>
              </w:rPr>
              <w:t>licentious</w:t>
            </w:r>
            <w:r>
              <w:rPr>
                <w:i/>
                <w:sz w:val="17"/>
              </w:rPr>
              <w:t xml:space="preserve"> manner, tries to cajole or flaunt ill-gotten wealth, display empty glamor, or titillate the public with profane scandals, demanding that leaders remain disinterested public servants rather than coddle special interest groups.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cen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lubricity"/>
            <w:r>
              <w:rPr>
                <w:b/>
                <w:color w:val="0969DA"/>
                <w:sz w:val="20"/>
              </w:rPr>
              <w:t>lubricity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Feeling morbid sexual desire or a propensity to lewdness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indulging in an orgy of vulgar </w:t>
            </w:r>
            <w:r>
              <w:rPr>
                <w:b/>
                <w:i/>
                <w:color w:val="0969DA"/>
                <w:sz w:val="17"/>
              </w:rPr>
              <w:t>lubricity</w:t>
            </w:r>
            <w:r>
              <w:rPr>
                <w:i/>
                <w:sz w:val="17"/>
              </w:rPr>
              <w:t>, falling prey to hedonist self-indulgence, or becoming an indulgent consumer of commercial junk, visitors learn the art of mindful tasting, where a single sip achieves harmonious satiety.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ubri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luxuriate"/>
            <w:r>
              <w:rPr>
                <w:b/>
                <w:color w:val="0969DA"/>
                <w:sz w:val="20"/>
              </w:rPr>
              <w:t>luxuriate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Become extravagant; indulge (oneself) luxuriously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epicure or dedicated gourmet will crave authentic local dishes and </w:t>
            </w:r>
            <w:r>
              <w:rPr>
                <w:b/>
                <w:i/>
                <w:color w:val="0969DA"/>
                <w:sz w:val="17"/>
              </w:rPr>
              <w:t>luxuriate</w:t>
            </w:r>
            <w:r>
              <w:rPr>
                <w:i/>
                <w:sz w:val="17"/>
              </w:rPr>
              <w:t xml:space="preserve"> in a feast of soup dumplings, roasted duck, and shaved mango ice, finding that local recipes fully gratify the senses without succumbing to fanciful or meretricious fads.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uxur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meretricious"/>
            <w:r>
              <w:rPr>
                <w:b/>
                <w:color w:val="0969DA"/>
                <w:sz w:val="20"/>
              </w:rPr>
              <w:t>meretricious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Like or relating to a prostitute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discerning epicure or dedicated gourmet will crave authentic local dishes and luxuriate in a feast of soup dumplings, roasted duck, and shaved mango ice, finding that local recipes fully gratify the senses without succumbing to fanciful or </w:t>
            </w:r>
            <w:r>
              <w:rPr>
                <w:b/>
                <w:i/>
                <w:color w:val="0969DA"/>
                <w:sz w:val="17"/>
              </w:rPr>
              <w:t>meretricious</w:t>
            </w:r>
            <w:r>
              <w:rPr>
                <w:i/>
                <w:sz w:val="17"/>
              </w:rPr>
              <w:t xml:space="preserve"> fads.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retri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orgy"/>
            <w:r>
              <w:rPr>
                <w:b/>
                <w:color w:val="0969DA"/>
                <w:sz w:val="20"/>
              </w:rPr>
              <w:t>orgy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act of immoderate indulgence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indulging in an </w:t>
            </w:r>
            <w:r>
              <w:rPr>
                <w:b/>
                <w:i/>
                <w:color w:val="0969DA"/>
                <w:sz w:val="17"/>
              </w:rPr>
              <w:t>orgy</w:t>
            </w:r>
            <w:r>
              <w:rPr>
                <w:i/>
                <w:sz w:val="17"/>
              </w:rPr>
              <w:t xml:space="preserve"> of vulgar lubricity, falling prey to hedonist self-indulgence, or becoming an indulgent consumer of commercial junk, visitors learn the art of mindful tasting, where a single sip achieves harmonious satiety.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r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profane"/>
            <w:r>
              <w:rPr>
                <w:b/>
                <w:color w:val="0969DA"/>
                <w:sz w:val="20"/>
              </w:rPr>
              <w:t>profane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Corrupt morally or by intemperance or sensuality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cajole or flaunt ill-gotten wealth, display empty glamor, or titillate the public with </w:t>
            </w:r>
            <w:r>
              <w:rPr>
                <w:b/>
                <w:i/>
                <w:color w:val="0969DA"/>
                <w:sz w:val="17"/>
              </w:rPr>
              <w:t>profane</w:t>
            </w:r>
            <w:r>
              <w:rPr>
                <w:i/>
                <w:sz w:val="17"/>
              </w:rPr>
              <w:t xml:space="preserve"> scandals, demanding that leaders remain disinterested public servants rather than coddle special interest groups.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fa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rapt"/>
            <w:r>
              <w:rPr>
                <w:b/>
                <w:color w:val="0969DA"/>
                <w:sz w:val="20"/>
              </w:rPr>
              <w:t>rapt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Feeling great rapture or delight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Guests sit in </w:t>
            </w:r>
            <w:r>
              <w:rPr>
                <w:b/>
                <w:i/>
                <w:color w:val="0969DA"/>
                <w:sz w:val="17"/>
              </w:rPr>
              <w:t>rapt</w:t>
            </w:r>
            <w:r>
              <w:rPr>
                <w:i/>
                <w:sz w:val="17"/>
              </w:rPr>
              <w:t xml:space="preserve"> contemplation as water boils, watching the master brew high-mountain oolong that delights the palate with its sensuous fragrance.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p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rousing"/>
            <w:r>
              <w:rPr>
                <w:b/>
                <w:color w:val="0969DA"/>
                <w:sz w:val="20"/>
              </w:rPr>
              <w:t>rousing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arousing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sultry summer evenings, citizens disport along harbor promenades, their lively conversations creating a </w:t>
            </w:r>
            <w:r>
              <w:rPr>
                <w:b/>
                <w:i/>
                <w:color w:val="0969DA"/>
                <w:sz w:val="17"/>
              </w:rPr>
              <w:t>rousing</w:t>
            </w:r>
            <w:r>
              <w:rPr>
                <w:i/>
                <w:sz w:val="17"/>
              </w:rPr>
              <w:t xml:space="preserve"> atmosphere of freedom.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ous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sadistic"/>
            <w:r>
              <w:rPr>
                <w:b/>
                <w:color w:val="0969DA"/>
                <w:sz w:val="20"/>
              </w:rPr>
              <w:t>sadistic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Deriving pleasure or sexual gratification from inflicting pain on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love of liberty is paired with moral clarity: citizens reject wanton cruelty and </w:t>
            </w:r>
            <w:r>
              <w:rPr>
                <w:b/>
                <w:i/>
                <w:color w:val="0969DA"/>
                <w:sz w:val="17"/>
              </w:rPr>
              <w:t>sadistic</w:t>
            </w:r>
            <w:r>
              <w:rPr>
                <w:i/>
                <w:sz w:val="17"/>
              </w:rPr>
              <w:t xml:space="preserve"> violence, refusing to let historic democratic traditions fall into desuetude.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dis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satiety"/>
            <w:r>
              <w:rPr>
                <w:b/>
                <w:color w:val="0969DA"/>
                <w:sz w:val="20"/>
              </w:rPr>
              <w:t>satiety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satisfactorily full and unable to take on more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indulging in an orgy of vulgar lubricity, falling prey to hedonist self-indulgence, or becoming an indulgent consumer of commercial junk, visitors learn the art of mindful tasting, where a single sip achieves harmonious </w:t>
            </w:r>
            <w:r>
              <w:rPr>
                <w:b/>
                <w:i/>
                <w:color w:val="0969DA"/>
                <w:sz w:val="17"/>
              </w:rPr>
              <w:t>satiety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tie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seduce"/>
            <w:r>
              <w:rPr>
                <w:b/>
                <w:color w:val="0969DA"/>
                <w:sz w:val="20"/>
              </w:rPr>
              <w:t>seduce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Induce to have sex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autocratic adversaries attempt to inveigle Taiwanese citizens with financial bait or </w:t>
            </w:r>
            <w:r>
              <w:rPr>
                <w:b/>
                <w:i/>
                <w:color w:val="0969DA"/>
                <w:sz w:val="17"/>
              </w:rPr>
              <w:t>seduce</w:t>
            </w:r>
            <w:r>
              <w:rPr>
                <w:i/>
                <w:sz w:val="17"/>
              </w:rPr>
              <w:t xml:space="preserve"> business leaders into compromising national security, civil society warns against such servile submission, reminding citizens that authoritarian favors come with hidden chains.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du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self_indulgence"/>
            <w:r>
              <w:rPr>
                <w:b/>
                <w:color w:val="0969DA"/>
                <w:sz w:val="20"/>
              </w:rPr>
              <w:t>self-indulgence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inability to resist the gratification of whims and desires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indulging in an orgy of vulgar lubricity, falling prey to hedonist </w:t>
            </w:r>
            <w:r>
              <w:rPr>
                <w:b/>
                <w:i/>
                <w:color w:val="0969DA"/>
                <w:sz w:val="17"/>
              </w:rPr>
              <w:t>self-indulgence</w:t>
            </w:r>
            <w:r>
              <w:rPr>
                <w:i/>
                <w:sz w:val="17"/>
              </w:rPr>
              <w:t>, or becoming an indulgent consumer of commercial junk, visitors learn the art of mindful tasting, where a single sip achieves harmonious satiety.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lf_indulg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sensual"/>
            <w:r>
              <w:rPr>
                <w:b/>
                <w:color w:val="0969DA"/>
                <w:sz w:val="20"/>
              </w:rPr>
              <w:t>sensual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the appetites and passions of the body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traditional tea houses nestled in the mist-shrouded hills of Maokong and Alishan, tea masters cultivate a refined sensory appreciation that balances </w:t>
            </w:r>
            <w:r>
              <w:rPr>
                <w:b/>
                <w:i/>
                <w:color w:val="0969DA"/>
                <w:sz w:val="17"/>
              </w:rPr>
              <w:t>sensual</w:t>
            </w:r>
            <w:r>
              <w:rPr>
                <w:i/>
                <w:sz w:val="17"/>
              </w:rPr>
              <w:t xml:space="preserve"> delight with spiritual continence.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nsu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sensuous"/>
            <w:r>
              <w:rPr>
                <w:b/>
                <w:color w:val="0969DA"/>
                <w:sz w:val="20"/>
              </w:rPr>
              <w:t>sensuous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Taking delight in beauty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Guests sit in rapt contemplation as water boils, watching the master brew high-mountain oolong that delights the palate with its </w:t>
            </w:r>
            <w:r>
              <w:rPr>
                <w:b/>
                <w:i/>
                <w:color w:val="0969DA"/>
                <w:sz w:val="17"/>
              </w:rPr>
              <w:t>sensuous</w:t>
            </w:r>
            <w:r>
              <w:rPr>
                <w:i/>
                <w:sz w:val="17"/>
              </w:rPr>
              <w:t xml:space="preserve"> fragrance.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nsu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servile"/>
            <w:r>
              <w:rPr>
                <w:b/>
                <w:color w:val="0969DA"/>
                <w:sz w:val="20"/>
              </w:rPr>
              <w:t>servile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Submissive or fawning in attitude or behavior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autocratic adversaries attempt to inveigle Taiwanese citizens with financial bait or seduce business leaders into compromising national security, civil society warns against such </w:t>
            </w:r>
            <w:r>
              <w:rPr>
                <w:b/>
                <w:i/>
                <w:color w:val="0969DA"/>
                <w:sz w:val="17"/>
              </w:rPr>
              <w:t>servile</w:t>
            </w:r>
            <w:r>
              <w:rPr>
                <w:i/>
                <w:sz w:val="17"/>
              </w:rPr>
              <w:t xml:space="preserve"> submission, reminding citizens that authoritarian favors come with hidden chains.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rv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sultry"/>
            <w:r>
              <w:rPr>
                <w:b/>
                <w:color w:val="0969DA"/>
                <w:sz w:val="20"/>
              </w:rPr>
              <w:t>sultry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Sexually exciting or gratifying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</w:t>
            </w:r>
            <w:r>
              <w:rPr>
                <w:b/>
                <w:i/>
                <w:color w:val="0969DA"/>
                <w:sz w:val="17"/>
              </w:rPr>
              <w:t>sultry</w:t>
            </w:r>
            <w:r>
              <w:rPr>
                <w:i/>
                <w:sz w:val="17"/>
              </w:rPr>
              <w:t xml:space="preserve"> summer evenings, citizens disport along harbor promenades, their lively conversations creating a rousing atmosphere of freedom.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lt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titillate"/>
            <w:r>
              <w:rPr>
                <w:b/>
                <w:color w:val="0969DA"/>
                <w:sz w:val="20"/>
              </w:rPr>
              <w:t>titillate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Touch (a body part) lightly so as to excite the surface nerves and cause uneasiness, laughter, or spasmodic movements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Voters reject any politician who behaves in a licentious manner, tries to cajole or flaunt ill-gotten wealth, display empty glamor, or </w:t>
            </w:r>
            <w:r>
              <w:rPr>
                <w:b/>
                <w:i/>
                <w:color w:val="0969DA"/>
                <w:sz w:val="17"/>
              </w:rPr>
              <w:t>titillate</w:t>
            </w:r>
            <w:r>
              <w:rPr>
                <w:i/>
                <w:sz w:val="17"/>
              </w:rPr>
              <w:t xml:space="preserve"> the public with profane scandals, demanding that leaders remain disinterested public servants rather than coddle special interest groups.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itil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vitiate"/>
            <w:r>
              <w:rPr>
                <w:b/>
                <w:color w:val="0969DA"/>
                <w:sz w:val="20"/>
              </w:rPr>
              <w:t>vitiate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Corrupt morally or by intemperance or sensuality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Elders teach youth to avoid the temptations of cheap commercial snacks, refusing to </w:t>
            </w:r>
            <w:r>
              <w:rPr>
                <w:b/>
                <w:i/>
                <w:color w:val="0969DA"/>
                <w:sz w:val="17"/>
              </w:rPr>
              <w:t>vitiate</w:t>
            </w:r>
            <w:r>
              <w:rPr>
                <w:i/>
                <w:sz w:val="17"/>
              </w:rPr>
              <w:t xml:space="preserve"> their tastebuds with artificial additives or fall for the shallow tricks used to wheedle consumers.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t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wanton"/>
            <w:r>
              <w:rPr>
                <w:b/>
                <w:color w:val="0969DA"/>
                <w:sz w:val="20"/>
              </w:rPr>
              <w:t>wanton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Lewd or lascivious woman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love of liberty is paired with moral clarity: citizens reject </w:t>
            </w:r>
            <w:r>
              <w:rPr>
                <w:b/>
                <w:i/>
                <w:color w:val="0969DA"/>
                <w:sz w:val="17"/>
              </w:rPr>
              <w:t>wanton</w:t>
            </w:r>
            <w:r>
              <w:rPr>
                <w:i/>
                <w:sz w:val="17"/>
              </w:rPr>
              <w:t xml:space="preserve"> cruelty and sadistic violence, refusing to let historic democratic traditions fall into desuetude.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want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wheedle"/>
            <w:r>
              <w:rPr>
                <w:b/>
                <w:color w:val="0969DA"/>
                <w:sz w:val="20"/>
              </w:rPr>
              <w:t>wheedle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Influence or urge by gentle urging, caressing, or flattering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Elders teach youth to avoid the temptations of cheap commercial snacks, refusing to vitiate their tastebuds with artificial additives or fall for the shallow tricks used to </w:t>
            </w:r>
            <w:r>
              <w:rPr>
                <w:b/>
                <w:i/>
                <w:color w:val="0969DA"/>
                <w:sz w:val="17"/>
              </w:rPr>
              <w:t>wheedle</w:t>
            </w:r>
            <w:r>
              <w:rPr>
                <w:i/>
                <w:sz w:val="17"/>
              </w:rPr>
              <w:t xml:space="preserve"> consumers.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wheed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0" w:author="GRE Prep" w:date="2026-10-05T22:00:00Z" w:initials="GRE">
    <w:p>
      <w:pPr>
        <w:pStyle w:val="CommentText"/>
      </w:pPr>
      <w:r>
        <w:rPr>
          <w:b/>
        </w:rPr>
        <w:t>Epicurean: </w:t>
      </w:r>
      <w:r>
        <w:t>A person devoted to refined sensuous enjoyment (especially good food and drink)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bask: </w:t>
      </w:r>
      <w:r>
        <w:t>Derive or receive pleasure from; get enjoyment from; take pleasure in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convivial: </w:t>
      </w:r>
      <w:r>
        <w:t>Occupied with or fond of the pleasures of good company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carnal: </w:t>
      </w:r>
      <w:r>
        <w:t>Marked by the appetites and passions of the body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epicure: </w:t>
      </w:r>
      <w:r>
        <w:t>A person devoted to refined sensuous enjoyment (especially good food and drink)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gourmet: </w:t>
      </w:r>
      <w:r>
        <w:t>A person devoted to refined sensuous enjoyment (especially good food and drink)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crave: </w:t>
      </w:r>
      <w:r>
        <w:t>Have a craving, appetite, or great desire for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luxuriate: </w:t>
      </w:r>
      <w:r>
        <w:t>Become extravagant; indulge (oneself) luxuriously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gratify: </w:t>
      </w:r>
      <w:r>
        <w:t>Make happy or satisfied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fanciful: </w:t>
      </w:r>
      <w:r>
        <w:t>Indulging in or influenced by fancy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meretricious: </w:t>
      </w:r>
      <w:r>
        <w:t>Like or relating to a prostitute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abnegate: </w:t>
      </w:r>
      <w:r>
        <w:t>Deny oneself (something); restrain, especially from indulging in some pleasure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charm: </w:t>
      </w:r>
      <w:r>
        <w:t>Attractiveness that interests or pleases or stimulates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allure: </w:t>
      </w:r>
      <w:r>
        <w:t>The power to entice or attract through personal charm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sensual: </w:t>
      </w:r>
      <w:r>
        <w:t>Marked by the appetites and passions of the body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continence: </w:t>
      </w:r>
      <w:r>
        <w:t>The exercise of self constraint in sexual matters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rapt: </w:t>
      </w:r>
      <w:r>
        <w:t>Feeling great rapture or delight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sensuous: </w:t>
      </w:r>
      <w:r>
        <w:t>Taking delight in beauty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orgy: </w:t>
      </w:r>
      <w:r>
        <w:t>Any act of immoderate indulgence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lubricity: </w:t>
      </w:r>
      <w:r>
        <w:t>Feeling morbid sexual desire or a propensity to lewdness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hedonist: </w:t>
      </w:r>
      <w:r>
        <w:t>Someone motivated by desires for sensual pleasures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self-indulgence: </w:t>
      </w:r>
      <w:r>
        <w:t>An inability to resist the gratification of whims and desires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indulgent: </w:t>
      </w:r>
      <w:r>
        <w:t>Characterized by or given to yielding to the wishes of someone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satiety: </w:t>
      </w:r>
      <w:r>
        <w:t>The state of being satisfactorily full and unable to take on more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vitiate: </w:t>
      </w:r>
      <w:r>
        <w:t>Corrupt morally or by intemperance or sensuality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wheedle: </w:t>
      </w:r>
      <w:r>
        <w:t>Influence or urge by gentle urging, caressing, or flattering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licentious: </w:t>
      </w:r>
      <w:r>
        <w:t>Lacking moral discipline; especially sexually unrestrained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cajole: </w:t>
      </w:r>
      <w:r>
        <w:t>Influence or urge by gentle urging, caressing, or flattering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flaunt: </w:t>
      </w:r>
      <w:r>
        <w:t>The act of displaying something ostentatiously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glamor: </w:t>
      </w:r>
      <w:r>
        <w:t>Alluring beauty or charm (often with sex-appeal)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titillate: </w:t>
      </w:r>
      <w:r>
        <w:t>Touch (a body part) lightly so as to excite the surface nerves and cause uneasiness, laughter, or spasmodic movements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profane: </w:t>
      </w:r>
      <w:r>
        <w:t>Corrupt morally or by intemperance or sensuality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disinterested: </w:t>
      </w:r>
      <w:r>
        <w:t>Unaffected by self-interest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coddle: </w:t>
      </w:r>
      <w:r>
        <w:t>Treat with excessive indulgence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debase: </w:t>
      </w:r>
      <w:r>
        <w:t>Corrupt morally or by intemperance or sensuality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lechery: </w:t>
      </w:r>
      <w:r>
        <w:t>Unrestrained indulgence in sexual activity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libidinous: </w:t>
      </w:r>
      <w:r>
        <w:t>Driven by lust; preoccupied with or exhibiting lustful desires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lecherous: </w:t>
      </w:r>
      <w:r>
        <w:t>Given to excessive indulgence in sexual activity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lascivious: </w:t>
      </w:r>
      <w:r>
        <w:t>Driven by lust; preoccupied with or exhibiting lustful desires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inveigle: </w:t>
      </w:r>
      <w:r>
        <w:t>Influence or urge by gentle urging, caressing, or flattering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bait: </w:t>
      </w:r>
      <w:r>
        <w:t>Anything that serves as an enticement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seduce: </w:t>
      </w:r>
      <w:r>
        <w:t>Induce to have sex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servile: </w:t>
      </w:r>
      <w:r>
        <w:t>Submissive or fawning in attitude or behavior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sultry: </w:t>
      </w:r>
      <w:r>
        <w:t>Sexually exciting or gratifying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rousing: </w:t>
      </w:r>
      <w:r>
        <w:t>The act of arousing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wanton: </w:t>
      </w:r>
      <w:r>
        <w:t>Lewd or lascivious woman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sadistic: </w:t>
      </w:r>
      <w:r>
        <w:t>Deriving pleasure or sexual gratification from inflicting pain on another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desuetude: </w:t>
      </w:r>
      <w:r>
        <w:t>A state of inactivity or disuse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libido: </w:t>
      </w:r>
      <w:r>
        <w:t>(psychoanalysis) a Freudian term for sexual urge or desire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chaste: </w:t>
      </w:r>
      <w:r>
        <w:t>Morally pure (especially not having experienced sexual intercourse)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