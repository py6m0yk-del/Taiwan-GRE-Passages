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040</w:t>
      </w:r>
    </w:p>
    <w:p>
      <w:pPr>
        <w:spacing w:after="280"/>
        <w:jc w:val="center"/>
      </w:pPr>
      <w:r>
        <w:rPr>
          <w:i/>
          <w:color w:val="57606A"/>
          <w:sz w:val="24"/>
        </w:rPr>
        <w:t>Mythic Formosa: Mountain Legends, Epic Sagas &amp; Folk Cosmologies: Ancestral Sagas, Temple Mysticism &amp; Democratic Iconoclasm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Mountain Folklore, Taoist Cosmologies &amp; Spiritual Resilience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040: Mythic Formosa: Mountain Legends, Epic Sagas &amp; Folk Cosmologies</w:t>
      </w:r>
    </w:p>
    <w:p>
      <w:pPr>
        <w:spacing w:before="60" w:after="180" w:line="288" w:lineRule="auto"/>
      </w:pPr>
      <w:r>
        <w:t xml:space="preserve">The cultural mythology and folk cosmology of Taiwan are woven from an </w:t>
      </w:r>
      <w:bookmarkStart w:id="1029" w:name="text_epic"/>
      <w:bookmarkEnd w:id="1029"/>
      <w:commentRangeStart w:id="29"/>
      <w:hyperlink w:anchor="vocab_epic" w:tooltip="GRE Definition: A long narrative poem telling of a hero's deeds">
        <w:r>
          <w:rPr>
            <w:b/>
            <w:color w:val="0969DA"/>
            <w:u w:val="single"/>
          </w:rPr>
          <w:t xml:space="preserve">epic</w:t>
        </w:r>
      </w:hyperlink>
      <w:commentRangeEnd w:id="29"/>
      <w:r>
        <w:rPr>
          <w:rStyle w:val="CommentReference"/>
        </w:rPr>
        <w:commentReference w:id="29"/>
      </w:r>
      <w:r>
        <w:t xml:space="preserve"> tapestry of indigenous legends, maritime folklore, and spiritual traditions that have endured for an </w:t>
      </w:r>
      <w:bookmarkStart w:id="1010" w:name="text_aeon"/>
      <w:bookmarkEnd w:id="1010"/>
      <w:commentRangeStart w:id="10"/>
      <w:hyperlink w:anchor="vocab_aeon" w:tooltip="GRE Definition: (Gnosticism) a divine power or nature emanating from the Supreme Being and playing various roles in the operation of the universe">
        <w:r>
          <w:rPr>
            <w:b/>
            <w:color w:val="0969DA"/>
            <w:u w:val="single"/>
          </w:rPr>
          <w:t xml:space="preserve">aeon</w:t>
        </w:r>
      </w:hyperlink>
      <w:commentRangeEnd w:id="10"/>
      <w:r>
        <w:rPr>
          <w:rStyle w:val="CommentReference"/>
        </w:rPr>
        <w:commentReference w:id="10"/>
      </w:r>
      <w:r>
        <w:t xml:space="preserve">. High in the central mountains, each indigenous </w:t>
      </w:r>
      <w:bookmarkStart w:id="1026" w:name="text_saga"/>
      <w:bookmarkEnd w:id="1026"/>
      <w:commentRangeStart w:id="26"/>
      <w:hyperlink w:anchor="vocab_saga" w:tooltip="GRE Definition: A narrative telling the adventures of a hero or a family; originally (12th to 14th centuries) a story of the families that settled Iceland and their descendants but now any prose narrative that resembles such an account">
        <w:r>
          <w:rPr>
            <w:b/>
            <w:color w:val="0969DA"/>
            <w:u w:val="single"/>
          </w:rPr>
          <w:t xml:space="preserve">saga</w:t>
        </w:r>
      </w:hyperlink>
      <w:commentRangeEnd w:id="26"/>
      <w:r>
        <w:rPr>
          <w:rStyle w:val="CommentReference"/>
        </w:rPr>
        <w:commentReference w:id="26"/>
      </w:r>
      <w:r>
        <w:t xml:space="preserve"> recounts an ancient race of giant hunters and sacred animal ancestors who lived in a </w:t>
      </w:r>
      <w:bookmarkStart w:id="1008" w:name="text_sylvan"/>
      <w:bookmarkEnd w:id="1008"/>
      <w:commentRangeStart w:id="8"/>
      <w:hyperlink w:anchor="vocab_sylvan" w:tooltip="GRE Definition: A spirit that lives in or frequents the woods">
        <w:r>
          <w:rPr>
            <w:b/>
            <w:color w:val="0969DA"/>
            <w:u w:val="single"/>
          </w:rPr>
          <w:t xml:space="preserve">sylvan</w:t>
        </w:r>
      </w:hyperlink>
      <w:commentRangeEnd w:id="8"/>
      <w:r>
        <w:rPr>
          <w:rStyle w:val="CommentReference"/>
        </w:rPr>
        <w:commentReference w:id="8"/>
      </w:r>
      <w:r>
        <w:t xml:space="preserve"> paradise beneath towering red cypresses. An indigenous elder might </w:t>
      </w:r>
      <w:bookmarkStart w:id="1035" w:name="text_invoke"/>
      <w:bookmarkEnd w:id="1035"/>
      <w:commentRangeStart w:id="35"/>
      <w:hyperlink w:anchor="vocab_invoke" w:tooltip="GRE Definition: Summon into action or bring into existence, often as if by magic">
        <w:r>
          <w:rPr>
            <w:b/>
            <w:color w:val="0969DA"/>
            <w:u w:val="single"/>
          </w:rPr>
          <w:t xml:space="preserve">invoke</w:t>
        </w:r>
      </w:hyperlink>
      <w:commentRangeEnd w:id="35"/>
      <w:r>
        <w:rPr>
          <w:rStyle w:val="CommentReference"/>
        </w:rPr>
        <w:commentReference w:id="35"/>
      </w:r>
      <w:r>
        <w:t xml:space="preserve"> the ancestral </w:t>
      </w:r>
      <w:bookmarkStart w:id="1033" w:name="text_muse"/>
      <w:bookmarkEnd w:id="1033"/>
      <w:commentRangeStart w:id="33"/>
      <w:hyperlink w:anchor="vocab_muse" w:tooltip="GRE Definition: In ancient Greek mythology any of 9 daughters of Zeus and Mnemosyne; protector of an art or science">
        <w:r>
          <w:rPr>
            <w:b/>
            <w:color w:val="0969DA"/>
            <w:u w:val="single"/>
          </w:rPr>
          <w:t xml:space="preserve">muse</w:t>
        </w:r>
      </w:hyperlink>
      <w:commentRangeEnd w:id="33"/>
      <w:r>
        <w:rPr>
          <w:rStyle w:val="CommentReference"/>
        </w:rPr>
        <w:commentReference w:id="33"/>
      </w:r>
      <w:r>
        <w:t xml:space="preserve">, recounting </w:t>
      </w:r>
      <w:bookmarkStart w:id="1024" w:name="text_prophetic"/>
      <w:bookmarkEnd w:id="1024"/>
      <w:commentRangeStart w:id="24"/>
      <w:hyperlink w:anchor="vocab_prophetic" w:tooltip="GRE Definition: Foretelling events as if by supernatural intervention">
        <w:r>
          <w:rPr>
            <w:b/>
            <w:color w:val="0969DA"/>
            <w:u w:val="single"/>
          </w:rPr>
          <w:t xml:space="preserve">prophetic</w:t>
        </w:r>
      </w:hyperlink>
      <w:commentRangeEnd w:id="24"/>
      <w:r>
        <w:rPr>
          <w:rStyle w:val="CommentReference"/>
        </w:rPr>
        <w:commentReference w:id="24"/>
      </w:r>
      <w:r>
        <w:t xml:space="preserve"> dreams of mountain spirits that protected hunters from demonic demons and harmful forest spirits. High above precipitous gorges, an eagle builds its mountain </w:t>
      </w:r>
      <w:bookmarkStart w:id="1044" w:name="text_aerie"/>
      <w:bookmarkEnd w:id="1044"/>
      <w:commentRangeStart w:id="44"/>
      <w:hyperlink w:anchor="vocab_aerie" w:tooltip="GRE Definition: The lofty nest of a bird of prey (such as a hawk or eagle)">
        <w:r>
          <w:rPr>
            <w:b/>
            <w:color w:val="0969DA"/>
            <w:u w:val="single"/>
          </w:rPr>
          <w:t xml:space="preserve">aerie</w:t>
        </w:r>
      </w:hyperlink>
      <w:commentRangeEnd w:id="44"/>
      <w:r>
        <w:rPr>
          <w:rStyle w:val="CommentReference"/>
        </w:rPr>
        <w:commentReference w:id="44"/>
      </w:r>
      <w:r>
        <w:t xml:space="preserve"> or cliffside </w:t>
      </w:r>
      <w:bookmarkStart w:id="1042" w:name="text_aery"/>
      <w:bookmarkEnd w:id="1042"/>
      <w:commentRangeStart w:id="42"/>
      <w:hyperlink w:anchor="vocab_aery" w:tooltip="GRE Definition: The lofty nest of a bird of prey (such as a hawk or eagle)">
        <w:r>
          <w:rPr>
            <w:b/>
            <w:color w:val="0969DA"/>
            <w:u w:val="single"/>
          </w:rPr>
          <w:t xml:space="preserve">aery</w:t>
        </w:r>
      </w:hyperlink>
      <w:commentRangeEnd w:id="42"/>
      <w:r>
        <w:rPr>
          <w:rStyle w:val="CommentReference"/>
        </w:rPr>
        <w:commentReference w:id="42"/>
      </w:r>
      <w:r>
        <w:t xml:space="preserve">, known in traditional lore as an </w:t>
      </w:r>
      <w:bookmarkStart w:id="1034" w:name="text_eyrie"/>
      <w:bookmarkEnd w:id="1034"/>
      <w:commentRangeStart w:id="34"/>
      <w:hyperlink w:anchor="vocab_eyrie" w:tooltip="GRE Definition: The lofty nest of a bird of prey (such as a hawk or eagle)">
        <w:r>
          <w:rPr>
            <w:b/>
            <w:color w:val="0969DA"/>
            <w:u w:val="single"/>
          </w:rPr>
          <w:t xml:space="preserve">eyrie</w:t>
        </w:r>
      </w:hyperlink>
      <w:commentRangeEnd w:id="34"/>
      <w:r>
        <w:rPr>
          <w:rStyle w:val="CommentReference"/>
        </w:rPr>
        <w:commentReference w:id="34"/>
      </w:r>
      <w:r>
        <w:t xml:space="preserve"> and </w:t>
      </w:r>
      <w:bookmarkStart w:id="1045" w:name="text_eyry"/>
      <w:bookmarkEnd w:id="1045"/>
      <w:commentRangeStart w:id="45"/>
      <w:hyperlink w:anchor="vocab_eyry" w:tooltip="GRE Definition: The lofty nest of a bird of prey (such as a hawk or eagle)">
        <w:r>
          <w:rPr>
            <w:b/>
            <w:color w:val="0969DA"/>
            <w:u w:val="single"/>
          </w:rPr>
          <w:t xml:space="preserve">eyry</w:t>
        </w:r>
      </w:hyperlink>
      <w:commentRangeEnd w:id="45"/>
      <w:r>
        <w:rPr>
          <w:rStyle w:val="CommentReference"/>
        </w:rPr>
        <w:commentReference w:id="45"/>
      </w:r>
      <w:r>
        <w:t xml:space="preserve"> where sacred raptors keep watch over Formosa's alpine heights. In indigenous villages, shamans craft a sacred </w:t>
      </w:r>
      <w:bookmarkStart w:id="1012" w:name="text_amulet"/>
      <w:bookmarkEnd w:id="1012"/>
      <w:commentRangeStart w:id="12"/>
      <w:hyperlink w:anchor="vocab_amulet" w:tooltip="GRE Definition: A trinket or piece of jewelry usually hung about the neck and thought to be a magical protection against evil or disease">
        <w:r>
          <w:rPr>
            <w:b/>
            <w:color w:val="0969DA"/>
            <w:u w:val="single"/>
          </w:rPr>
          <w:t xml:space="preserve">amulet</w:t>
        </w:r>
      </w:hyperlink>
      <w:commentRangeEnd w:id="12"/>
      <w:r>
        <w:rPr>
          <w:rStyle w:val="CommentReference"/>
        </w:rPr>
        <w:commentReference w:id="12"/>
      </w:r>
      <w:r>
        <w:t xml:space="preserve"> and protective </w:t>
      </w:r>
      <w:bookmarkStart w:id="1007" w:name="text_talisman"/>
      <w:bookmarkEnd w:id="1007"/>
      <w:commentRangeStart w:id="7"/>
      <w:hyperlink w:anchor="vocab_talisman" w:tooltip="GRE Definition: A trinket or piece of jewelry usually hung about the neck and thought to be a magical protection against evil or disease">
        <w:r>
          <w:rPr>
            <w:b/>
            <w:color w:val="0969DA"/>
            <w:u w:val="single"/>
          </w:rPr>
          <w:t xml:space="preserve">talisman</w:t>
        </w:r>
      </w:hyperlink>
      <w:commentRangeEnd w:id="7"/>
      <w:r>
        <w:rPr>
          <w:rStyle w:val="CommentReference"/>
        </w:rPr>
        <w:commentReference w:id="7"/>
      </w:r>
      <w:r>
        <w:t xml:space="preserve"> to shield the community from harm, whether facing a venomous </w:t>
      </w:r>
      <w:bookmarkStart w:id="1036" w:name="text_tarantula"/>
      <w:bookmarkEnd w:id="1036"/>
      <w:commentRangeStart w:id="36"/>
      <w:hyperlink w:anchor="vocab_tarantula" w:tooltip="GRE Definition: Large southern European spider once thought to be the cause of tarantism (uncontrollable bodily movement)">
        <w:r>
          <w:rPr>
            <w:b/>
            <w:color w:val="0969DA"/>
            <w:u w:val="single"/>
          </w:rPr>
          <w:t xml:space="preserve">tarantula</w:t>
        </w:r>
      </w:hyperlink>
      <w:commentRangeEnd w:id="36"/>
      <w:r>
        <w:rPr>
          <w:rStyle w:val="CommentReference"/>
        </w:rPr>
        <w:commentReference w:id="36"/>
      </w:r>
      <w:r>
        <w:t xml:space="preserve"> or hostile spirits, preserving an ancient linguistic </w:t>
      </w:r>
      <w:bookmarkStart w:id="1041" w:name="text_argot"/>
      <w:bookmarkEnd w:id="1041"/>
      <w:commentRangeStart w:id="41"/>
      <w:hyperlink w:anchor="vocab_argot" w:tooltip="GRE Definition: A characteristic language of a particular group (as among thieves)">
        <w:r>
          <w:rPr>
            <w:b/>
            <w:color w:val="0969DA"/>
            <w:u w:val="single"/>
          </w:rPr>
          <w:t xml:space="preserve">argot</w:t>
        </w:r>
      </w:hyperlink>
      <w:commentRangeEnd w:id="41"/>
      <w:r>
        <w:rPr>
          <w:rStyle w:val="CommentReference"/>
        </w:rPr>
        <w:commentReference w:id="41"/>
      </w:r>
      <w:r>
        <w:t xml:space="preserve"> that carries the spiritual memory of centuries.</w:t>
      </w:r>
    </w:p>
    <w:p>
      <w:pPr>
        <w:spacing w:before="60" w:after="180" w:line="288" w:lineRule="auto"/>
      </w:pPr>
      <w:r>
        <w:t xml:space="preserve">In lowland folk temples, popular Taoist devotion creates a vibrant </w:t>
      </w:r>
      <w:bookmarkStart w:id="1016" w:name="text_cornucopia"/>
      <w:bookmarkEnd w:id="1016"/>
      <w:commentRangeStart w:id="16"/>
      <w:hyperlink w:anchor="vocab_cornucopia" w:tooltip="GRE Definition: A goat's horn filled with grain and flowers and fruit symbolizing prosperity">
        <w:r>
          <w:rPr>
            <w:b/>
            <w:color w:val="0969DA"/>
            <w:u w:val="single"/>
          </w:rPr>
          <w:t xml:space="preserve">cornucopia</w:t>
        </w:r>
      </w:hyperlink>
      <w:commentRangeEnd w:id="16"/>
      <w:r>
        <w:rPr>
          <w:rStyle w:val="CommentReference"/>
        </w:rPr>
        <w:commentReference w:id="16"/>
      </w:r>
      <w:r>
        <w:t xml:space="preserve"> of spiritual practices that blend ancient mysticism with community solidarity. Worshippers gather to burn incense before statues of Mazu and Guan Gong, seeking blessings from an auspicious </w:t>
      </w:r>
      <w:bookmarkStart w:id="1001" w:name="text_seraph"/>
      <w:bookmarkEnd w:id="1001"/>
      <w:commentRangeStart w:id="1"/>
      <w:hyperlink w:anchor="vocab_seraph" w:tooltip="GRE Definition: An angel of the first order; usually portrayed as the winged head of a child">
        <w:r>
          <w:rPr>
            <w:b/>
            <w:color w:val="0969DA"/>
            <w:u w:val="single"/>
          </w:rPr>
          <w:t xml:space="preserve">seraph</w:t>
        </w:r>
      </w:hyperlink>
      <w:commentRangeEnd w:id="1"/>
      <w:r>
        <w:rPr>
          <w:rStyle w:val="CommentReference"/>
        </w:rPr>
        <w:commentReference w:id="1"/>
      </w:r>
      <w:r>
        <w:t xml:space="preserve"> or consulting a temple </w:t>
      </w:r>
      <w:bookmarkStart w:id="1000" w:name="text_soothsayer"/>
      <w:bookmarkEnd w:id="1000"/>
      <w:commentRangeStart w:id="0"/>
      <w:hyperlink w:anchor="vocab_soothsayer" w:tooltip="GRE Definition: Someone who makes predictions of the future (usually on the basis of special knowledge)">
        <w:r>
          <w:rPr>
            <w:b/>
            <w:color w:val="0969DA"/>
            <w:u w:val="single"/>
          </w:rPr>
          <w:t xml:space="preserve">soothsayer</w:t>
        </w:r>
      </w:hyperlink>
      <w:commentRangeEnd w:id="0"/>
      <w:r>
        <w:rPr>
          <w:rStyle w:val="CommentReference"/>
        </w:rPr>
        <w:commentReference w:id="0"/>
      </w:r>
      <w:r>
        <w:t xml:space="preserve"> for </w:t>
      </w:r>
      <w:bookmarkStart w:id="1018" w:name="text_sibylline"/>
      <w:bookmarkEnd w:id="1018"/>
      <w:commentRangeStart w:id="18"/>
      <w:hyperlink w:anchor="vocab_sibylline" w:tooltip="GRE Definition: Resembling or characteristic of a prophet or prophecy">
        <w:r>
          <w:rPr>
            <w:b/>
            <w:color w:val="0969DA"/>
            <w:u w:val="single"/>
          </w:rPr>
          <w:t xml:space="preserve">sibylline</w:t>
        </w:r>
      </w:hyperlink>
      <w:commentRangeEnd w:id="18"/>
      <w:r>
        <w:rPr>
          <w:rStyle w:val="CommentReference"/>
        </w:rPr>
        <w:commentReference w:id="18"/>
      </w:r>
      <w:r>
        <w:t xml:space="preserve"> wisdom. In annual festivals, temple mediums known as jitong chant an ancient </w:t>
      </w:r>
      <w:bookmarkStart w:id="1002" w:name="text_incantation"/>
      <w:bookmarkEnd w:id="1002"/>
      <w:commentRangeStart w:id="2"/>
      <w:hyperlink w:anchor="vocab_incantation" w:tooltip="GRE Definition: A ritual recitation of words or sounds believed to have a magical effect">
        <w:r>
          <w:rPr>
            <w:b/>
            <w:color w:val="0969DA"/>
            <w:u w:val="single"/>
          </w:rPr>
          <w:t xml:space="preserve">incantation</w:t>
        </w:r>
      </w:hyperlink>
      <w:commentRangeEnd w:id="2"/>
      <w:r>
        <w:rPr>
          <w:rStyle w:val="CommentReference"/>
        </w:rPr>
        <w:commentReference w:id="2"/>
      </w:r>
      <w:r>
        <w:t xml:space="preserve">, displaying the trance-like power of a traditional </w:t>
      </w:r>
      <w:bookmarkStart w:id="1013" w:name="text_thaumaturgist"/>
      <w:bookmarkEnd w:id="1013"/>
      <w:commentRangeStart w:id="13"/>
      <w:hyperlink w:anchor="vocab_thaumaturgist" w:tooltip="GRE Definition: One who practices magic or sorcery">
        <w:r>
          <w:rPr>
            <w:b/>
            <w:color w:val="0969DA"/>
            <w:u w:val="single"/>
          </w:rPr>
          <w:t xml:space="preserve">thaumaturgist</w:t>
        </w:r>
      </w:hyperlink>
      <w:commentRangeEnd w:id="13"/>
      <w:r>
        <w:rPr>
          <w:rStyle w:val="CommentReference"/>
        </w:rPr>
        <w:commentReference w:id="13"/>
      </w:r>
      <w:r>
        <w:t xml:space="preserve"> who can </w:t>
      </w:r>
      <w:bookmarkStart w:id="1039" w:name="text_conjure"/>
      <w:bookmarkEnd w:id="1039"/>
      <w:commentRangeStart w:id="39"/>
      <w:hyperlink w:anchor="vocab_conjure" w:tooltip="GRE Definition: Summon into action or bring into existence, often as if by magic">
        <w:r>
          <w:rPr>
            <w:b/>
            <w:color w:val="0969DA"/>
            <w:u w:val="single"/>
          </w:rPr>
          <w:t xml:space="preserve">conjure</w:t>
        </w:r>
      </w:hyperlink>
      <w:commentRangeEnd w:id="39"/>
      <w:r>
        <w:rPr>
          <w:rStyle w:val="CommentReference"/>
        </w:rPr>
        <w:commentReference w:id="39"/>
      </w:r>
      <w:r>
        <w:t xml:space="preserve"> divine protection. During grand processions, exuberant celebrations resemble an energetic </w:t>
      </w:r>
      <w:bookmarkStart w:id="1040" w:name="text_bacchanalian"/>
      <w:bookmarkEnd w:id="1040"/>
      <w:commentRangeStart w:id="40"/>
      <w:hyperlink w:anchor="vocab_bacchanalian" w:tooltip="GRE Definition: Used of riotously drunken merrymaking">
        <w:r>
          <w:rPr>
            <w:b/>
            <w:color w:val="0969DA"/>
            <w:u w:val="single"/>
          </w:rPr>
          <w:t xml:space="preserve">bacchanalian</w:t>
        </w:r>
      </w:hyperlink>
      <w:commentRangeEnd w:id="40"/>
      <w:r>
        <w:rPr>
          <w:rStyle w:val="CommentReference"/>
        </w:rPr>
        <w:commentReference w:id="40"/>
      </w:r>
      <w:r>
        <w:t xml:space="preserve"> carnival where firecrackers explode and temple troupes perform with joyful fervor. Citizens laugh at the </w:t>
      </w:r>
      <w:bookmarkStart w:id="1049" w:name="text_grotesque"/>
      <w:bookmarkEnd w:id="1049"/>
      <w:commentRangeStart w:id="49"/>
      <w:hyperlink w:anchor="vocab_grotesque" w:tooltip="GRE Definition: Art characterized by an incongruous mixture of parts of humans and animals interwoven with plants">
        <w:r>
          <w:rPr>
            <w:b/>
            <w:color w:val="0969DA"/>
            <w:u w:val="single"/>
          </w:rPr>
          <w:t xml:space="preserve">grotesque</w:t>
        </w:r>
      </w:hyperlink>
      <w:commentRangeEnd w:id="49"/>
      <w:r>
        <w:rPr>
          <w:rStyle w:val="CommentReference"/>
        </w:rPr>
        <w:commentReference w:id="49"/>
      </w:r>
      <w:r>
        <w:t xml:space="preserve"> grimace of a temple </w:t>
      </w:r>
      <w:bookmarkStart w:id="1025" w:name="text_gargoyle"/>
      <w:bookmarkEnd w:id="1025"/>
      <w:commentRangeStart w:id="25"/>
      <w:hyperlink w:anchor="vocab_gargoyle" w:tooltip="GRE Definition: A spout that terminates in a grotesquely carved figure of a person or animal">
        <w:r>
          <w:rPr>
            <w:b/>
            <w:color w:val="0969DA"/>
            <w:u w:val="single"/>
          </w:rPr>
          <w:t xml:space="preserve">gargoyle</w:t>
        </w:r>
      </w:hyperlink>
      <w:commentRangeEnd w:id="25"/>
      <w:r>
        <w:rPr>
          <w:rStyle w:val="CommentReference"/>
        </w:rPr>
        <w:commentReference w:id="25"/>
      </w:r>
      <w:r>
        <w:t xml:space="preserve"> or the comical antics of an earth </w:t>
      </w:r>
      <w:bookmarkStart w:id="1030" w:name="text_gnome"/>
      <w:bookmarkEnd w:id="1030"/>
      <w:commentRangeStart w:id="30"/>
      <w:hyperlink w:anchor="vocab_gnome" w:tooltip="GRE Definition: A legendary creature resembling a tiny old man; lives in the depths of the earth and guards buried treasure">
        <w:r>
          <w:rPr>
            <w:b/>
            <w:color w:val="0969DA"/>
            <w:u w:val="single"/>
          </w:rPr>
          <w:t xml:space="preserve">gnome</w:t>
        </w:r>
      </w:hyperlink>
      <w:commentRangeEnd w:id="30"/>
      <w:r>
        <w:rPr>
          <w:rStyle w:val="CommentReference"/>
        </w:rPr>
        <w:commentReference w:id="30"/>
      </w:r>
      <w:r>
        <w:t xml:space="preserve">, rejecting any superstitious fear of a nocturnal </w:t>
      </w:r>
      <w:bookmarkStart w:id="1014" w:name="text_incubus"/>
      <w:bookmarkEnd w:id="1014"/>
      <w:commentRangeStart w:id="14"/>
      <w:hyperlink w:anchor="vocab_incubus" w:tooltip="GRE Definition: A male demon believed to lie on sleeping persons and to have sexual intercourse with sleeping women">
        <w:r>
          <w:rPr>
            <w:b/>
            <w:color w:val="0969DA"/>
            <w:u w:val="single"/>
          </w:rPr>
          <w:t xml:space="preserve">incubus</w:t>
        </w:r>
      </w:hyperlink>
      <w:commentRangeEnd w:id="14"/>
      <w:r>
        <w:rPr>
          <w:rStyle w:val="CommentReference"/>
        </w:rPr>
        <w:commentReference w:id="14"/>
      </w:r>
      <w:r>
        <w:t xml:space="preserve"> or a lingering </w:t>
      </w:r>
      <w:bookmarkStart w:id="1037" w:name="text_wraith"/>
      <w:bookmarkEnd w:id="1037"/>
      <w:commentRangeStart w:id="37"/>
      <w:hyperlink w:anchor="vocab_wraith" w:tooltip="GRE Definition: A mental representation of some haunting experience">
        <w:r>
          <w:rPr>
            <w:b/>
            <w:color w:val="0969DA"/>
            <w:u w:val="single"/>
          </w:rPr>
          <w:t xml:space="preserve">wraith</w:t>
        </w:r>
      </w:hyperlink>
      <w:commentRangeEnd w:id="37"/>
      <w:r>
        <w:rPr>
          <w:rStyle w:val="CommentReference"/>
        </w:rPr>
        <w:commentReference w:id="37"/>
      </w:r>
      <w:r>
        <w:t>.</w:t>
      </w:r>
    </w:p>
    <w:p>
      <w:pPr>
        <w:spacing w:before="60" w:after="180" w:line="288" w:lineRule="auto"/>
      </w:pPr>
      <w:r>
        <w:t xml:space="preserve">Taiwan’s historic journey is marked by an unyielding resistance to political tyrants who attempted to impose an oppressive </w:t>
      </w:r>
      <w:bookmarkStart w:id="1005" w:name="text_theocracy"/>
      <w:bookmarkEnd w:id="1005"/>
      <w:commentRangeStart w:id="5"/>
      <w:hyperlink w:anchor="vocab_theocracy" w:tooltip="GRE Definition: A political unit governed by a deity (or by officials thought to be divinely guided)">
        <w:r>
          <w:rPr>
            <w:b/>
            <w:color w:val="0969DA"/>
            <w:u w:val="single"/>
          </w:rPr>
          <w:t xml:space="preserve">theocracy</w:t>
        </w:r>
      </w:hyperlink>
      <w:commentRangeEnd w:id="5"/>
      <w:r>
        <w:rPr>
          <w:rStyle w:val="CommentReference"/>
        </w:rPr>
        <w:commentReference w:id="5"/>
      </w:r>
      <w:r>
        <w:t xml:space="preserve"> or despotic rule upon the island. Taiwanese reformers acted as a courageous </w:t>
      </w:r>
      <w:bookmarkStart w:id="1009" w:name="text_iconoclast"/>
      <w:bookmarkEnd w:id="1009"/>
      <w:commentRangeStart w:id="9"/>
      <w:hyperlink w:anchor="vocab_iconoclast" w:tooltip="GRE Definition: A destroyer of images used in religious worship">
        <w:r>
          <w:rPr>
            <w:b/>
            <w:color w:val="0969DA"/>
            <w:u w:val="single"/>
          </w:rPr>
          <w:t xml:space="preserve">iconoclast</w:t>
        </w:r>
      </w:hyperlink>
      <w:commentRangeEnd w:id="9"/>
      <w:r>
        <w:rPr>
          <w:rStyle w:val="CommentReference"/>
        </w:rPr>
        <w:commentReference w:id="9"/>
      </w:r>
      <w:r>
        <w:t xml:space="preserve">, tearing down the authoritarian </w:t>
      </w:r>
      <w:bookmarkStart w:id="1017" w:name="text_effigy"/>
      <w:bookmarkEnd w:id="1017"/>
      <w:commentRangeStart w:id="17"/>
      <w:hyperlink w:anchor="vocab_effigy" w:tooltip="GRE Definition: A representation of a person (especially in the form of sculpture)">
        <w:r>
          <w:rPr>
            <w:b/>
            <w:color w:val="0969DA"/>
            <w:u w:val="single"/>
          </w:rPr>
          <w:t xml:space="preserve">effigy</w:t>
        </w:r>
      </w:hyperlink>
      <w:commentRangeEnd w:id="17"/>
      <w:r>
        <w:rPr>
          <w:rStyle w:val="CommentReference"/>
        </w:rPr>
        <w:commentReference w:id="17"/>
      </w:r>
      <w:r>
        <w:t xml:space="preserve"> of past dictators and rejecting the rigid </w:t>
      </w:r>
      <w:bookmarkStart w:id="1048" w:name="text_shibboleth"/>
      <w:bookmarkEnd w:id="1048"/>
      <w:commentRangeStart w:id="48"/>
      <w:hyperlink w:anchor="vocab_shibboleth" w:tooltip="GRE Definition: A favorite saying of a sect or political group">
        <w:r>
          <w:rPr>
            <w:b/>
            <w:color w:val="0969DA"/>
            <w:u w:val="single"/>
          </w:rPr>
          <w:t xml:space="preserve">shibboleth</w:t>
        </w:r>
      </w:hyperlink>
      <w:commentRangeEnd w:id="48"/>
      <w:r>
        <w:rPr>
          <w:rStyle w:val="CommentReference"/>
        </w:rPr>
        <w:commentReference w:id="48"/>
      </w:r>
      <w:r>
        <w:t xml:space="preserve"> of imperial rule. When external adversaries act like a ruthless </w:t>
      </w:r>
      <w:bookmarkStart w:id="1022" w:name="text_behemoth"/>
      <w:bookmarkEnd w:id="1022"/>
      <w:commentRangeStart w:id="22"/>
      <w:hyperlink w:anchor="vocab_behemoth" w:tooltip="GRE Definition: Someone or something that is abnormally large and powerful">
        <w:r>
          <w:rPr>
            <w:b/>
            <w:color w:val="0969DA"/>
            <w:u w:val="single"/>
          </w:rPr>
          <w:t xml:space="preserve">behemoth</w:t>
        </w:r>
      </w:hyperlink>
      <w:commentRangeEnd w:id="22"/>
      <w:r>
        <w:rPr>
          <w:rStyle w:val="CommentReference"/>
        </w:rPr>
        <w:commentReference w:id="22"/>
      </w:r>
      <w:r>
        <w:t xml:space="preserve"> or a destructive </w:t>
      </w:r>
      <w:bookmarkStart w:id="1019" w:name="text_colossus"/>
      <w:bookmarkEnd w:id="1019"/>
      <w:commentRangeStart w:id="19"/>
      <w:hyperlink w:anchor="vocab_colossus" w:tooltip="GRE Definition: Someone or something that is abnormally large and powerful">
        <w:r>
          <w:rPr>
            <w:b/>
            <w:color w:val="0969DA"/>
            <w:u w:val="single"/>
          </w:rPr>
          <w:t xml:space="preserve">colossus</w:t>
        </w:r>
      </w:hyperlink>
      <w:commentRangeEnd w:id="19"/>
      <w:r>
        <w:rPr>
          <w:rStyle w:val="CommentReference"/>
        </w:rPr>
        <w:commentReference w:id="19"/>
      </w:r>
      <w:r>
        <w:t xml:space="preserve">, threatening to run </w:t>
      </w:r>
      <w:bookmarkStart w:id="1043" w:name="text_amok"/>
      <w:bookmarkEnd w:id="1043"/>
      <w:commentRangeStart w:id="43"/>
      <w:hyperlink w:anchor="vocab_amok" w:tooltip="GRE Definition: Frenzied as if possessed by a demon">
        <w:r>
          <w:rPr>
            <w:b/>
            <w:color w:val="0969DA"/>
            <w:u w:val="single"/>
          </w:rPr>
          <w:t xml:space="preserve">amok</w:t>
        </w:r>
      </w:hyperlink>
      <w:commentRangeEnd w:id="43"/>
      <w:r>
        <w:rPr>
          <w:rStyle w:val="CommentReference"/>
        </w:rPr>
        <w:commentReference w:id="43"/>
      </w:r>
      <w:r>
        <w:t xml:space="preserve"> and unleash a </w:t>
      </w:r>
      <w:bookmarkStart w:id="1047" w:name="text_berserk"/>
      <w:bookmarkEnd w:id="1047"/>
      <w:commentRangeStart w:id="47"/>
      <w:hyperlink w:anchor="vocab_berserk" w:tooltip="GRE Definition: One of the ancient Norse warriors legendary for working themselves into a frenzy before a battle and fighting with reckless savagery and insane fury">
        <w:r>
          <w:rPr>
            <w:b/>
            <w:color w:val="0969DA"/>
            <w:u w:val="single"/>
          </w:rPr>
          <w:t xml:space="preserve">berserk</w:t>
        </w:r>
      </w:hyperlink>
      <w:commentRangeEnd w:id="47"/>
      <w:r>
        <w:rPr>
          <w:rStyle w:val="CommentReference"/>
        </w:rPr>
        <w:commentReference w:id="47"/>
      </w:r>
      <w:r>
        <w:t xml:space="preserve"> military assault upon Taiwan’s peaceful cities, the nation stands unified. Society will never submit to a </w:t>
      </w:r>
      <w:bookmarkStart w:id="1006" w:name="text_demoniac"/>
      <w:bookmarkEnd w:id="1006"/>
      <w:commentRangeStart w:id="6"/>
      <w:hyperlink w:anchor="vocab_demoniac" w:tooltip="GRE Definition: Someone who acts as if possessed by a demon">
        <w:r>
          <w:rPr>
            <w:b/>
            <w:color w:val="0969DA"/>
            <w:u w:val="single"/>
          </w:rPr>
          <w:t xml:space="preserve">demoniac</w:t>
        </w:r>
      </w:hyperlink>
      <w:commentRangeEnd w:id="6"/>
      <w:r>
        <w:rPr>
          <w:rStyle w:val="CommentReference"/>
        </w:rPr>
        <w:commentReference w:id="6"/>
      </w:r>
      <w:r>
        <w:t xml:space="preserve"> aggressor or let a </w:t>
      </w:r>
      <w:bookmarkStart w:id="1015" w:name="text_demoniacal"/>
      <w:bookmarkEnd w:id="1015"/>
      <w:commentRangeStart w:id="15"/>
      <w:hyperlink w:anchor="vocab_demoniacal" w:tooltip="GRE Definition: Frenzied as if possessed by a demon">
        <w:r>
          <w:rPr>
            <w:b/>
            <w:color w:val="0969DA"/>
            <w:u w:val="single"/>
          </w:rPr>
          <w:t xml:space="preserve">demoniacal</w:t>
        </w:r>
      </w:hyperlink>
      <w:commentRangeEnd w:id="15"/>
      <w:r>
        <w:rPr>
          <w:rStyle w:val="CommentReference"/>
        </w:rPr>
        <w:commentReference w:id="15"/>
      </w:r>
      <w:r>
        <w:t xml:space="preserve"> totalitarian regime consume its democracy. Just as a legendary hero slew a predatory </w:t>
      </w:r>
      <w:bookmarkStart w:id="1004" w:name="text_centaur"/>
      <w:bookmarkEnd w:id="1004"/>
      <w:commentRangeStart w:id="4"/>
      <w:hyperlink w:anchor="vocab_centaur" w:tooltip="GRE Definition: (classical mythology) a mythical being that is half man and half horse">
        <w:r>
          <w:rPr>
            <w:b/>
            <w:color w:val="0969DA"/>
            <w:u w:val="single"/>
          </w:rPr>
          <w:t xml:space="preserve">centaur</w:t>
        </w:r>
      </w:hyperlink>
      <w:commentRangeEnd w:id="4"/>
      <w:r>
        <w:rPr>
          <w:rStyle w:val="CommentReference"/>
        </w:rPr>
        <w:commentReference w:id="4"/>
      </w:r>
      <w:r>
        <w:t xml:space="preserve"> or escaped the deadly song of a maritime </w:t>
      </w:r>
      <w:bookmarkStart w:id="1031" w:name="text_siren"/>
      <w:bookmarkEnd w:id="1031"/>
      <w:commentRangeStart w:id="31"/>
      <w:hyperlink w:anchor="vocab_siren" w:tooltip="GRE Definition: A sea nymph (part woman and part bird) supposed to lure sailors to destruction on the rocks where the nymphs lived">
        <w:r>
          <w:rPr>
            <w:b/>
            <w:color w:val="0969DA"/>
            <w:u w:val="single"/>
          </w:rPr>
          <w:t xml:space="preserve">siren</w:t>
        </w:r>
      </w:hyperlink>
      <w:commentRangeEnd w:id="31"/>
      <w:r>
        <w:rPr>
          <w:rStyle w:val="CommentReference"/>
        </w:rPr>
        <w:commentReference w:id="31"/>
      </w:r>
      <w:r>
        <w:t xml:space="preserve">, Taiwan’s free citizens possess the collective courage to confront any modern </w:t>
      </w:r>
      <w:bookmarkStart w:id="1003" w:name="text_vampire"/>
      <w:bookmarkEnd w:id="1003"/>
      <w:commentRangeStart w:id="3"/>
      <w:hyperlink w:anchor="vocab_vampire" w:tooltip="GRE Definition: (folklore) a corpse that rises at night to drink the blood of the living">
        <w:r>
          <w:rPr>
            <w:b/>
            <w:color w:val="0969DA"/>
            <w:u w:val="single"/>
          </w:rPr>
          <w:t xml:space="preserve">vampire</w:t>
        </w:r>
      </w:hyperlink>
      <w:commentRangeEnd w:id="3"/>
      <w:r>
        <w:rPr>
          <w:rStyle w:val="CommentReference"/>
        </w:rPr>
        <w:commentReference w:id="3"/>
      </w:r>
      <w:r>
        <w:t xml:space="preserve"> or </w:t>
      </w:r>
      <w:bookmarkStart w:id="1020" w:name="text_pyromaniac"/>
      <w:bookmarkEnd w:id="1020"/>
      <w:commentRangeStart w:id="20"/>
      <w:hyperlink w:anchor="vocab_pyromaniac" w:tooltip="GRE Definition: A person with a mania for setting things on fire">
        <w:r>
          <w:rPr>
            <w:b/>
            <w:color w:val="0969DA"/>
            <w:u w:val="single"/>
          </w:rPr>
          <w:t xml:space="preserve">pyromaniac</w:t>
        </w:r>
      </w:hyperlink>
      <w:commentRangeEnd w:id="20"/>
      <w:r>
        <w:rPr>
          <w:rStyle w:val="CommentReference"/>
        </w:rPr>
        <w:commentReference w:id="20"/>
      </w:r>
      <w:r>
        <w:t xml:space="preserve"> warmonger that threatens their sovereign homeland.</w:t>
      </w:r>
    </w:p>
    <w:p>
      <w:pPr>
        <w:spacing w:before="60" w:after="180" w:line="288" w:lineRule="auto"/>
      </w:pPr>
      <w:r>
        <w:t xml:space="preserve">Today, Taiwan has entered a </w:t>
      </w:r>
      <w:bookmarkStart w:id="1011" w:name="text_halcyon"/>
      <w:bookmarkEnd w:id="1011"/>
      <w:commentRangeStart w:id="11"/>
      <w:hyperlink w:anchor="vocab_halcyon" w:tooltip="GRE Definition: (Greek mythology) a woman who was turned into a kingfisher">
        <w:r>
          <w:rPr>
            <w:b/>
            <w:color w:val="0969DA"/>
            <w:u w:val="single"/>
          </w:rPr>
          <w:t xml:space="preserve">halcyon</w:t>
        </w:r>
      </w:hyperlink>
      <w:commentRangeEnd w:id="11"/>
      <w:r>
        <w:rPr>
          <w:rStyle w:val="CommentReference"/>
        </w:rPr>
        <w:commentReference w:id="11"/>
      </w:r>
      <w:r>
        <w:t xml:space="preserve"> era of democratic confidence, combining </w:t>
      </w:r>
      <w:bookmarkStart w:id="1032" w:name="text_bohemian"/>
      <w:bookmarkEnd w:id="1032"/>
      <w:commentRangeStart w:id="32"/>
      <w:hyperlink w:anchor="vocab_bohemian" w:tooltip="GRE Definition: A member of a people with dark skin and hair who speak Romany and who traditionally live by seasonal work and fortunetelling; they are believed to have originated in northern India but now are living on all continents (but mostly in Europe, North Africa, and North America)">
        <w:r>
          <w:rPr>
            <w:b/>
            <w:color w:val="0969DA"/>
            <w:u w:val="single"/>
          </w:rPr>
          <w:t xml:space="preserve">bohemian</w:t>
        </w:r>
      </w:hyperlink>
      <w:commentRangeEnd w:id="32"/>
      <w:r>
        <w:rPr>
          <w:rStyle w:val="CommentReference"/>
        </w:rPr>
        <w:commentReference w:id="32"/>
      </w:r>
      <w:r>
        <w:t xml:space="preserve"> creativity with technological brilliance. In creative districts and indigenous arts festivals, artisans craft delicate </w:t>
      </w:r>
      <w:bookmarkStart w:id="1038" w:name="text_bauble"/>
      <w:bookmarkEnd w:id="1038"/>
      <w:commentRangeStart w:id="38"/>
      <w:hyperlink w:anchor="vocab_bauble" w:tooltip="GRE Definition: A mock scepter carried by a court jester">
        <w:r>
          <w:rPr>
            <w:b/>
            <w:color w:val="0969DA"/>
            <w:u w:val="single"/>
          </w:rPr>
          <w:t xml:space="preserve">bauble</w:t>
        </w:r>
      </w:hyperlink>
      <w:commentRangeEnd w:id="38"/>
      <w:r>
        <w:rPr>
          <w:rStyle w:val="CommentReference"/>
        </w:rPr>
        <w:commentReference w:id="38"/>
      </w:r>
      <w:r>
        <w:t xml:space="preserve"> ornaments and modern </w:t>
      </w:r>
      <w:bookmarkStart w:id="1027" w:name="text_fetich"/>
      <w:bookmarkEnd w:id="1027"/>
      <w:commentRangeStart w:id="27"/>
      <w:hyperlink w:anchor="vocab_fetich" w:tooltip="GRE Definition: A charm superstitiously believed to embody magical powers">
        <w:r>
          <w:rPr>
            <w:b/>
            <w:color w:val="0969DA"/>
            <w:u w:val="single"/>
          </w:rPr>
          <w:t xml:space="preserve">fetich</w:t>
        </w:r>
      </w:hyperlink>
      <w:commentRangeEnd w:id="27"/>
      <w:r>
        <w:rPr>
          <w:rStyle w:val="CommentReference"/>
        </w:rPr>
        <w:commentReference w:id="27"/>
      </w:r>
      <w:r>
        <w:t xml:space="preserve"> carvings, exploring </w:t>
      </w:r>
      <w:bookmarkStart w:id="1046" w:name="text_anthropomorphic"/>
      <w:bookmarkEnd w:id="1046"/>
      <w:commentRangeStart w:id="46"/>
      <w:hyperlink w:anchor="vocab_anthropomorphic" w:tooltip="GRE Definition: Suggesting human characteristics for animals or inanimate things">
        <w:r>
          <w:rPr>
            <w:b/>
            <w:color w:val="0969DA"/>
            <w:u w:val="single"/>
          </w:rPr>
          <w:t xml:space="preserve">anthropomorphic</w:t>
        </w:r>
      </w:hyperlink>
      <w:commentRangeEnd w:id="46"/>
      <w:r>
        <w:rPr>
          <w:rStyle w:val="CommentReference"/>
        </w:rPr>
        <w:commentReference w:id="46"/>
      </w:r>
      <w:r>
        <w:t xml:space="preserve"> sculptures that celebrate the beauty of nature. Neither intimidated by cold </w:t>
      </w:r>
      <w:bookmarkStart w:id="1028" w:name="text_hyperborean"/>
      <w:bookmarkEnd w:id="1028"/>
      <w:commentRangeStart w:id="28"/>
      <w:hyperlink w:anchor="vocab_hyperborean" w:tooltip="GRE Definition: (Greek mythology) one of a people that the ancient Greeks believed lived in a warm and sunny land north of the source of the north wind">
        <w:r>
          <w:rPr>
            <w:b/>
            <w:color w:val="0969DA"/>
            <w:u w:val="single"/>
          </w:rPr>
          <w:t xml:space="preserve">Hyperborean</w:t>
        </w:r>
      </w:hyperlink>
      <w:commentRangeEnd w:id="28"/>
      <w:r>
        <w:rPr>
          <w:rStyle w:val="CommentReference"/>
        </w:rPr>
        <w:commentReference w:id="28"/>
      </w:r>
      <w:r>
        <w:t xml:space="preserve"> winds from the north nor frightened by dark threats of geopolitical </w:t>
      </w:r>
      <w:bookmarkStart w:id="1021" w:name="text_necromancy"/>
      <w:bookmarkEnd w:id="1021"/>
      <w:commentRangeStart w:id="21"/>
      <w:hyperlink w:anchor="vocab_necromancy" w:tooltip="GRE Definition: The belief in magical spells that harness occult forces or evil spirits to produce unnatural effects in the world">
        <w:r>
          <w:rPr>
            <w:b/>
            <w:color w:val="0969DA"/>
            <w:u w:val="single"/>
          </w:rPr>
          <w:t xml:space="preserve">necromancy</w:t>
        </w:r>
      </w:hyperlink>
      <w:commentRangeEnd w:id="21"/>
      <w:r>
        <w:rPr>
          <w:rStyle w:val="CommentReference"/>
        </w:rPr>
        <w:commentReference w:id="21"/>
      </w:r>
      <w:r>
        <w:t xml:space="preserve">, Taiwan’s citizens protect their vibrant democracy. Guided by ancestral wisdom and modern humanism, Formosa stands as an enduring monument to human dignity, as </w:t>
      </w:r>
      <w:bookmarkStart w:id="1023" w:name="text_cherubic"/>
      <w:bookmarkEnd w:id="1023"/>
      <w:commentRangeStart w:id="23"/>
      <w:hyperlink w:anchor="vocab_cherubic" w:tooltip="GRE Definition: Having a sweet nature befitting an angel or cherub">
        <w:r>
          <w:rPr>
            <w:b/>
            <w:color w:val="0969DA"/>
            <w:u w:val="single"/>
          </w:rPr>
          <w:t xml:space="preserve">cherubic</w:t>
        </w:r>
      </w:hyperlink>
      <w:commentRangeEnd w:id="23"/>
      <w:r>
        <w:rPr>
          <w:rStyle w:val="CommentReference"/>
        </w:rPr>
        <w:commentReference w:id="23"/>
      </w:r>
      <w:r>
        <w:t xml:space="preserve"> children play beneath free skies, secure in their sovereign heritage.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040)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040,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aeon"/>
            <w:r>
              <w:rPr>
                <w:b/>
                <w:color w:val="0969DA"/>
                <w:sz w:val="20"/>
              </w:rPr>
              <w:t>aeon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(Gnosticism) a divine power or nature emanating from the Supreme Being and playing various roles in the operation of the universe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cultural mythology and folk cosmology of Taiwan are woven from an epic tapestry of indigenous legends, maritime folklore, and spiritual traditions that have endured for an </w:t>
            </w:r>
            <w:r>
              <w:rPr>
                <w:b/>
                <w:i/>
                <w:color w:val="0969DA"/>
                <w:sz w:val="17"/>
              </w:rPr>
              <w:t>aeon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e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aerie"/>
            <w:r>
              <w:rPr>
                <w:b/>
                <w:color w:val="0969DA"/>
                <w:sz w:val="20"/>
              </w:rPr>
              <w:t>aerie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lofty nest of a bird of prey (such as a hawk or eagle)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High above precipitous gorges, an eagle builds its mountain </w:t>
            </w:r>
            <w:r>
              <w:rPr>
                <w:b/>
                <w:i/>
                <w:color w:val="0969DA"/>
                <w:sz w:val="17"/>
              </w:rPr>
              <w:t>aerie</w:t>
            </w:r>
            <w:r>
              <w:rPr>
                <w:i/>
                <w:sz w:val="17"/>
              </w:rPr>
              <w:t xml:space="preserve"> or cliffside aery, known in traditional lore as an eyrie and eyry where sacred raptors keep watch over Formosa's alpine heights.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eri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aery"/>
            <w:r>
              <w:rPr>
                <w:b/>
                <w:color w:val="0969DA"/>
                <w:sz w:val="20"/>
              </w:rPr>
              <w:t>aery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lofty nest of a bird of prey (such as a hawk or eagle)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High above precipitous gorges, an eagle builds its mountain aerie or cliffside </w:t>
            </w:r>
            <w:r>
              <w:rPr>
                <w:b/>
                <w:i/>
                <w:color w:val="0969DA"/>
                <w:sz w:val="17"/>
              </w:rPr>
              <w:t>aery</w:t>
            </w:r>
            <w:r>
              <w:rPr>
                <w:i/>
                <w:sz w:val="17"/>
              </w:rPr>
              <w:t>, known in traditional lore as an eyrie and eyry where sacred raptors keep watch over Formosa's alpine heights.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e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amok"/>
            <w:r>
              <w:rPr>
                <w:b/>
                <w:color w:val="0969DA"/>
                <w:sz w:val="20"/>
              </w:rPr>
              <w:t>amok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Frenzied as if possessed by a demon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external adversaries act like a ruthless behemoth or a destructive colossus, threatening to run </w:t>
            </w:r>
            <w:r>
              <w:rPr>
                <w:b/>
                <w:i/>
                <w:color w:val="0969DA"/>
                <w:sz w:val="17"/>
              </w:rPr>
              <w:t>amok</w:t>
            </w:r>
            <w:r>
              <w:rPr>
                <w:i/>
                <w:sz w:val="17"/>
              </w:rPr>
              <w:t xml:space="preserve"> and unleash a berserk military assault upon Taiwan’s peaceful cities, the nation stands unified.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mo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amulet"/>
            <w:r>
              <w:rPr>
                <w:b/>
                <w:color w:val="0969DA"/>
                <w:sz w:val="20"/>
              </w:rPr>
              <w:t>amulet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trinket or piece of jewelry usually hung about the neck and thought to be a magical protection against evil or disease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indigenous villages, shamans craft a sacred </w:t>
            </w:r>
            <w:r>
              <w:rPr>
                <w:b/>
                <w:i/>
                <w:color w:val="0969DA"/>
                <w:sz w:val="17"/>
              </w:rPr>
              <w:t>amulet</w:t>
            </w:r>
            <w:r>
              <w:rPr>
                <w:i/>
                <w:sz w:val="17"/>
              </w:rPr>
              <w:t xml:space="preserve"> and protective talisman to shield the community from harm, whether facing a venomous tarantula or hostile spirits, preserving an ancient linguistic argot that carries the spiritual memory of centuries.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mul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anthropomorphic"/>
            <w:r>
              <w:rPr>
                <w:b/>
                <w:color w:val="0969DA"/>
                <w:sz w:val="20"/>
              </w:rPr>
              <w:t>anthropomorphic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Suggesting human characteristics for animals or inanimate things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creative districts and indigenous arts festivals, artisans craft delicate bauble ornaments and modern fetich carvings, exploring </w:t>
            </w:r>
            <w:r>
              <w:rPr>
                <w:b/>
                <w:i/>
                <w:color w:val="0969DA"/>
                <w:sz w:val="17"/>
              </w:rPr>
              <w:t>anthropomorphic</w:t>
            </w:r>
            <w:r>
              <w:rPr>
                <w:i/>
                <w:sz w:val="17"/>
              </w:rPr>
              <w:t xml:space="preserve"> sculptures that celebrate the beauty of nature.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nthropomorph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argot"/>
            <w:r>
              <w:rPr>
                <w:b/>
                <w:color w:val="0969DA"/>
                <w:sz w:val="20"/>
              </w:rPr>
              <w:t>argot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characteristic language of a particular group (as among thieves)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indigenous villages, shamans craft a sacred amulet and protective talisman to shield the community from harm, whether facing a venomous tarantula or hostile spirits, preserving an ancient linguistic </w:t>
            </w:r>
            <w:r>
              <w:rPr>
                <w:b/>
                <w:i/>
                <w:color w:val="0969DA"/>
                <w:sz w:val="17"/>
              </w:rPr>
              <w:t>argot</w:t>
            </w:r>
            <w:r>
              <w:rPr>
                <w:i/>
                <w:sz w:val="17"/>
              </w:rPr>
              <w:t xml:space="preserve"> that carries the spiritual memory of centuries.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rgo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bacchanalian"/>
            <w:r>
              <w:rPr>
                <w:b/>
                <w:color w:val="0969DA"/>
                <w:sz w:val="20"/>
              </w:rPr>
              <w:t>bacchanalian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Used of riotously drunken merrymaking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grand processions, exuberant celebrations resemble an energetic </w:t>
            </w:r>
            <w:r>
              <w:rPr>
                <w:b/>
                <w:i/>
                <w:color w:val="0969DA"/>
                <w:sz w:val="17"/>
              </w:rPr>
              <w:t>bacchanalian</w:t>
            </w:r>
            <w:r>
              <w:rPr>
                <w:i/>
                <w:sz w:val="17"/>
              </w:rPr>
              <w:t xml:space="preserve"> carnival where firecrackers explode and temple troupes perform with joyful fervor.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acchanali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bauble"/>
            <w:r>
              <w:rPr>
                <w:b/>
                <w:color w:val="0969DA"/>
                <w:sz w:val="20"/>
              </w:rPr>
              <w:t>bauble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mock scepter carried by a court jester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creative districts and indigenous arts festivals, artisans craft delicate </w:t>
            </w:r>
            <w:r>
              <w:rPr>
                <w:b/>
                <w:i/>
                <w:color w:val="0969DA"/>
                <w:sz w:val="17"/>
              </w:rPr>
              <w:t>bauble</w:t>
            </w:r>
            <w:r>
              <w:rPr>
                <w:i/>
                <w:sz w:val="17"/>
              </w:rPr>
              <w:t xml:space="preserve"> ornaments and modern fetich carvings, exploring anthropomorphic sculptures that celebrate the beauty of nature.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au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behemoth"/>
            <w:r>
              <w:rPr>
                <w:b/>
                <w:color w:val="0969DA"/>
                <w:sz w:val="20"/>
              </w:rPr>
              <w:t>behemoth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or something that is abnormally large and powerful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external adversaries act like a ruthless </w:t>
            </w:r>
            <w:r>
              <w:rPr>
                <w:b/>
                <w:i/>
                <w:color w:val="0969DA"/>
                <w:sz w:val="17"/>
              </w:rPr>
              <w:t>behemoth</w:t>
            </w:r>
            <w:r>
              <w:rPr>
                <w:i/>
                <w:sz w:val="17"/>
              </w:rPr>
              <w:t xml:space="preserve"> or a destructive colossus, threatening to run amok and unleash a berserk military assault upon Taiwan’s peaceful cities, the nation stands unified.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ehemot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berserk"/>
            <w:r>
              <w:rPr>
                <w:b/>
                <w:color w:val="0969DA"/>
                <w:sz w:val="20"/>
              </w:rPr>
              <w:t>berserk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One of the ancient Norse warriors legendary for working themselves into a frenzy before a battle and fighting with reckless savagery and insane fury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external adversaries act like a ruthless behemoth or a destructive colossus, threatening to run amok and unleash a </w:t>
            </w:r>
            <w:r>
              <w:rPr>
                <w:b/>
                <w:i/>
                <w:color w:val="0969DA"/>
                <w:sz w:val="17"/>
              </w:rPr>
              <w:t>berserk</w:t>
            </w:r>
            <w:r>
              <w:rPr>
                <w:i/>
                <w:sz w:val="17"/>
              </w:rPr>
              <w:t xml:space="preserve"> military assault upon Taiwan’s peaceful cities, the nation stands unified.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erser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bohemian"/>
            <w:r>
              <w:rPr>
                <w:b/>
                <w:color w:val="0969DA"/>
                <w:sz w:val="20"/>
              </w:rPr>
              <w:t>bohemian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member of a people with dark skin and hair who speak Romany and who traditionally live by seasonal work and fortunetelling; they are believed to have originated in northern India but now are living on all continents (but mostly in Europe, North Africa, and North America)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Taiwan has entered a halcyon era of democratic confidence, combining </w:t>
            </w:r>
            <w:r>
              <w:rPr>
                <w:b/>
                <w:i/>
                <w:color w:val="0969DA"/>
                <w:sz w:val="17"/>
              </w:rPr>
              <w:t>bohemian</w:t>
            </w:r>
            <w:r>
              <w:rPr>
                <w:i/>
                <w:sz w:val="17"/>
              </w:rPr>
              <w:t xml:space="preserve"> creativity with technological brilliance.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ohemi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centaur"/>
            <w:r>
              <w:rPr>
                <w:b/>
                <w:color w:val="0969DA"/>
                <w:sz w:val="20"/>
              </w:rPr>
              <w:t>centaur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(classical mythology) a mythical being that is half man and half horse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Just as a legendary hero slew a predatory </w:t>
            </w:r>
            <w:r>
              <w:rPr>
                <w:b/>
                <w:i/>
                <w:color w:val="0969DA"/>
                <w:sz w:val="17"/>
              </w:rPr>
              <w:t>centaur</w:t>
            </w:r>
            <w:r>
              <w:rPr>
                <w:i/>
                <w:sz w:val="17"/>
              </w:rPr>
              <w:t xml:space="preserve"> or escaped the deadly song of a maritime siren, Taiwan’s free citizens possess the collective courage to confront any modern vampire or pyromaniac warmonger that threatens their sovereign homeland.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entau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cherubic"/>
            <w:r>
              <w:rPr>
                <w:b/>
                <w:color w:val="0969DA"/>
                <w:sz w:val="20"/>
              </w:rPr>
              <w:t>cherubic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a sweet nature befitting an angel or cherub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Guided by ancestral wisdom and modern humanism, Formosa stands as an enduring monument to human dignity, as </w:t>
            </w:r>
            <w:r>
              <w:rPr>
                <w:b/>
                <w:i/>
                <w:color w:val="0969DA"/>
                <w:sz w:val="17"/>
              </w:rPr>
              <w:t>cherubic</w:t>
            </w:r>
            <w:r>
              <w:rPr>
                <w:i/>
                <w:sz w:val="17"/>
              </w:rPr>
              <w:t xml:space="preserve"> children play beneath free skies, secure in their sovereign heritage.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herub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colossus"/>
            <w:r>
              <w:rPr>
                <w:b/>
                <w:color w:val="0969DA"/>
                <w:sz w:val="20"/>
              </w:rPr>
              <w:t>colossus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or something that is abnormally large and powerful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external adversaries act like a ruthless behemoth or a destructive </w:t>
            </w:r>
            <w:r>
              <w:rPr>
                <w:b/>
                <w:i/>
                <w:color w:val="0969DA"/>
                <w:sz w:val="17"/>
              </w:rPr>
              <w:t>colossus</w:t>
            </w:r>
            <w:r>
              <w:rPr>
                <w:i/>
                <w:sz w:val="17"/>
              </w:rPr>
              <w:t>, threatening to run amok and unleash a berserk military assault upon Taiwan’s peaceful cities, the nation stands unified.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loss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conjure"/>
            <w:r>
              <w:rPr>
                <w:b/>
                <w:color w:val="0969DA"/>
                <w:sz w:val="20"/>
              </w:rPr>
              <w:t>conjure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Summon into action or bring into existence, often as if by magic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annual festivals, temple mediums known as jitong chant an ancient incantation, displaying the trance-like power of a traditional thaumaturgist who can </w:t>
            </w:r>
            <w:r>
              <w:rPr>
                <w:b/>
                <w:i/>
                <w:color w:val="0969DA"/>
                <w:sz w:val="17"/>
              </w:rPr>
              <w:t>conjure</w:t>
            </w:r>
            <w:r>
              <w:rPr>
                <w:i/>
                <w:sz w:val="17"/>
              </w:rPr>
              <w:t xml:space="preserve"> divine protection.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j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cornucopia"/>
            <w:r>
              <w:rPr>
                <w:b/>
                <w:color w:val="0969DA"/>
                <w:sz w:val="20"/>
              </w:rPr>
              <w:t>cornucopia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goat's horn filled with grain and flowers and fruit symbolizing prosperity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lowland folk temples, popular Taoist devotion creates a vibrant </w:t>
            </w:r>
            <w:r>
              <w:rPr>
                <w:b/>
                <w:i/>
                <w:color w:val="0969DA"/>
                <w:sz w:val="17"/>
              </w:rPr>
              <w:t>cornucopia</w:t>
            </w:r>
            <w:r>
              <w:rPr>
                <w:i/>
                <w:sz w:val="17"/>
              </w:rPr>
              <w:t xml:space="preserve"> of spiritual practices that blend ancient mysticism with community solidarity.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rnucopi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demoniac"/>
            <w:r>
              <w:rPr>
                <w:b/>
                <w:color w:val="0969DA"/>
                <w:sz w:val="20"/>
              </w:rPr>
              <w:t>demoniac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acts as if possessed by a demon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will never submit to a </w:t>
            </w:r>
            <w:r>
              <w:rPr>
                <w:b/>
                <w:i/>
                <w:color w:val="0969DA"/>
                <w:sz w:val="17"/>
              </w:rPr>
              <w:t>demoniac</w:t>
            </w:r>
            <w:r>
              <w:rPr>
                <w:i/>
                <w:sz w:val="17"/>
              </w:rPr>
              <w:t xml:space="preserve"> aggressor or let a demoniacal totalitarian regime consume its democracy.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monia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demoniacal"/>
            <w:r>
              <w:rPr>
                <w:b/>
                <w:color w:val="0969DA"/>
                <w:sz w:val="20"/>
              </w:rPr>
              <w:t>demoniacal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Frenzied as if possessed by a demon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will never submit to a demoniac aggressor or let a </w:t>
            </w:r>
            <w:r>
              <w:rPr>
                <w:b/>
                <w:i/>
                <w:color w:val="0969DA"/>
                <w:sz w:val="17"/>
              </w:rPr>
              <w:t>demoniacal</w:t>
            </w:r>
            <w:r>
              <w:rPr>
                <w:i/>
                <w:sz w:val="17"/>
              </w:rPr>
              <w:t xml:space="preserve"> totalitarian regime consume its democracy.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monia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effigy"/>
            <w:r>
              <w:rPr>
                <w:b/>
                <w:color w:val="0969DA"/>
                <w:sz w:val="20"/>
              </w:rPr>
              <w:t>effigy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representation of a person (especially in the form of sculpture)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reformers acted as a courageous iconoclast, tearing down the authoritarian </w:t>
            </w:r>
            <w:r>
              <w:rPr>
                <w:b/>
                <w:i/>
                <w:color w:val="0969DA"/>
                <w:sz w:val="17"/>
              </w:rPr>
              <w:t>effigy</w:t>
            </w:r>
            <w:r>
              <w:rPr>
                <w:i/>
                <w:sz w:val="17"/>
              </w:rPr>
              <w:t xml:space="preserve"> of past dictators and rejecting the rigid shibboleth of imperial rule.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ffig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epic"/>
            <w:r>
              <w:rPr>
                <w:b/>
                <w:color w:val="0969DA"/>
                <w:sz w:val="20"/>
              </w:rPr>
              <w:t>epic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long narrative poem telling of a hero's deeds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cultural mythology and folk cosmology of Taiwan are woven from an </w:t>
            </w:r>
            <w:r>
              <w:rPr>
                <w:b/>
                <w:i/>
                <w:color w:val="0969DA"/>
                <w:sz w:val="17"/>
              </w:rPr>
              <w:t>epic</w:t>
            </w:r>
            <w:r>
              <w:rPr>
                <w:i/>
                <w:sz w:val="17"/>
              </w:rPr>
              <w:t xml:space="preserve"> tapestry of indigenous legends, maritime folklore, and spiritual traditions that have endured for an aeon.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p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eyrie"/>
            <w:r>
              <w:rPr>
                <w:b/>
                <w:color w:val="0969DA"/>
                <w:sz w:val="20"/>
              </w:rPr>
              <w:t>eyrie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lofty nest of a bird of prey (such as a hawk or eagle)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High above precipitous gorges, an eagle builds its mountain aerie or cliffside aery, known in traditional lore as an </w:t>
            </w:r>
            <w:r>
              <w:rPr>
                <w:b/>
                <w:i/>
                <w:color w:val="0969DA"/>
                <w:sz w:val="17"/>
              </w:rPr>
              <w:t>eyrie</w:t>
            </w:r>
            <w:r>
              <w:rPr>
                <w:i/>
                <w:sz w:val="17"/>
              </w:rPr>
              <w:t xml:space="preserve"> and eyry where sacred raptors keep watch over Formosa's alpine heights.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yri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eyry"/>
            <w:r>
              <w:rPr>
                <w:b/>
                <w:color w:val="0969DA"/>
                <w:sz w:val="20"/>
              </w:rPr>
              <w:t>eyry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lofty nest of a bird of prey (such as a hawk or eagle)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High above precipitous gorges, an eagle builds its mountain aerie or cliffside aery, known in traditional lore as an eyrie and </w:t>
            </w:r>
            <w:r>
              <w:rPr>
                <w:b/>
                <w:i/>
                <w:color w:val="0969DA"/>
                <w:sz w:val="17"/>
              </w:rPr>
              <w:t>eyry</w:t>
            </w:r>
            <w:r>
              <w:rPr>
                <w:i/>
                <w:sz w:val="17"/>
              </w:rPr>
              <w:t xml:space="preserve"> where sacred raptors keep watch over Formosa's alpine heights.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y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fetich"/>
            <w:r>
              <w:rPr>
                <w:b/>
                <w:color w:val="0969DA"/>
                <w:sz w:val="20"/>
              </w:rPr>
              <w:t>fetich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charm superstitiously believed to embody magical powers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creative districts and indigenous arts festivals, artisans craft delicate bauble ornaments and modern </w:t>
            </w:r>
            <w:r>
              <w:rPr>
                <w:b/>
                <w:i/>
                <w:color w:val="0969DA"/>
                <w:sz w:val="17"/>
              </w:rPr>
              <w:t>fetich</w:t>
            </w:r>
            <w:r>
              <w:rPr>
                <w:i/>
                <w:sz w:val="17"/>
              </w:rPr>
              <w:t xml:space="preserve"> carvings, exploring anthropomorphic sculptures that celebrate the beauty of nature.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etic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gargoyle"/>
            <w:r>
              <w:rPr>
                <w:b/>
                <w:color w:val="0969DA"/>
                <w:sz w:val="20"/>
              </w:rPr>
              <w:t>gargoyle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spout that terminates in a grotesquely carved figure of a person or animal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laugh at the grotesque grimace of a temple </w:t>
            </w:r>
            <w:r>
              <w:rPr>
                <w:b/>
                <w:i/>
                <w:color w:val="0969DA"/>
                <w:sz w:val="17"/>
              </w:rPr>
              <w:t>gargoyle</w:t>
            </w:r>
            <w:r>
              <w:rPr>
                <w:i/>
                <w:sz w:val="17"/>
              </w:rPr>
              <w:t xml:space="preserve"> or the comical antics of an earth gnome, rejecting any superstitious fear of a nocturnal incubus or a lingering wraith.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argoy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gnome"/>
            <w:r>
              <w:rPr>
                <w:b/>
                <w:color w:val="0969DA"/>
                <w:sz w:val="20"/>
              </w:rPr>
              <w:t>gnome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legendary creature resembling a tiny old man; lives in the depths of the earth and guards buried treasure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laugh at the grotesque grimace of a temple gargoyle or the comical antics of an earth </w:t>
            </w:r>
            <w:r>
              <w:rPr>
                <w:b/>
                <w:i/>
                <w:color w:val="0969DA"/>
                <w:sz w:val="17"/>
              </w:rPr>
              <w:t>gnome</w:t>
            </w:r>
            <w:r>
              <w:rPr>
                <w:i/>
                <w:sz w:val="17"/>
              </w:rPr>
              <w:t>, rejecting any superstitious fear of a nocturnal incubus or a lingering wraith.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nom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grotesque"/>
            <w:r>
              <w:rPr>
                <w:b/>
                <w:color w:val="0969DA"/>
                <w:sz w:val="20"/>
              </w:rPr>
              <w:t>grotesque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Art characterized by an incongruous mixture of parts of humans and animals interwoven with plants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laugh at the </w:t>
            </w:r>
            <w:r>
              <w:rPr>
                <w:b/>
                <w:i/>
                <w:color w:val="0969DA"/>
                <w:sz w:val="17"/>
              </w:rPr>
              <w:t>grotesque</w:t>
            </w:r>
            <w:r>
              <w:rPr>
                <w:i/>
                <w:sz w:val="17"/>
              </w:rPr>
              <w:t xml:space="preserve"> grimace of a temple gargoyle or the comical antics of an earth gnome, rejecting any superstitious fear of a nocturnal incubus or a lingering wraith.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rotesq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halcyon"/>
            <w:r>
              <w:rPr>
                <w:b/>
                <w:color w:val="0969DA"/>
                <w:sz w:val="20"/>
              </w:rPr>
              <w:t>halcyon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(Greek mythology) a woman who was turned into a kingfisher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Taiwan has entered a </w:t>
            </w:r>
            <w:r>
              <w:rPr>
                <w:b/>
                <w:i/>
                <w:color w:val="0969DA"/>
                <w:sz w:val="17"/>
              </w:rPr>
              <w:t>halcyon</w:t>
            </w:r>
            <w:r>
              <w:rPr>
                <w:i/>
                <w:sz w:val="17"/>
              </w:rPr>
              <w:t xml:space="preserve"> era of democratic confidence, combining bohemian creativity with technological brilliance.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alcy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hyperborean"/>
            <w:r>
              <w:rPr>
                <w:b/>
                <w:color w:val="0969DA"/>
                <w:sz w:val="20"/>
              </w:rPr>
              <w:t>Hyperborean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(Greek mythology) one of a people that the ancient Greeks believed lived in a warm and sunny land north of the source of the north wind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intimidated by cold </w:t>
            </w:r>
            <w:r>
              <w:rPr>
                <w:b/>
                <w:i/>
                <w:color w:val="0969DA"/>
                <w:sz w:val="17"/>
              </w:rPr>
              <w:t>Hyperborean</w:t>
            </w:r>
            <w:r>
              <w:rPr>
                <w:i/>
                <w:sz w:val="17"/>
              </w:rPr>
              <w:t xml:space="preserve"> winds from the north nor frightened by dark threats of geopolitical necromancy, Taiwan’s citizens protect their vibrant democracy.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yperbore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iconoclast"/>
            <w:r>
              <w:rPr>
                <w:b/>
                <w:color w:val="0969DA"/>
                <w:sz w:val="20"/>
              </w:rPr>
              <w:t>iconoclast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destroyer of images used in religious worship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reformers acted as a courageous </w:t>
            </w:r>
            <w:r>
              <w:rPr>
                <w:b/>
                <w:i/>
                <w:color w:val="0969DA"/>
                <w:sz w:val="17"/>
              </w:rPr>
              <w:t>iconoclast</w:t>
            </w:r>
            <w:r>
              <w:rPr>
                <w:i/>
                <w:sz w:val="17"/>
              </w:rPr>
              <w:t>, tearing down the authoritarian effigy of past dictators and rejecting the rigid shibboleth of imperial rule.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conocla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incantation"/>
            <w:r>
              <w:rPr>
                <w:b/>
                <w:color w:val="0969DA"/>
                <w:sz w:val="20"/>
              </w:rPr>
              <w:t>incantation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ritual recitation of words or sounds believed to have a magical effect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annual festivals, temple mediums known as jitong chant an ancient </w:t>
            </w:r>
            <w:r>
              <w:rPr>
                <w:b/>
                <w:i/>
                <w:color w:val="0969DA"/>
                <w:sz w:val="17"/>
              </w:rPr>
              <w:t>incantation</w:t>
            </w:r>
            <w:r>
              <w:rPr>
                <w:i/>
                <w:sz w:val="17"/>
              </w:rPr>
              <w:t>, displaying the trance-like power of a traditional thaumaturgist who can conjure divine protection.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ant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incubus"/>
            <w:r>
              <w:rPr>
                <w:b/>
                <w:color w:val="0969DA"/>
                <w:sz w:val="20"/>
              </w:rPr>
              <w:t>incubus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male demon believed to lie on sleeping persons and to have sexual intercourse with sleeping women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laugh at the grotesque grimace of a temple gargoyle or the comical antics of an earth gnome, rejecting any superstitious fear of a nocturnal </w:t>
            </w:r>
            <w:r>
              <w:rPr>
                <w:b/>
                <w:i/>
                <w:color w:val="0969DA"/>
                <w:sz w:val="17"/>
              </w:rPr>
              <w:t>incubus</w:t>
            </w:r>
            <w:r>
              <w:rPr>
                <w:i/>
                <w:sz w:val="17"/>
              </w:rPr>
              <w:t xml:space="preserve"> or a lingering wraith.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cub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invoke"/>
            <w:r>
              <w:rPr>
                <w:b/>
                <w:color w:val="0969DA"/>
                <w:sz w:val="20"/>
              </w:rPr>
              <w:t>invoke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Summon into action or bring into existence, often as if by magic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indigenous elder might </w:t>
            </w:r>
            <w:r>
              <w:rPr>
                <w:b/>
                <w:i/>
                <w:color w:val="0969DA"/>
                <w:sz w:val="17"/>
              </w:rPr>
              <w:t>invoke</w:t>
            </w:r>
            <w:r>
              <w:rPr>
                <w:i/>
                <w:sz w:val="17"/>
              </w:rPr>
              <w:t xml:space="preserve"> the ancestral muse, recounting prophetic dreams of mountain spirits that protected hunters from demonic demons and harmful forest spirits.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vok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muse"/>
            <w:r>
              <w:rPr>
                <w:b/>
                <w:color w:val="0969DA"/>
                <w:sz w:val="20"/>
              </w:rPr>
              <w:t>muse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 ancient Greek mythology any of 9 daughters of Zeus and Mnemosyne; protector of an art or science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indigenous elder might invoke the ancestral </w:t>
            </w:r>
            <w:r>
              <w:rPr>
                <w:b/>
                <w:i/>
                <w:color w:val="0969DA"/>
                <w:sz w:val="17"/>
              </w:rPr>
              <w:t>muse</w:t>
            </w:r>
            <w:r>
              <w:rPr>
                <w:i/>
                <w:sz w:val="17"/>
              </w:rPr>
              <w:t>, recounting prophetic dreams of mountain spirits that protected hunters from demonic demons and harmful forest spirits.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u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necromancy"/>
            <w:r>
              <w:rPr>
                <w:b/>
                <w:color w:val="0969DA"/>
                <w:sz w:val="20"/>
              </w:rPr>
              <w:t>necromancy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belief in magical spells that harness occult forces or evil spirits to produce unnatural effects in the world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intimidated by cold Hyperborean winds from the north nor frightened by dark threats of geopolitical </w:t>
            </w:r>
            <w:r>
              <w:rPr>
                <w:b/>
                <w:i/>
                <w:color w:val="0969DA"/>
                <w:sz w:val="17"/>
              </w:rPr>
              <w:t>necromancy</w:t>
            </w:r>
            <w:r>
              <w:rPr>
                <w:i/>
                <w:sz w:val="17"/>
              </w:rPr>
              <w:t>, Taiwan’s citizens protect their vibrant democracy.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ecroman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prophetic"/>
            <w:r>
              <w:rPr>
                <w:b/>
                <w:color w:val="0969DA"/>
                <w:sz w:val="20"/>
              </w:rPr>
              <w:t>prophetic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Foretelling events as if by supernatural intervention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indigenous elder might invoke the ancestral muse, recounting </w:t>
            </w:r>
            <w:r>
              <w:rPr>
                <w:b/>
                <w:i/>
                <w:color w:val="0969DA"/>
                <w:sz w:val="17"/>
              </w:rPr>
              <w:t>prophetic</w:t>
            </w:r>
            <w:r>
              <w:rPr>
                <w:i/>
                <w:sz w:val="17"/>
              </w:rPr>
              <w:t xml:space="preserve"> dreams of mountain spirits that protected hunters from demonic demons and harmful forest spirits.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phe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pyromaniac"/>
            <w:r>
              <w:rPr>
                <w:b/>
                <w:color w:val="0969DA"/>
                <w:sz w:val="20"/>
              </w:rPr>
              <w:t>pyromaniac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with a mania for setting things on fire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Just as a legendary hero slew a predatory centaur or escaped the deadly song of a maritime siren, Taiwan’s free citizens possess the collective courage to confront any modern vampire or </w:t>
            </w:r>
            <w:r>
              <w:rPr>
                <w:b/>
                <w:i/>
                <w:color w:val="0969DA"/>
                <w:sz w:val="17"/>
              </w:rPr>
              <w:t>pyromaniac</w:t>
            </w:r>
            <w:r>
              <w:rPr>
                <w:i/>
                <w:sz w:val="17"/>
              </w:rPr>
              <w:t xml:space="preserve"> warmonger that threatens their sovereign homeland.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yromania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saga"/>
            <w:r>
              <w:rPr>
                <w:b/>
                <w:color w:val="0969DA"/>
                <w:sz w:val="20"/>
              </w:rPr>
              <w:t>saga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narrative telling the adventures of a hero or a family; originally (12th to 14th centuries) a story of the families that settled Iceland and their descendants but now any prose narrative that resembles such an account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High in the central mountains, each indigenous </w:t>
            </w:r>
            <w:r>
              <w:rPr>
                <w:b/>
                <w:i/>
                <w:color w:val="0969DA"/>
                <w:sz w:val="17"/>
              </w:rPr>
              <w:t>saga</w:t>
            </w:r>
            <w:r>
              <w:rPr>
                <w:i/>
                <w:sz w:val="17"/>
              </w:rPr>
              <w:t xml:space="preserve"> recounts an ancient race of giant hunters and sacred animal ancestors who lived in a sylvan paradise beneath towering red cypresses.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ag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seraph"/>
            <w:r>
              <w:rPr>
                <w:b/>
                <w:color w:val="0969DA"/>
                <w:sz w:val="20"/>
              </w:rPr>
              <w:t>seraph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angel of the first order; usually portrayed as the winged head of a child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Worshippers gather to burn incense before statues of Mazu and Guan Gong, seeking blessings from an auspicious </w:t>
            </w:r>
            <w:r>
              <w:rPr>
                <w:b/>
                <w:i/>
                <w:color w:val="0969DA"/>
                <w:sz w:val="17"/>
              </w:rPr>
              <w:t>seraph</w:t>
            </w:r>
            <w:r>
              <w:rPr>
                <w:i/>
                <w:sz w:val="17"/>
              </w:rPr>
              <w:t xml:space="preserve"> or consulting a temple soothsayer for sibylline wisdom.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erap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shibboleth"/>
            <w:r>
              <w:rPr>
                <w:b/>
                <w:color w:val="0969DA"/>
                <w:sz w:val="20"/>
              </w:rPr>
              <w:t>shibboleth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favorite saying of a sect or political group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reformers acted as a courageous iconoclast, tearing down the authoritarian effigy of past dictators and rejecting the rigid </w:t>
            </w:r>
            <w:r>
              <w:rPr>
                <w:b/>
                <w:i/>
                <w:color w:val="0969DA"/>
                <w:sz w:val="17"/>
              </w:rPr>
              <w:t>shibboleth</w:t>
            </w:r>
            <w:r>
              <w:rPr>
                <w:i/>
                <w:sz w:val="17"/>
              </w:rPr>
              <w:t xml:space="preserve"> of imperial rule.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ibbolet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sibylline"/>
            <w:r>
              <w:rPr>
                <w:b/>
                <w:color w:val="0969DA"/>
                <w:sz w:val="20"/>
              </w:rPr>
              <w:t>sibylline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Resembling or characteristic of a prophet or prophecy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Worshippers gather to burn incense before statues of Mazu and Guan Gong, seeking blessings from an auspicious seraph or consulting a temple soothsayer for </w:t>
            </w:r>
            <w:r>
              <w:rPr>
                <w:b/>
                <w:i/>
                <w:color w:val="0969DA"/>
                <w:sz w:val="17"/>
              </w:rPr>
              <w:t>sibylline</w:t>
            </w:r>
            <w:r>
              <w:rPr>
                <w:i/>
                <w:sz w:val="17"/>
              </w:rPr>
              <w:t xml:space="preserve"> wisdom.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ibyll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siren"/>
            <w:r>
              <w:rPr>
                <w:b/>
                <w:color w:val="0969DA"/>
                <w:sz w:val="20"/>
              </w:rPr>
              <w:t>siren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sea nymph (part woman and part bird) supposed to lure sailors to destruction on the rocks where the nymphs lived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Just as a legendary hero slew a predatory centaur or escaped the deadly song of a maritime </w:t>
            </w:r>
            <w:r>
              <w:rPr>
                <w:b/>
                <w:i/>
                <w:color w:val="0969DA"/>
                <w:sz w:val="17"/>
              </w:rPr>
              <w:t>siren</w:t>
            </w:r>
            <w:r>
              <w:rPr>
                <w:i/>
                <w:sz w:val="17"/>
              </w:rPr>
              <w:t>, Taiwan’s free citizens possess the collective courage to confront any modern vampire or pyromaniac warmonger that threatens their sovereign homeland.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ire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soothsayer"/>
            <w:r>
              <w:rPr>
                <w:b/>
                <w:color w:val="0969DA"/>
                <w:sz w:val="20"/>
              </w:rPr>
              <w:t>soothsayer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makes predictions of the future (usually on the basis of special knowledge)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Worshippers gather to burn incense before statues of Mazu and Guan Gong, seeking blessings from an auspicious seraph or consulting a temple </w:t>
            </w:r>
            <w:r>
              <w:rPr>
                <w:b/>
                <w:i/>
                <w:color w:val="0969DA"/>
                <w:sz w:val="17"/>
              </w:rPr>
              <w:t>soothsayer</w:t>
            </w:r>
            <w:r>
              <w:rPr>
                <w:i/>
                <w:sz w:val="17"/>
              </w:rPr>
              <w:t xml:space="preserve"> for sibylline wisdom.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oothsay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sylvan"/>
            <w:r>
              <w:rPr>
                <w:b/>
                <w:color w:val="0969DA"/>
                <w:sz w:val="20"/>
              </w:rPr>
              <w:t>sylvan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spirit that lives in or frequents the woods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High in the central mountains, each indigenous saga recounts an ancient race of giant hunters and sacred animal ancestors who lived in a </w:t>
            </w:r>
            <w:r>
              <w:rPr>
                <w:b/>
                <w:i/>
                <w:color w:val="0969DA"/>
                <w:sz w:val="17"/>
              </w:rPr>
              <w:t>sylvan</w:t>
            </w:r>
            <w:r>
              <w:rPr>
                <w:i/>
                <w:sz w:val="17"/>
              </w:rPr>
              <w:t xml:space="preserve"> paradise beneath towering red cypresses.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ylv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talisman"/>
            <w:r>
              <w:rPr>
                <w:b/>
                <w:color w:val="0969DA"/>
                <w:sz w:val="20"/>
              </w:rPr>
              <w:t>talisman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trinket or piece of jewelry usually hung about the neck and thought to be a magical protection against evil or disease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indigenous villages, shamans craft a sacred amulet and protective </w:t>
            </w:r>
            <w:r>
              <w:rPr>
                <w:b/>
                <w:i/>
                <w:color w:val="0969DA"/>
                <w:sz w:val="17"/>
              </w:rPr>
              <w:t>talisman</w:t>
            </w:r>
            <w:r>
              <w:rPr>
                <w:i/>
                <w:sz w:val="17"/>
              </w:rPr>
              <w:t xml:space="preserve"> to shield the community from harm, whether facing a venomous tarantula or hostile spirits, preserving an ancient linguistic argot that carries the spiritual memory of centuries.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alism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tarantula"/>
            <w:r>
              <w:rPr>
                <w:b/>
                <w:color w:val="0969DA"/>
                <w:sz w:val="20"/>
              </w:rPr>
              <w:t>tarantula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Large southern European spider once thought to be the cause of tarantism (uncontrollable bodily movement)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indigenous villages, shamans craft a sacred amulet and protective talisman to shield the community from harm, whether facing a venomous </w:t>
            </w:r>
            <w:r>
              <w:rPr>
                <w:b/>
                <w:i/>
                <w:color w:val="0969DA"/>
                <w:sz w:val="17"/>
              </w:rPr>
              <w:t>tarantula</w:t>
            </w:r>
            <w:r>
              <w:rPr>
                <w:i/>
                <w:sz w:val="17"/>
              </w:rPr>
              <w:t xml:space="preserve"> or hostile spirits, preserving an ancient linguistic argot that carries the spiritual memory of centuries.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arantul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thaumaturgist"/>
            <w:r>
              <w:rPr>
                <w:b/>
                <w:color w:val="0969DA"/>
                <w:sz w:val="20"/>
              </w:rPr>
              <w:t>thaumaturgist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One who practices magic or sorcery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annual festivals, temple mediums known as jitong chant an ancient incantation, displaying the trance-like power of a traditional </w:t>
            </w:r>
            <w:r>
              <w:rPr>
                <w:b/>
                <w:i/>
                <w:color w:val="0969DA"/>
                <w:sz w:val="17"/>
              </w:rPr>
              <w:t>thaumaturgist</w:t>
            </w:r>
            <w:r>
              <w:rPr>
                <w:i/>
                <w:sz w:val="17"/>
              </w:rPr>
              <w:t xml:space="preserve"> who can conjure divine protection.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haumaturgi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theocracy"/>
            <w:r>
              <w:rPr>
                <w:b/>
                <w:color w:val="0969DA"/>
                <w:sz w:val="20"/>
              </w:rPr>
              <w:t>theocracy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political unit governed by a deity (or by officials thought to be divinely guided)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historic journey is marked by an unyielding resistance to political tyrants who attempted to impose an oppressive </w:t>
            </w:r>
            <w:r>
              <w:rPr>
                <w:b/>
                <w:i/>
                <w:color w:val="0969DA"/>
                <w:sz w:val="17"/>
              </w:rPr>
              <w:t>theocracy</w:t>
            </w:r>
            <w:r>
              <w:rPr>
                <w:i/>
                <w:sz w:val="17"/>
              </w:rPr>
              <w:t xml:space="preserve"> or despotic rule upon the island.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heocra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vampire"/>
            <w:r>
              <w:rPr>
                <w:b/>
                <w:color w:val="0969DA"/>
                <w:sz w:val="20"/>
              </w:rPr>
              <w:t>vampire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(folklore) a corpse that rises at night to drink the blood of the living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Just as a legendary hero slew a predatory centaur or escaped the deadly song of a maritime siren, Taiwan’s free citizens possess the collective courage to confront any modern </w:t>
            </w:r>
            <w:r>
              <w:rPr>
                <w:b/>
                <w:i/>
                <w:color w:val="0969DA"/>
                <w:sz w:val="17"/>
              </w:rPr>
              <w:t>vampire</w:t>
            </w:r>
            <w:r>
              <w:rPr>
                <w:i/>
                <w:sz w:val="17"/>
              </w:rPr>
              <w:t xml:space="preserve"> or pyromaniac warmonger that threatens their sovereign homeland.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ampi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wraith"/>
            <w:r>
              <w:rPr>
                <w:b/>
                <w:color w:val="0969DA"/>
                <w:sz w:val="20"/>
              </w:rPr>
              <w:t>wraith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mental representation of some haunting experience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laugh at the grotesque grimace of a temple gargoyle or the comical antics of an earth gnome, rejecting any superstitious fear of a nocturnal incubus or a lingering </w:t>
            </w:r>
            <w:r>
              <w:rPr>
                <w:b/>
                <w:i/>
                <w:color w:val="0969DA"/>
                <w:sz w:val="17"/>
              </w:rPr>
              <w:t>wraith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wrait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29" w:author="GRE Prep" w:date="2026-10-05T22:00:00Z" w:initials="GRE">
    <w:p>
      <w:pPr>
        <w:pStyle w:val="CommentText"/>
      </w:pPr>
      <w:r>
        <w:rPr>
          <w:b/>
        </w:rPr>
        <w:t>epic: </w:t>
      </w:r>
      <w:r>
        <w:t>A long narrative poem telling of a hero's deeds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aeon: </w:t>
      </w:r>
      <w:r>
        <w:t>(Gnosticism) a divine power or nature emanating from the Supreme Being and playing various roles in the operation of the universe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saga: </w:t>
      </w:r>
      <w:r>
        <w:t>A narrative telling the adventures of a hero or a family; originally (12th to 14th centuries) a story of the families that settled Iceland and their descendants but now any prose narrative that resembles such an account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sylvan: </w:t>
      </w:r>
      <w:r>
        <w:t>A spirit that lives in or frequents the woods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invoke: </w:t>
      </w:r>
      <w:r>
        <w:t>Summon into action or bring into existence, often as if by magic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muse: </w:t>
      </w:r>
      <w:r>
        <w:t>In ancient Greek mythology any of 9 daughters of Zeus and Mnemosyne; protector of an art or science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prophetic: </w:t>
      </w:r>
      <w:r>
        <w:t>Foretelling events as if by supernatural intervention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aerie: </w:t>
      </w:r>
      <w:r>
        <w:t>The lofty nest of a bird of prey (such as a hawk or eagle)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aery: </w:t>
      </w:r>
      <w:r>
        <w:t>The lofty nest of a bird of prey (such as a hawk or eagle)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eyrie: </w:t>
      </w:r>
      <w:r>
        <w:t>The lofty nest of a bird of prey (such as a hawk or eagle)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eyry: </w:t>
      </w:r>
      <w:r>
        <w:t>The lofty nest of a bird of prey (such as a hawk or eagle)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amulet: </w:t>
      </w:r>
      <w:r>
        <w:t>A trinket or piece of jewelry usually hung about the neck and thought to be a magical protection against evil or disease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talisman: </w:t>
      </w:r>
      <w:r>
        <w:t>A trinket or piece of jewelry usually hung about the neck and thought to be a magical protection against evil or disease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tarantula: </w:t>
      </w:r>
      <w:r>
        <w:t>Large southern European spider once thought to be the cause of tarantism (uncontrollable bodily movement)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argot: </w:t>
      </w:r>
      <w:r>
        <w:t>A characteristic language of a particular group (as among thieves)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cornucopia: </w:t>
      </w:r>
      <w:r>
        <w:t>A goat's horn filled with grain and flowers and fruit symbolizing prosperity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seraph: </w:t>
      </w:r>
      <w:r>
        <w:t>An angel of the first order; usually portrayed as the winged head of a child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soothsayer: </w:t>
      </w:r>
      <w:r>
        <w:t>Someone who makes predictions of the future (usually on the basis of special knowledge)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sibylline: </w:t>
      </w:r>
      <w:r>
        <w:t>Resembling or characteristic of a prophet or prophecy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incantation: </w:t>
      </w:r>
      <w:r>
        <w:t>A ritual recitation of words or sounds believed to have a magical effect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thaumaturgist: </w:t>
      </w:r>
      <w:r>
        <w:t>One who practices magic or sorcery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conjure: </w:t>
      </w:r>
      <w:r>
        <w:t>Summon into action or bring into existence, often as if by magic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bacchanalian: </w:t>
      </w:r>
      <w:r>
        <w:t>Used of riotously drunken merrymaking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grotesque: </w:t>
      </w:r>
      <w:r>
        <w:t>Art characterized by an incongruous mixture of parts of humans and animals interwoven with plants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gargoyle: </w:t>
      </w:r>
      <w:r>
        <w:t>A spout that terminates in a grotesquely carved figure of a person or animal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gnome: </w:t>
      </w:r>
      <w:r>
        <w:t>A legendary creature resembling a tiny old man; lives in the depths of the earth and guards buried treasure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incubus: </w:t>
      </w:r>
      <w:r>
        <w:t>A male demon believed to lie on sleeping persons and to have sexual intercourse with sleeping women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wraith: </w:t>
      </w:r>
      <w:r>
        <w:t>A mental representation of some haunting experience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theocracy: </w:t>
      </w:r>
      <w:r>
        <w:t>A political unit governed by a deity (or by officials thought to be divinely guided)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iconoclast: </w:t>
      </w:r>
      <w:r>
        <w:t>A destroyer of images used in religious worship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effigy: </w:t>
      </w:r>
      <w:r>
        <w:t>A representation of a person (especially in the form of sculpture)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shibboleth: </w:t>
      </w:r>
      <w:r>
        <w:t>A favorite saying of a sect or political group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behemoth: </w:t>
      </w:r>
      <w:r>
        <w:t>Someone or something that is abnormally large and powerful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colossus: </w:t>
      </w:r>
      <w:r>
        <w:t>Someone or something that is abnormally large and powerful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amok: </w:t>
      </w:r>
      <w:r>
        <w:t>Frenzied as if possessed by a demon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berserk: </w:t>
      </w:r>
      <w:r>
        <w:t>One of the ancient Norse warriors legendary for working themselves into a frenzy before a battle and fighting with reckless savagery and insane fury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demoniac: </w:t>
      </w:r>
      <w:r>
        <w:t>Someone who acts as if possessed by a demon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demoniacal: </w:t>
      </w:r>
      <w:r>
        <w:t>Frenzied as if possessed by a demon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centaur: </w:t>
      </w:r>
      <w:r>
        <w:t>(classical mythology) a mythical being that is half man and half horse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siren: </w:t>
      </w:r>
      <w:r>
        <w:t>A sea nymph (part woman and part bird) supposed to lure sailors to destruction on the rocks where the nymphs lived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vampire: </w:t>
      </w:r>
      <w:r>
        <w:t>(folklore) a corpse that rises at night to drink the blood of the living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pyromaniac: </w:t>
      </w:r>
      <w:r>
        <w:t>A person with a mania for setting things on fire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halcyon: </w:t>
      </w:r>
      <w:r>
        <w:t>(Greek mythology) a woman who was turned into a kingfisher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bohemian: </w:t>
      </w:r>
      <w:r>
        <w:t>A member of a people with dark skin and hair who speak Romany and who traditionally live by seasonal work and fortunetelling; they are believed to have originated in northern India but now are living on all continents (but mostly in Europe, North Africa, and North America)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bauble: </w:t>
      </w:r>
      <w:r>
        <w:t>A mock scepter carried by a court jester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fetich: </w:t>
      </w:r>
      <w:r>
        <w:t>A charm superstitiously believed to embody magical powers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anthropomorphic: </w:t>
      </w:r>
      <w:r>
        <w:t>Suggesting human characteristics for animals or inanimate things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Hyperborean: </w:t>
      </w:r>
      <w:r>
        <w:t>(Greek mythology) one of a people that the ancient Greeks believed lived in a warm and sunny land north of the source of the north wind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necromancy: </w:t>
      </w:r>
      <w:r>
        <w:t>The belief in magical spells that harness occult forces or evil spirits to produce unnatural effects in the world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cherubic: </w:t>
      </w:r>
      <w:r>
        <w:t>Having a sweet nature befitting an angel or cherub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