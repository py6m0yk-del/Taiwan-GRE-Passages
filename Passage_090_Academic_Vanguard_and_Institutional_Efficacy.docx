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090</w:t>
      </w:r>
    </w:p>
    <w:p>
      <w:pPr>
        <w:spacing w:after="280"/>
        <w:jc w:val="center"/>
      </w:pPr>
      <w:r>
        <w:rPr>
          <w:i/>
          <w:color w:val="57606A"/>
          <w:sz w:val="24"/>
        </w:rPr>
        <w:t>Academic Vanguard and Institutional Efficacy: Formosan Innovation: Scholarly Dissertations, Avant-Garde Recitals &amp; Semiconductor Prowess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Academic Excellence, Institutional Efficacy &amp; Technological Vanguard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090: Academic Vanguard and Institutional Efficacy: Formosan Innovation</w:t>
      </w:r>
    </w:p>
    <w:p>
      <w:pPr>
        <w:spacing w:before="60" w:after="180" w:line="288" w:lineRule="auto"/>
      </w:pPr>
      <w:r>
        <w:t xml:space="preserve">In Taiwan’s world-renowned </w:t>
      </w:r>
      <w:bookmarkStart w:id="1007" w:name="text_academic"/>
      <w:bookmarkEnd w:id="1007"/>
      <w:commentRangeStart w:id="7"/>
      <w:hyperlink w:anchor="vocab_academic" w:tooltip="GRE Definition: An educator who works at a college or university">
        <w:r>
          <w:rPr>
            <w:b/>
            <w:color w:val="0969DA"/>
            <w:u w:val="single"/>
          </w:rPr>
          <w:t xml:space="preserve">academic</w:t>
        </w:r>
      </w:hyperlink>
      <w:commentRangeEnd w:id="7"/>
      <w:r>
        <w:rPr>
          <w:rStyle w:val="CommentReference"/>
        </w:rPr>
        <w:commentReference w:id="7"/>
      </w:r>
      <w:r>
        <w:t xml:space="preserve"> institutions and vibrant intellectual ecosystem, scholarly research achieves an extraordinary </w:t>
      </w:r>
      <w:bookmarkStart w:id="1005" w:name="text_caliber"/>
      <w:bookmarkEnd w:id="1005"/>
      <w:commentRangeStart w:id="5"/>
      <w:hyperlink w:anchor="vocab_caliber" w:tooltip="GRE Definition: A degree or grade of excellence or worth">
        <w:r>
          <w:rPr>
            <w:b/>
            <w:color w:val="0969DA"/>
            <w:u w:val="single"/>
          </w:rPr>
          <w:t xml:space="preserve">caliber</w:t>
        </w:r>
      </w:hyperlink>
      <w:commentRangeEnd w:id="5"/>
      <w:r>
        <w:rPr>
          <w:rStyle w:val="CommentReference"/>
        </w:rPr>
        <w:commentReference w:id="5"/>
      </w:r>
      <w:r>
        <w:t xml:space="preserve"> of excellence that inspires global </w:t>
      </w:r>
      <w:bookmarkStart w:id="1011" w:name="text_innovation"/>
      <w:bookmarkEnd w:id="1011"/>
      <w:commentRangeStart w:id="11"/>
      <w:hyperlink w:anchor="vocab_innovation" w:tooltip="GRE Definition: A creation (a new device or process) resulting from study and experimentation">
        <w:r>
          <w:rPr>
            <w:b/>
            <w:color w:val="0969DA"/>
            <w:u w:val="single"/>
          </w:rPr>
          <w:t xml:space="preserve">innovation</w:t>
        </w:r>
      </w:hyperlink>
      <w:commentRangeEnd w:id="11"/>
      <w:r>
        <w:rPr>
          <w:rStyle w:val="CommentReference"/>
        </w:rPr>
        <w:commentReference w:id="11"/>
      </w:r>
      <w:r>
        <w:t xml:space="preserve">. Within each </w:t>
      </w:r>
      <w:bookmarkStart w:id="1007" w:name="text_academic"/>
      <w:bookmarkEnd w:id="1007"/>
      <w:commentRangeStart w:id="7"/>
      <w:hyperlink w:anchor="vocab_academic" w:tooltip="GRE Definition: An educator who works at a college or university">
        <w:r>
          <w:rPr>
            <w:b/>
            <w:color w:val="0969DA"/>
            <w:u w:val="single"/>
          </w:rPr>
          <w:t xml:space="preserve">academic</w:t>
        </w:r>
      </w:hyperlink>
      <w:commentRangeEnd w:id="7"/>
      <w:r>
        <w:rPr>
          <w:rStyle w:val="CommentReference"/>
        </w:rPr>
        <w:commentReference w:id="7"/>
      </w:r>
      <w:r>
        <w:t xml:space="preserve"> </w:t>
      </w:r>
      <w:bookmarkStart w:id="1010" w:name="text_institution"/>
      <w:bookmarkEnd w:id="1010"/>
      <w:commentRangeStart w:id="10"/>
      <w:hyperlink w:anchor="vocab_institution" w:tooltip="GRE Definition: An organization founded and united for a specific purpose">
        <w:r>
          <w:rPr>
            <w:b/>
            <w:color w:val="0969DA"/>
            <w:u w:val="single"/>
          </w:rPr>
          <w:t xml:space="preserve">institution</w:t>
        </w:r>
      </w:hyperlink>
      <w:commentRangeEnd w:id="10"/>
      <w:r>
        <w:rPr>
          <w:rStyle w:val="CommentReference"/>
        </w:rPr>
        <w:commentReference w:id="10"/>
      </w:r>
      <w:r>
        <w:t xml:space="preserve">, an ambitious scholar may </w:t>
      </w:r>
      <w:bookmarkStart w:id="1009" w:name="text_initiate"/>
      <w:bookmarkEnd w:id="1009"/>
      <w:commentRangeStart w:id="9"/>
      <w:hyperlink w:anchor="vocab_initiate" w:tooltip="GRE Definition: Someone new to a field or activity">
        <w:r>
          <w:rPr>
            <w:b/>
            <w:color w:val="0969DA"/>
            <w:u w:val="single"/>
          </w:rPr>
          <w:t xml:space="preserve">initiate</w:t>
        </w:r>
      </w:hyperlink>
      <w:commentRangeEnd w:id="9"/>
      <w:r>
        <w:rPr>
          <w:rStyle w:val="CommentReference"/>
        </w:rPr>
        <w:commentReference w:id="9"/>
      </w:r>
      <w:r>
        <w:t xml:space="preserve"> a groundbreaking investigation, publishing an insightful </w:t>
      </w:r>
      <w:bookmarkStart w:id="1007" w:name="text_academic"/>
      <w:bookmarkEnd w:id="1007"/>
      <w:commentRangeStart w:id="7"/>
      <w:hyperlink w:anchor="vocab_academic" w:tooltip="GRE Definition: An educator who works at a college or university">
        <w:r>
          <w:rPr>
            <w:b/>
            <w:color w:val="0969DA"/>
            <w:u w:val="single"/>
          </w:rPr>
          <w:t xml:space="preserve">academic</w:t>
        </w:r>
      </w:hyperlink>
      <w:commentRangeEnd w:id="7"/>
      <w:r>
        <w:rPr>
          <w:rStyle w:val="CommentReference"/>
        </w:rPr>
        <w:commentReference w:id="7"/>
      </w:r>
      <w:r>
        <w:t xml:space="preserve"> </w:t>
      </w:r>
      <w:bookmarkStart w:id="1016" w:name="text_monograph"/>
      <w:bookmarkEnd w:id="1016"/>
      <w:commentRangeStart w:id="16"/>
      <w:hyperlink w:anchor="vocab_monograph" w:tooltip="GRE Definition: A detailed and documented treatise on a particular subject">
        <w:r>
          <w:rPr>
            <w:b/>
            <w:color w:val="0969DA"/>
            <w:u w:val="single"/>
          </w:rPr>
          <w:t xml:space="preserve">monograph</w:t>
        </w:r>
      </w:hyperlink>
      <w:commentRangeEnd w:id="16"/>
      <w:r>
        <w:rPr>
          <w:rStyle w:val="CommentReference"/>
        </w:rPr>
        <w:commentReference w:id="16"/>
      </w:r>
      <w:r>
        <w:t xml:space="preserve"> or rigorous doctoral </w:t>
      </w:r>
      <w:bookmarkStart w:id="1029" w:name="text_dissertation"/>
      <w:bookmarkEnd w:id="1029"/>
      <w:commentRangeStart w:id="29"/>
      <w:hyperlink w:anchor="vocab_dissertation" w:tooltip="GRE Definition: A treatise advancing a new point of view resulting from research; usually a requirement for an advanced academic degree">
        <w:r>
          <w:rPr>
            <w:b/>
            <w:color w:val="0969DA"/>
            <w:u w:val="single"/>
          </w:rPr>
          <w:t xml:space="preserve">dissertation</w:t>
        </w:r>
      </w:hyperlink>
      <w:commentRangeEnd w:id="29"/>
      <w:r>
        <w:rPr>
          <w:rStyle w:val="CommentReference"/>
        </w:rPr>
        <w:commentReference w:id="29"/>
      </w:r>
      <w:r>
        <w:t xml:space="preserve"> that redefines the canonical </w:t>
      </w:r>
      <w:bookmarkStart w:id="1028" w:name="text_canon"/>
      <w:bookmarkEnd w:id="1028"/>
      <w:commentRangeStart w:id="28"/>
      <w:hyperlink w:anchor="vocab_canon" w:tooltip="GRE Definition: A rule or especially body of rules or principles generally established as valid and fundamental in a field or art or philosophy">
        <w:r>
          <w:rPr>
            <w:b/>
            <w:color w:val="0969DA"/>
            <w:u w:val="single"/>
          </w:rPr>
          <w:t xml:space="preserve">canon</w:t>
        </w:r>
      </w:hyperlink>
      <w:commentRangeEnd w:id="28"/>
      <w:r>
        <w:rPr>
          <w:rStyle w:val="CommentReference"/>
        </w:rPr>
        <w:commentReference w:id="28"/>
      </w:r>
      <w:r>
        <w:t xml:space="preserve"> of modern social sciences. From the seasoned </w:t>
      </w:r>
      <w:bookmarkStart w:id="1018" w:name="text_savant"/>
      <w:bookmarkEnd w:id="1018"/>
      <w:commentRangeStart w:id="18"/>
      <w:hyperlink w:anchor="vocab_savant" w:tooltip="GRE Definition: Someone who has been admitted to membership in a scholarly field">
        <w:r>
          <w:rPr>
            <w:b/>
            <w:color w:val="0969DA"/>
            <w:u w:val="single"/>
          </w:rPr>
          <w:t xml:space="preserve">savant</w:t>
        </w:r>
      </w:hyperlink>
      <w:commentRangeEnd w:id="18"/>
      <w:r>
        <w:rPr>
          <w:rStyle w:val="CommentReference"/>
        </w:rPr>
        <w:commentReference w:id="18"/>
      </w:r>
      <w:r>
        <w:t xml:space="preserve"> who has dedicated an entire </w:t>
      </w:r>
      <w:bookmarkStart w:id="1021" w:name="text_career"/>
      <w:bookmarkEnd w:id="1021"/>
      <w:commentRangeStart w:id="21"/>
      <w:hyperlink w:anchor="vocab_career" w:tooltip="GRE Definition: The particular occupation for which you are trained">
        <w:r>
          <w:rPr>
            <w:b/>
            <w:color w:val="0969DA"/>
            <w:u w:val="single"/>
          </w:rPr>
          <w:t xml:space="preserve">career</w:t>
        </w:r>
      </w:hyperlink>
      <w:commentRangeEnd w:id="21"/>
      <w:r>
        <w:rPr>
          <w:rStyle w:val="CommentReference"/>
        </w:rPr>
        <w:commentReference w:id="21"/>
      </w:r>
      <w:r>
        <w:t xml:space="preserve"> to democratic theory to the novice </w:t>
      </w:r>
      <w:bookmarkStart w:id="1030" w:name="text_tyro"/>
      <w:bookmarkEnd w:id="1030"/>
      <w:commentRangeStart w:id="30"/>
      <w:hyperlink w:anchor="vocab_tyro" w:tooltip="GRE Definition: Someone new to a field or activity">
        <w:r>
          <w:rPr>
            <w:b/>
            <w:color w:val="0969DA"/>
            <w:u w:val="single"/>
          </w:rPr>
          <w:t xml:space="preserve">tyro</w:t>
        </w:r>
      </w:hyperlink>
      <w:commentRangeEnd w:id="30"/>
      <w:r>
        <w:rPr>
          <w:rStyle w:val="CommentReference"/>
        </w:rPr>
        <w:commentReference w:id="30"/>
      </w:r>
      <w:r>
        <w:t xml:space="preserve"> embarking on their first seminar, the </w:t>
      </w:r>
      <w:bookmarkStart w:id="1007" w:name="text_academic"/>
      <w:bookmarkEnd w:id="1007"/>
      <w:commentRangeStart w:id="7"/>
      <w:hyperlink w:anchor="vocab_academic" w:tooltip="GRE Definition: An educator who works at a college or university">
        <w:r>
          <w:rPr>
            <w:b/>
            <w:color w:val="0969DA"/>
            <w:u w:val="single"/>
          </w:rPr>
          <w:t xml:space="preserve">academic</w:t>
        </w:r>
      </w:hyperlink>
      <w:commentRangeEnd w:id="7"/>
      <w:r>
        <w:rPr>
          <w:rStyle w:val="CommentReference"/>
        </w:rPr>
        <w:commentReference w:id="7"/>
      </w:r>
      <w:r>
        <w:t xml:space="preserve"> community upholds </w:t>
      </w:r>
      <w:bookmarkStart w:id="1019" w:name="text_fundamental"/>
      <w:bookmarkEnd w:id="1019"/>
      <w:commentRangeStart w:id="19"/>
      <w:hyperlink w:anchor="vocab_fundamental" w:tooltip="GRE Definition: Any factor that could be considered important to the understanding of a particular business">
        <w:r>
          <w:rPr>
            <w:b/>
            <w:color w:val="0969DA"/>
            <w:u w:val="single"/>
          </w:rPr>
          <w:t xml:space="preserve">fundamental</w:t>
        </w:r>
      </w:hyperlink>
      <w:commentRangeEnd w:id="19"/>
      <w:r>
        <w:rPr>
          <w:rStyle w:val="CommentReference"/>
        </w:rPr>
        <w:commentReference w:id="19"/>
      </w:r>
      <w:r>
        <w:t xml:space="preserve"> </w:t>
      </w:r>
      <w:bookmarkStart w:id="1020" w:name="text_moral"/>
      <w:bookmarkEnd w:id="1020"/>
      <w:commentRangeStart w:id="20"/>
      <w:hyperlink w:anchor="vocab_moral" w:tooltip="GRE Definition: The significance of a story or event">
        <w:r>
          <w:rPr>
            <w:b/>
            <w:color w:val="0969DA"/>
            <w:u w:val="single"/>
          </w:rPr>
          <w:t xml:space="preserve">moral</w:t>
        </w:r>
      </w:hyperlink>
      <w:commentRangeEnd w:id="20"/>
      <w:r>
        <w:rPr>
          <w:rStyle w:val="CommentReference"/>
        </w:rPr>
        <w:commentReference w:id="20"/>
      </w:r>
      <w:r>
        <w:t xml:space="preserve"> values of intellectual integrity. When external observers seek to </w:t>
      </w:r>
      <w:bookmarkStart w:id="1043" w:name="text_appraise"/>
      <w:bookmarkEnd w:id="1043"/>
      <w:commentRangeStart w:id="43"/>
      <w:hyperlink w:anchor="vocab_appraise" w:tooltip="GRE Definition: Evaluate or estimate the nature, quality, ability, extent, or significance of">
        <w:r>
          <w:rPr>
            <w:b/>
            <w:color w:val="0969DA"/>
            <w:u w:val="single"/>
          </w:rPr>
          <w:t xml:space="preserve">appraise</w:t>
        </w:r>
      </w:hyperlink>
      <w:commentRangeEnd w:id="43"/>
      <w:r>
        <w:rPr>
          <w:rStyle w:val="CommentReference"/>
        </w:rPr>
        <w:commentReference w:id="43"/>
      </w:r>
      <w:r>
        <w:t xml:space="preserve"> the health of Formosan democracy, they find a </w:t>
      </w:r>
      <w:bookmarkStart w:id="1026" w:name="text_comprehensive"/>
      <w:bookmarkEnd w:id="1026"/>
      <w:commentRangeStart w:id="26"/>
      <w:hyperlink w:anchor="vocab_comprehensive" w:tooltip="GRE Definition: An intensive examination testing a student's proficiency in some special field of knowledge">
        <w:r>
          <w:rPr>
            <w:b/>
            <w:color w:val="0969DA"/>
            <w:u w:val="single"/>
          </w:rPr>
          <w:t xml:space="preserve">comprehensive</w:t>
        </w:r>
      </w:hyperlink>
      <w:commentRangeEnd w:id="26"/>
      <w:r>
        <w:rPr>
          <w:rStyle w:val="CommentReference"/>
        </w:rPr>
        <w:commentReference w:id="26"/>
      </w:r>
      <w:r>
        <w:t xml:space="preserve"> institutional framework where scholars actively </w:t>
      </w:r>
      <w:bookmarkStart w:id="1045" w:name="text_probe"/>
      <w:bookmarkEnd w:id="1045"/>
      <w:commentRangeStart w:id="45"/>
      <w:hyperlink w:anchor="vocab_probe" w:tooltip="GRE Definition: An inquiry into unfamiliar or questionable activities">
        <w:r>
          <w:rPr>
            <w:b/>
            <w:color w:val="0969DA"/>
            <w:u w:val="single"/>
          </w:rPr>
          <w:t xml:space="preserve">probe</w:t>
        </w:r>
      </w:hyperlink>
      <w:commentRangeEnd w:id="45"/>
      <w:r>
        <w:rPr>
          <w:rStyle w:val="CommentReference"/>
        </w:rPr>
        <w:commentReference w:id="45"/>
      </w:r>
      <w:r>
        <w:t xml:space="preserve"> complex policy issues within their official </w:t>
      </w:r>
      <w:bookmarkStart w:id="1022" w:name="text_purview"/>
      <w:bookmarkEnd w:id="1022"/>
      <w:commentRangeStart w:id="22"/>
      <w:hyperlink w:anchor="vocab_purview" w:tooltip="GRE Definition: The range of interest or activity that can be anticipated">
        <w:r>
          <w:rPr>
            <w:b/>
            <w:color w:val="0969DA"/>
            <w:u w:val="single"/>
          </w:rPr>
          <w:t xml:space="preserve">purview</w:t>
        </w:r>
      </w:hyperlink>
      <w:commentRangeEnd w:id="22"/>
      <w:r>
        <w:rPr>
          <w:rStyle w:val="CommentReference"/>
        </w:rPr>
        <w:commentReference w:id="22"/>
      </w:r>
      <w:r>
        <w:t xml:space="preserve"> and </w:t>
      </w:r>
      <w:bookmarkStart w:id="1032" w:name="text_remit"/>
      <w:bookmarkEnd w:id="1032"/>
      <w:commentRangeStart w:id="32"/>
      <w:hyperlink w:anchor="vocab_remit" w:tooltip="GRE Definition: The topic that a person, committee, or piece of research is expected to deal with or has authority to deal with">
        <w:r>
          <w:rPr>
            <w:b/>
            <w:color w:val="0969DA"/>
            <w:u w:val="single"/>
          </w:rPr>
          <w:t xml:space="preserve">remit</w:t>
        </w:r>
      </w:hyperlink>
      <w:commentRangeEnd w:id="32"/>
      <w:r>
        <w:rPr>
          <w:rStyle w:val="CommentReference"/>
        </w:rPr>
        <w:commentReference w:id="32"/>
      </w:r>
      <w:r>
        <w:t>.</w:t>
      </w:r>
    </w:p>
    <w:p>
      <w:pPr>
        <w:spacing w:before="60" w:after="180" w:line="288" w:lineRule="auto"/>
      </w:pPr>
      <w:r>
        <w:t xml:space="preserve">The island’s cultural institutions and performing arts organizations showcase an expansive artistic </w:t>
      </w:r>
      <w:bookmarkStart w:id="1000" w:name="text_repertoire"/>
      <w:bookmarkEnd w:id="1000"/>
      <w:commentRangeStart w:id="0"/>
      <w:hyperlink w:anchor="vocab_repertoire" w:tooltip="GRE Definition: The entire range of skills or aptitudes or devices used in a particular field or occupation">
        <w:r>
          <w:rPr>
            <w:b/>
            <w:color w:val="0969DA"/>
            <w:u w:val="single"/>
          </w:rPr>
          <w:t xml:space="preserve">repertoire</w:t>
        </w:r>
      </w:hyperlink>
      <w:commentRangeEnd w:id="0"/>
      <w:r>
        <w:rPr>
          <w:rStyle w:val="CommentReference"/>
        </w:rPr>
        <w:commentReference w:id="0"/>
      </w:r>
      <w:r>
        <w:t xml:space="preserve"> that blends traditional Formosan roots with daring </w:t>
      </w:r>
      <w:bookmarkStart w:id="1033" w:name="text_avant_garde"/>
      <w:bookmarkEnd w:id="1033"/>
      <w:commentRangeStart w:id="33"/>
      <w:hyperlink w:anchor="vocab_avant_garde" w:tooltip="GRE Definition: Any creative group active in the innovation and application of new concepts and techniques in a given field (especially in the arts)">
        <w:r>
          <w:rPr>
            <w:b/>
            <w:color w:val="0969DA"/>
            <w:u w:val="single"/>
          </w:rPr>
          <w:t xml:space="preserve">avant-garde</w:t>
        </w:r>
      </w:hyperlink>
      <w:commentRangeEnd w:id="33"/>
      <w:r>
        <w:rPr>
          <w:rStyle w:val="CommentReference"/>
        </w:rPr>
        <w:commentReference w:id="33"/>
      </w:r>
      <w:r>
        <w:t xml:space="preserve"> </w:t>
      </w:r>
      <w:bookmarkStart w:id="1011" w:name="text_innovation"/>
      <w:bookmarkEnd w:id="1011"/>
      <w:commentRangeStart w:id="11"/>
      <w:hyperlink w:anchor="vocab_innovation" w:tooltip="GRE Definition: A creation (a new device or process) resulting from study and experimentation">
        <w:r>
          <w:rPr>
            <w:b/>
            <w:color w:val="0969DA"/>
            <w:u w:val="single"/>
          </w:rPr>
          <w:t xml:space="preserve">innovation</w:t>
        </w:r>
      </w:hyperlink>
      <w:commentRangeEnd w:id="11"/>
      <w:r>
        <w:rPr>
          <w:rStyle w:val="CommentReference"/>
        </w:rPr>
        <w:commentReference w:id="11"/>
      </w:r>
      <w:r>
        <w:t xml:space="preserve">. In concert halls, a virtuoso pianist delivers an </w:t>
      </w:r>
      <w:bookmarkStart w:id="1015" w:name="text_engaging"/>
      <w:bookmarkEnd w:id="1015"/>
      <w:commentRangeStart w:id="15"/>
      <w:hyperlink w:anchor="vocab_engaging" w:tooltip="GRE Definition: Carry out or participate in an activity; be involved in">
        <w:r>
          <w:rPr>
            <w:b/>
            <w:color w:val="0969DA"/>
            <w:u w:val="single"/>
          </w:rPr>
          <w:t xml:space="preserve">engaging</w:t>
        </w:r>
      </w:hyperlink>
      <w:commentRangeEnd w:id="15"/>
      <w:r>
        <w:rPr>
          <w:rStyle w:val="CommentReference"/>
        </w:rPr>
        <w:commentReference w:id="15"/>
      </w:r>
      <w:r>
        <w:t xml:space="preserve"> </w:t>
      </w:r>
      <w:bookmarkStart w:id="1031" w:name="text_recital"/>
      <w:bookmarkEnd w:id="1031"/>
      <w:commentRangeStart w:id="31"/>
      <w:hyperlink w:anchor="vocab_recital" w:tooltip="GRE Definition: The act of giving an account describing incidents or a course of events">
        <w:r>
          <w:rPr>
            <w:b/>
            <w:color w:val="0969DA"/>
            <w:u w:val="single"/>
          </w:rPr>
          <w:t xml:space="preserve">recital</w:t>
        </w:r>
      </w:hyperlink>
      <w:commentRangeEnd w:id="31"/>
      <w:r>
        <w:rPr>
          <w:rStyle w:val="CommentReference"/>
        </w:rPr>
        <w:commentReference w:id="31"/>
      </w:r>
      <w:r>
        <w:t xml:space="preserve">, performing a complex orchestral </w:t>
      </w:r>
      <w:bookmarkStart w:id="1036" w:name="text_score"/>
      <w:bookmarkEnd w:id="1036"/>
      <w:commentRangeStart w:id="36"/>
      <w:hyperlink w:anchor="vocab_score" w:tooltip="GRE Definition: A number or letter indicating quality (especially of a student's performance)">
        <w:r>
          <w:rPr>
            <w:b/>
            <w:color w:val="0969DA"/>
            <w:u w:val="single"/>
          </w:rPr>
          <w:t xml:space="preserve">score</w:t>
        </w:r>
      </w:hyperlink>
      <w:commentRangeEnd w:id="36"/>
      <w:r>
        <w:rPr>
          <w:rStyle w:val="CommentReference"/>
        </w:rPr>
        <w:commentReference w:id="36"/>
      </w:r>
      <w:r>
        <w:t xml:space="preserve"> that represents the magnificent </w:t>
      </w:r>
      <w:bookmarkStart w:id="1041" w:name="text_opus"/>
      <w:bookmarkEnd w:id="1041"/>
      <w:commentRangeStart w:id="41"/>
      <w:hyperlink w:anchor="vocab_opus" w:tooltip="GRE Definition: A musical work that has been created">
        <w:r>
          <w:rPr>
            <w:b/>
            <w:color w:val="0969DA"/>
            <w:u w:val="single"/>
          </w:rPr>
          <w:t xml:space="preserve">opus</w:t>
        </w:r>
      </w:hyperlink>
      <w:commentRangeEnd w:id="41"/>
      <w:r>
        <w:rPr>
          <w:rStyle w:val="CommentReference"/>
        </w:rPr>
        <w:commentReference w:id="41"/>
      </w:r>
      <w:r>
        <w:t xml:space="preserve"> and artistic </w:t>
      </w:r>
      <w:bookmarkStart w:id="1039" w:name="text_acme"/>
      <w:bookmarkEnd w:id="1039"/>
      <w:commentRangeStart w:id="39"/>
      <w:hyperlink w:anchor="vocab_acme" w:tooltip="GRE Definition: The highest level or degree attainable; the highest stage of development">
        <w:r>
          <w:rPr>
            <w:b/>
            <w:color w:val="0969DA"/>
            <w:u w:val="single"/>
          </w:rPr>
          <w:t xml:space="preserve">acme</w:t>
        </w:r>
      </w:hyperlink>
      <w:commentRangeEnd w:id="39"/>
      <w:r>
        <w:rPr>
          <w:rStyle w:val="CommentReference"/>
        </w:rPr>
        <w:commentReference w:id="39"/>
      </w:r>
      <w:r>
        <w:t xml:space="preserve"> of a lifetime’s dedication. Rather than viewing artistic preservation as a tedious </w:t>
      </w:r>
      <w:bookmarkStart w:id="1004" w:name="text_chore"/>
      <w:bookmarkEnd w:id="1004"/>
      <w:commentRangeStart w:id="4"/>
      <w:hyperlink w:anchor="vocab_chore" w:tooltip="GRE Definition: A specific piece of work required to be done as a duty or for a specific fee">
        <w:r>
          <w:rPr>
            <w:b/>
            <w:color w:val="0969DA"/>
            <w:u w:val="single"/>
          </w:rPr>
          <w:t xml:space="preserve">chore</w:t>
        </w:r>
      </w:hyperlink>
      <w:commentRangeEnd w:id="4"/>
      <w:r>
        <w:rPr>
          <w:rStyle w:val="CommentReference"/>
        </w:rPr>
        <w:commentReference w:id="4"/>
      </w:r>
      <w:r>
        <w:t xml:space="preserve"> or mechanical </w:t>
      </w:r>
      <w:bookmarkStart w:id="1001" w:name="text_contrivance"/>
      <w:bookmarkEnd w:id="1001"/>
      <w:commentRangeStart w:id="1"/>
      <w:hyperlink w:anchor="vocab_contrivance" w:tooltip="GRE Definition: A device or control that is very useful for a particular job">
        <w:r>
          <w:rPr>
            <w:b/>
            <w:color w:val="0969DA"/>
            <w:u w:val="single"/>
          </w:rPr>
          <w:t xml:space="preserve">contrivance</w:t>
        </w:r>
      </w:hyperlink>
      <w:commentRangeEnd w:id="1"/>
      <w:r>
        <w:rPr>
          <w:rStyle w:val="CommentReference"/>
        </w:rPr>
        <w:commentReference w:id="1"/>
      </w:r>
      <w:r>
        <w:t xml:space="preserve">, artists </w:t>
      </w:r>
      <w:bookmarkStart w:id="1038" w:name="text_craft"/>
      <w:bookmarkEnd w:id="1038"/>
      <w:commentRangeStart w:id="38"/>
      <w:hyperlink w:anchor="vocab_craft" w:tooltip="GRE Definition: The skilled practice of a practical occupation">
        <w:r>
          <w:rPr>
            <w:b/>
            <w:color w:val="0969DA"/>
            <w:u w:val="single"/>
          </w:rPr>
          <w:t xml:space="preserve">craft</w:t>
        </w:r>
      </w:hyperlink>
      <w:commentRangeEnd w:id="38"/>
      <w:r>
        <w:rPr>
          <w:rStyle w:val="CommentReference"/>
        </w:rPr>
        <w:commentReference w:id="38"/>
      </w:r>
      <w:r>
        <w:t xml:space="preserve"> dynamic performances with immense creative </w:t>
      </w:r>
      <w:bookmarkStart w:id="1047" w:name="text_exertion"/>
      <w:bookmarkEnd w:id="1047"/>
      <w:commentRangeStart w:id="47"/>
      <w:hyperlink w:anchor="vocab_exertion" w:tooltip="GRE Definition: Use of physical or mental energy; hard work">
        <w:r>
          <w:rPr>
            <w:b/>
            <w:color w:val="0969DA"/>
            <w:u w:val="single"/>
          </w:rPr>
          <w:t xml:space="preserve">exertion</w:t>
        </w:r>
      </w:hyperlink>
      <w:commentRangeEnd w:id="47"/>
      <w:r>
        <w:rPr>
          <w:rStyle w:val="CommentReference"/>
        </w:rPr>
        <w:commentReference w:id="47"/>
      </w:r>
      <w:r>
        <w:t xml:space="preserve">, utilizing traditional musical </w:t>
      </w:r>
      <w:bookmarkStart w:id="1035" w:name="text_paraphernalia"/>
      <w:bookmarkEnd w:id="1035"/>
      <w:commentRangeStart w:id="35"/>
      <w:hyperlink w:anchor="vocab_paraphernalia" w:tooltip="GRE Definition: Equipment consisting of miscellaneous articles needed for a particular operation or sport etc.">
        <w:r>
          <w:rPr>
            <w:b/>
            <w:color w:val="0969DA"/>
            <w:u w:val="single"/>
          </w:rPr>
          <w:t xml:space="preserve">paraphernalia</w:t>
        </w:r>
      </w:hyperlink>
      <w:commentRangeEnd w:id="35"/>
      <w:r>
        <w:rPr>
          <w:rStyle w:val="CommentReference"/>
        </w:rPr>
        <w:commentReference w:id="35"/>
      </w:r>
      <w:r>
        <w:t xml:space="preserve"> and theatrical staging to captivate diverse audiences. Creative incubators nurture each young </w:t>
      </w:r>
      <w:bookmarkStart w:id="1042" w:name="text_fledgeling"/>
      <w:bookmarkEnd w:id="1042"/>
      <w:commentRangeStart w:id="42"/>
      <w:hyperlink w:anchor="vocab_fledgeling" w:tooltip="GRE Definition: Any new participant in some activity">
        <w:r>
          <w:rPr>
            <w:b/>
            <w:color w:val="0969DA"/>
            <w:u w:val="single"/>
          </w:rPr>
          <w:t xml:space="preserve">fledgeling</w:t>
        </w:r>
      </w:hyperlink>
      <w:commentRangeEnd w:id="42"/>
      <w:r>
        <w:rPr>
          <w:rStyle w:val="CommentReference"/>
        </w:rPr>
        <w:commentReference w:id="42"/>
      </w:r>
      <w:r>
        <w:t xml:space="preserve"> talent and protect </w:t>
      </w:r>
      <w:bookmarkStart w:id="1046" w:name="text_fledgling"/>
      <w:bookmarkEnd w:id="1046"/>
      <w:commentRangeStart w:id="46"/>
      <w:hyperlink w:anchor="vocab_fledgling" w:tooltip="GRE Definition: Any new participant in some activity">
        <w:r>
          <w:rPr>
            <w:b/>
            <w:color w:val="0969DA"/>
            <w:u w:val="single"/>
          </w:rPr>
          <w:t xml:space="preserve">fledgling</w:t>
        </w:r>
      </w:hyperlink>
      <w:commentRangeEnd w:id="46"/>
      <w:r>
        <w:rPr>
          <w:rStyle w:val="CommentReference"/>
        </w:rPr>
        <w:commentReference w:id="46"/>
      </w:r>
      <w:r>
        <w:t xml:space="preserve"> artistic initiatives, providing institutional support that allows emerging creators to thrive and </w:t>
      </w:r>
      <w:bookmarkStart w:id="1017" w:name="text_engage"/>
      <w:bookmarkEnd w:id="1017"/>
      <w:commentRangeStart w:id="17"/>
      <w:hyperlink w:anchor="vocab_engage" w:tooltip="GRE Definition: Carry out or participate in an activity; be involved in">
        <w:r>
          <w:rPr>
            <w:b/>
            <w:color w:val="0969DA"/>
            <w:u w:val="single"/>
          </w:rPr>
          <w:t xml:space="preserve">engage</w:t>
        </w:r>
      </w:hyperlink>
      <w:commentRangeEnd w:id="17"/>
      <w:r>
        <w:rPr>
          <w:rStyle w:val="CommentReference"/>
        </w:rPr>
        <w:commentReference w:id="17"/>
      </w:r>
      <w:r>
        <w:t xml:space="preserve"> with international cultural networks.</w:t>
      </w:r>
    </w:p>
    <w:p>
      <w:pPr>
        <w:spacing w:before="60" w:after="180" w:line="288" w:lineRule="auto"/>
      </w:pPr>
      <w:r>
        <w:t xml:space="preserve">Taiwan’s technological preeminence is sustained by the </w:t>
      </w:r>
      <w:bookmarkStart w:id="1012" w:name="text_practical"/>
      <w:bookmarkEnd w:id="1012"/>
      <w:commentRangeStart w:id="12"/>
      <w:hyperlink w:anchor="vocab_practical" w:tooltip="GRE Definition: Concerned with actual use or practice">
        <w:r>
          <w:rPr>
            <w:b/>
            <w:color w:val="0969DA"/>
            <w:u w:val="single"/>
          </w:rPr>
          <w:t xml:space="preserve">practical</w:t>
        </w:r>
      </w:hyperlink>
      <w:commentRangeEnd w:id="12"/>
      <w:r>
        <w:rPr>
          <w:rStyle w:val="CommentReference"/>
        </w:rPr>
        <w:commentReference w:id="12"/>
      </w:r>
      <w:r>
        <w:t xml:space="preserve"> </w:t>
      </w:r>
      <w:bookmarkStart w:id="1002" w:name="text_application"/>
      <w:bookmarkEnd w:id="1002"/>
      <w:commentRangeStart w:id="2"/>
      <w:hyperlink w:anchor="vocab_application" w:tooltip="GRE Definition: The act of bringing something to bear; using it for a particular purpose">
        <w:r>
          <w:rPr>
            <w:b/>
            <w:color w:val="0969DA"/>
            <w:u w:val="single"/>
          </w:rPr>
          <w:t xml:space="preserve">application</w:t>
        </w:r>
      </w:hyperlink>
      <w:commentRangeEnd w:id="2"/>
      <w:r>
        <w:rPr>
          <w:rStyle w:val="CommentReference"/>
        </w:rPr>
        <w:commentReference w:id="2"/>
      </w:r>
      <w:r>
        <w:t xml:space="preserve"> of cutting-edge engineering and the unparalleled </w:t>
      </w:r>
      <w:bookmarkStart w:id="1024" w:name="text_efficacy"/>
      <w:bookmarkEnd w:id="1024"/>
      <w:commentRangeStart w:id="24"/>
      <w:hyperlink w:anchor="vocab_efficacy" w:tooltip="GRE Definition: Capacity or power to produce a desired effect">
        <w:r>
          <w:rPr>
            <w:b/>
            <w:color w:val="0969DA"/>
            <w:u w:val="single"/>
          </w:rPr>
          <w:t xml:space="preserve">efficacy</w:t>
        </w:r>
      </w:hyperlink>
      <w:commentRangeEnd w:id="24"/>
      <w:r>
        <w:rPr>
          <w:rStyle w:val="CommentReference"/>
        </w:rPr>
        <w:commentReference w:id="24"/>
      </w:r>
      <w:r>
        <w:t xml:space="preserve"> of its semiconductor manufacturing. In advanced foundries, engineers assemble precision instruments and </w:t>
      </w:r>
      <w:bookmarkStart w:id="1025" w:name="text_functional"/>
      <w:bookmarkEnd w:id="1025"/>
      <w:commentRangeStart w:id="25"/>
      <w:hyperlink w:anchor="vocab_functional" w:tooltip="GRE Definition: Designed for or capable of a particular function or use">
        <w:r>
          <w:rPr>
            <w:b/>
            <w:color w:val="0969DA"/>
            <w:u w:val="single"/>
          </w:rPr>
          <w:t xml:space="preserve">functional</w:t>
        </w:r>
      </w:hyperlink>
      <w:commentRangeEnd w:id="25"/>
      <w:r>
        <w:rPr>
          <w:rStyle w:val="CommentReference"/>
        </w:rPr>
        <w:commentReference w:id="25"/>
      </w:r>
      <w:r>
        <w:t xml:space="preserve"> cleanroom machinery with </w:t>
      </w:r>
      <w:bookmarkStart w:id="1049" w:name="text_stellar"/>
      <w:bookmarkEnd w:id="1049"/>
      <w:commentRangeStart w:id="49"/>
      <w:hyperlink w:anchor="vocab_stellar" w:tooltip="GRE Definition: Indicating the most important performer or role">
        <w:r>
          <w:rPr>
            <w:b/>
            <w:color w:val="0969DA"/>
            <w:u w:val="single"/>
          </w:rPr>
          <w:t xml:space="preserve">stellar</w:t>
        </w:r>
      </w:hyperlink>
      <w:commentRangeEnd w:id="49"/>
      <w:r>
        <w:rPr>
          <w:rStyle w:val="CommentReference"/>
        </w:rPr>
        <w:commentReference w:id="49"/>
      </w:r>
      <w:r>
        <w:t xml:space="preserve"> discipline, refusing to </w:t>
      </w:r>
      <w:bookmarkStart w:id="1037" w:name="text_rig"/>
      <w:bookmarkEnd w:id="1037"/>
      <w:commentRangeStart w:id="37"/>
      <w:hyperlink w:anchor="vocab_rig" w:tooltip="GRE Definition: Gear (including necessary machinery) for a particular enterprise">
        <w:r>
          <w:rPr>
            <w:b/>
            <w:color w:val="0969DA"/>
            <w:u w:val="single"/>
          </w:rPr>
          <w:t xml:space="preserve">rig</w:t>
        </w:r>
      </w:hyperlink>
      <w:commentRangeEnd w:id="37"/>
      <w:r>
        <w:rPr>
          <w:rStyle w:val="CommentReference"/>
        </w:rPr>
        <w:commentReference w:id="37"/>
      </w:r>
      <w:r>
        <w:t xml:space="preserve"> equipment or accept subpar components that fail to meet strict technical </w:t>
      </w:r>
      <w:bookmarkStart w:id="1008" w:name="text_warranty"/>
      <w:bookmarkEnd w:id="1008"/>
      <w:commentRangeStart w:id="8"/>
      <w:hyperlink w:anchor="vocab_warranty" w:tooltip="GRE Definition: A written assurance that some product or service will be provided or will meet certain specifications">
        <w:r>
          <w:rPr>
            <w:b/>
            <w:color w:val="0969DA"/>
            <w:u w:val="single"/>
          </w:rPr>
          <w:t xml:space="preserve">warranty</w:t>
        </w:r>
      </w:hyperlink>
      <w:commentRangeEnd w:id="8"/>
      <w:r>
        <w:rPr>
          <w:rStyle w:val="CommentReference"/>
        </w:rPr>
        <w:commentReference w:id="8"/>
      </w:r>
      <w:r>
        <w:t xml:space="preserve"> standards. Highly </w:t>
      </w:r>
      <w:bookmarkStart w:id="1023" w:name="text_engaged"/>
      <w:bookmarkEnd w:id="1023"/>
      <w:commentRangeStart w:id="23"/>
      <w:hyperlink w:anchor="vocab_engaged" w:tooltip="GRE Definition: Carry out or participate in an activity; be involved in">
        <w:r>
          <w:rPr>
            <w:b/>
            <w:color w:val="0969DA"/>
            <w:u w:val="single"/>
          </w:rPr>
          <w:t xml:space="preserve">engaged</w:t>
        </w:r>
      </w:hyperlink>
      <w:commentRangeEnd w:id="23"/>
      <w:r>
        <w:rPr>
          <w:rStyle w:val="CommentReference"/>
        </w:rPr>
        <w:commentReference w:id="23"/>
      </w:r>
      <w:r>
        <w:t xml:space="preserve"> research teams collaborate with international partners, demonstrating that technological excellence is not an accidental triumph, but the result of </w:t>
      </w:r>
      <w:bookmarkStart w:id="1044" w:name="text_practicable"/>
      <w:bookmarkEnd w:id="1044"/>
      <w:commentRangeStart w:id="44"/>
      <w:hyperlink w:anchor="vocab_practicable" w:tooltip="GRE Definition: Usable for a specific purpose">
        <w:r>
          <w:rPr>
            <w:b/>
            <w:color w:val="0969DA"/>
            <w:u w:val="single"/>
          </w:rPr>
          <w:t xml:space="preserve">practicable</w:t>
        </w:r>
      </w:hyperlink>
      <w:commentRangeEnd w:id="44"/>
      <w:r>
        <w:rPr>
          <w:rStyle w:val="CommentReference"/>
        </w:rPr>
        <w:commentReference w:id="44"/>
      </w:r>
      <w:r>
        <w:t xml:space="preserve"> planning and sustained investment. This dynamic industrial </w:t>
      </w:r>
      <w:bookmarkStart w:id="1048" w:name="text_habitat"/>
      <w:bookmarkEnd w:id="1048"/>
      <w:commentRangeStart w:id="48"/>
      <w:hyperlink w:anchor="vocab_habitat" w:tooltip="GRE Definition: The type of environment in which an organism or group normally lives or occurs">
        <w:r>
          <w:rPr>
            <w:b/>
            <w:color w:val="0969DA"/>
            <w:u w:val="single"/>
          </w:rPr>
          <w:t xml:space="preserve">habitat</w:t>
        </w:r>
      </w:hyperlink>
      <w:commentRangeEnd w:id="48"/>
      <w:r>
        <w:rPr>
          <w:rStyle w:val="CommentReference"/>
        </w:rPr>
        <w:commentReference w:id="48"/>
      </w:r>
      <w:r>
        <w:t xml:space="preserve"> enables the island to produce microchips that power the global digital economy, serving as an </w:t>
      </w:r>
      <w:bookmarkStart w:id="1014" w:name="text_effectual"/>
      <w:bookmarkEnd w:id="1014"/>
      <w:commentRangeStart w:id="14"/>
      <w:hyperlink w:anchor="vocab_effectual" w:tooltip="GRE Definition: Producing or capable of producing an intended result or having a striking effect;">
        <w:r>
          <w:rPr>
            <w:b/>
            <w:color w:val="0969DA"/>
            <w:u w:val="single"/>
          </w:rPr>
          <w:t xml:space="preserve">effectual</w:t>
        </w:r>
      </w:hyperlink>
      <w:commentRangeEnd w:id="14"/>
      <w:r>
        <w:rPr>
          <w:rStyle w:val="CommentReference"/>
        </w:rPr>
        <w:commentReference w:id="14"/>
      </w:r>
      <w:r>
        <w:t xml:space="preserve"> engine of international prosperity.</w:t>
      </w:r>
    </w:p>
    <w:p>
      <w:pPr>
        <w:spacing w:before="60" w:after="180" w:line="288" w:lineRule="auto"/>
      </w:pPr>
      <w:r>
        <w:t xml:space="preserve">Ultimately, the vitality of Formosan democracy relies on civic </w:t>
      </w:r>
      <w:bookmarkStart w:id="1003" w:name="text_advocacy"/>
      <w:bookmarkEnd w:id="1003"/>
      <w:commentRangeStart w:id="3"/>
      <w:hyperlink w:anchor="vocab_advocacy" w:tooltip="GRE Definition: Active support of an idea or cause etc.; especially the act of pleading or arguing for something">
        <w:r>
          <w:rPr>
            <w:b/>
            <w:color w:val="0969DA"/>
            <w:u w:val="single"/>
          </w:rPr>
          <w:t xml:space="preserve">advocacy</w:t>
        </w:r>
      </w:hyperlink>
      <w:commentRangeEnd w:id="3"/>
      <w:r>
        <w:rPr>
          <w:rStyle w:val="CommentReference"/>
        </w:rPr>
        <w:commentReference w:id="3"/>
      </w:r>
      <w:r>
        <w:t xml:space="preserve">, </w:t>
      </w:r>
      <w:bookmarkStart w:id="1020" w:name="text_moral"/>
      <w:bookmarkEnd w:id="1020"/>
      <w:commentRangeStart w:id="20"/>
      <w:hyperlink w:anchor="vocab_moral" w:tooltip="GRE Definition: The significance of a story or event">
        <w:r>
          <w:rPr>
            <w:b/>
            <w:color w:val="0969DA"/>
            <w:u w:val="single"/>
          </w:rPr>
          <w:t xml:space="preserve">moral</w:t>
        </w:r>
      </w:hyperlink>
      <w:commentRangeEnd w:id="20"/>
      <w:r>
        <w:rPr>
          <w:rStyle w:val="CommentReference"/>
        </w:rPr>
        <w:commentReference w:id="20"/>
      </w:r>
      <w:r>
        <w:t xml:space="preserve"> </w:t>
      </w:r>
      <w:bookmarkStart w:id="1040" w:name="text_determination"/>
      <w:bookmarkEnd w:id="1040"/>
      <w:commentRangeStart w:id="40"/>
      <w:hyperlink w:anchor="vocab_determination" w:tooltip="GRE Definition: The act of determining the properties of something, usually by research or calculation">
        <w:r>
          <w:rPr>
            <w:b/>
            <w:color w:val="0969DA"/>
            <w:u w:val="single"/>
          </w:rPr>
          <w:t xml:space="preserve">determination</w:t>
        </w:r>
      </w:hyperlink>
      <w:commentRangeEnd w:id="40"/>
      <w:r>
        <w:rPr>
          <w:rStyle w:val="CommentReference"/>
        </w:rPr>
        <w:commentReference w:id="40"/>
      </w:r>
      <w:r>
        <w:t xml:space="preserve">, and deep public participation. Citizens actively </w:t>
      </w:r>
      <w:bookmarkStart w:id="1017" w:name="text_engage"/>
      <w:bookmarkEnd w:id="1017"/>
      <w:commentRangeStart w:id="17"/>
      <w:hyperlink w:anchor="vocab_engage" w:tooltip="GRE Definition: Carry out or participate in an activity; be involved in">
        <w:r>
          <w:rPr>
            <w:b/>
            <w:color w:val="0969DA"/>
            <w:u w:val="single"/>
          </w:rPr>
          <w:t xml:space="preserve">engage</w:t>
        </w:r>
      </w:hyperlink>
      <w:commentRangeEnd w:id="17"/>
      <w:r>
        <w:rPr>
          <w:rStyle w:val="CommentReference"/>
        </w:rPr>
        <w:commentReference w:id="17"/>
      </w:r>
      <w:r>
        <w:t xml:space="preserve"> in democratic deliberation, ensuring that governmental power remains strictly confined to its constitutional </w:t>
      </w:r>
      <w:bookmarkStart w:id="1006" w:name="text_appurtenance"/>
      <w:bookmarkEnd w:id="1006"/>
      <w:commentRangeStart w:id="6"/>
      <w:hyperlink w:anchor="vocab_appurtenance" w:tooltip="GRE Definition: Equipment consisting of miscellaneous articles needed for a particular operation or sport etc.">
        <w:r>
          <w:rPr>
            <w:b/>
            <w:color w:val="0969DA"/>
            <w:u w:val="single"/>
          </w:rPr>
          <w:t xml:space="preserve">appurtenance</w:t>
        </w:r>
      </w:hyperlink>
      <w:commentRangeEnd w:id="6"/>
      <w:r>
        <w:rPr>
          <w:rStyle w:val="CommentReference"/>
        </w:rPr>
        <w:commentReference w:id="6"/>
      </w:r>
      <w:r>
        <w:t xml:space="preserve"> and </w:t>
      </w:r>
      <w:bookmarkStart w:id="1034" w:name="text_appropriate"/>
      <w:bookmarkEnd w:id="1034"/>
      <w:commentRangeStart w:id="34"/>
      <w:hyperlink w:anchor="vocab_appropriate" w:tooltip="GRE Definition: Give or assign a resource to a particular person or cause">
        <w:r>
          <w:rPr>
            <w:b/>
            <w:color w:val="0969DA"/>
            <w:u w:val="single"/>
          </w:rPr>
          <w:t xml:space="preserve">appropriate</w:t>
        </w:r>
      </w:hyperlink>
      <w:commentRangeEnd w:id="34"/>
      <w:r>
        <w:rPr>
          <w:rStyle w:val="CommentReference"/>
        </w:rPr>
        <w:commentReference w:id="34"/>
      </w:r>
      <w:r>
        <w:t xml:space="preserve"> lawful boundaries. While a cynical political </w:t>
      </w:r>
      <w:bookmarkStart w:id="1027" w:name="text_pundit"/>
      <w:bookmarkEnd w:id="1027"/>
      <w:commentRangeStart w:id="27"/>
      <w:hyperlink w:anchor="vocab_pundit" w:tooltip="GRE Definition: Someone who has been admitted to membership in a scholarly field">
        <w:r>
          <w:rPr>
            <w:b/>
            <w:color w:val="0969DA"/>
            <w:u w:val="single"/>
          </w:rPr>
          <w:t xml:space="preserve">pundit</w:t>
        </w:r>
      </w:hyperlink>
      <w:commentRangeEnd w:id="27"/>
      <w:r>
        <w:rPr>
          <w:rStyle w:val="CommentReference"/>
        </w:rPr>
        <w:commentReference w:id="27"/>
      </w:r>
      <w:r>
        <w:t xml:space="preserve"> might claim that small nations cannot withstand autocratic pressure, the Taiwanese people prove that civic solidarity and institutional strength are the most </w:t>
      </w:r>
      <w:bookmarkStart w:id="1013" w:name="text_effective"/>
      <w:bookmarkEnd w:id="1013"/>
      <w:commentRangeStart w:id="13"/>
      <w:hyperlink w:anchor="vocab_effective" w:tooltip="GRE Definition: Producing or capable of producing an intended result or having a striking effect;">
        <w:r>
          <w:rPr>
            <w:b/>
            <w:color w:val="0969DA"/>
            <w:u w:val="single"/>
          </w:rPr>
          <w:t xml:space="preserve">effective</w:t>
        </w:r>
      </w:hyperlink>
      <w:commentRangeEnd w:id="13"/>
      <w:r>
        <w:rPr>
          <w:rStyle w:val="CommentReference"/>
        </w:rPr>
        <w:commentReference w:id="13"/>
      </w:r>
      <w:r>
        <w:t xml:space="preserve"> bulwarks against tyranny. By harmonizing scholarly inquiry, artistic creativity, and technological prowess, Taiwan continues to build a resilient, forward-looking society that shines brightly across the Indo-Pacific.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090)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090,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academic"/>
            <w:r>
              <w:rPr>
                <w:b/>
                <w:color w:val="0969DA"/>
                <w:sz w:val="20"/>
              </w:rPr>
              <w:t>academic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educator who works at a college or university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Taiwan’s world-renowned </w:t>
            </w:r>
            <w:r>
              <w:rPr>
                <w:b/>
                <w:i/>
                <w:color w:val="0969DA"/>
                <w:sz w:val="17"/>
              </w:rPr>
              <w:t>academic</w:t>
            </w:r>
            <w:r>
              <w:rPr>
                <w:i/>
                <w:sz w:val="17"/>
              </w:rPr>
              <w:t xml:space="preserve"> institutions and vibrant intellectual ecosystem, scholarly research achieves an extraordinary caliber of excellence that inspires global innovation.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cadem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9" w:name="vocab_acme"/>
            <w:r>
              <w:rPr>
                <w:b/>
                <w:color w:val="0969DA"/>
                <w:sz w:val="20"/>
              </w:rPr>
              <w:t>acme</w:t>
            </w:r>
            <w:bookmarkEnd w:id="203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highest level or degree attainable; the highest stage of development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concert halls, a virtuoso pianist delivers an engaging recital, performing a complex orchestral score that represents the magnificent opus and artistic </w:t>
            </w:r>
            <w:r>
              <w:rPr>
                <w:b/>
                <w:i/>
                <w:color w:val="0969DA"/>
                <w:sz w:val="17"/>
              </w:rPr>
              <w:t>acme</w:t>
            </w:r>
            <w:r>
              <w:rPr>
                <w:i/>
                <w:sz w:val="17"/>
              </w:rPr>
              <w:t xml:space="preserve"> of a lifetime’s dedication.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cm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advocacy"/>
            <w:r>
              <w:rPr>
                <w:b/>
                <w:color w:val="0969DA"/>
                <w:sz w:val="20"/>
              </w:rPr>
              <w:t>advocacy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Active support of an idea or cause etc.; especially the act of pleading or arguing for something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the vitality of Formosan democracy relies on civic </w:t>
            </w:r>
            <w:r>
              <w:rPr>
                <w:b/>
                <w:i/>
                <w:color w:val="0969DA"/>
                <w:sz w:val="17"/>
              </w:rPr>
              <w:t>advocacy</w:t>
            </w:r>
            <w:r>
              <w:rPr>
                <w:i/>
                <w:sz w:val="17"/>
              </w:rPr>
              <w:t>, moral determination, and deep public participation.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dvocac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application"/>
            <w:r>
              <w:rPr>
                <w:b/>
                <w:color w:val="0969DA"/>
                <w:sz w:val="20"/>
              </w:rPr>
              <w:t>application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bringing something to bear; using it for a particular purpose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technological preeminence is sustained by the practical </w:t>
            </w:r>
            <w:r>
              <w:rPr>
                <w:b/>
                <w:i/>
                <w:color w:val="0969DA"/>
                <w:sz w:val="17"/>
              </w:rPr>
              <w:t>application</w:t>
            </w:r>
            <w:r>
              <w:rPr>
                <w:i/>
                <w:sz w:val="17"/>
              </w:rPr>
              <w:t xml:space="preserve"> of cutting-edge engineering and the unparalleled efficacy of its semiconductor manufacturing.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pplic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appraise"/>
            <w:r>
              <w:rPr>
                <w:b/>
                <w:color w:val="0969DA"/>
                <w:sz w:val="20"/>
              </w:rPr>
              <w:t>appraise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Evaluate or estimate the nature, quality, ability, extent, or significance of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external observers seek to </w:t>
            </w:r>
            <w:r>
              <w:rPr>
                <w:b/>
                <w:i/>
                <w:color w:val="0969DA"/>
                <w:sz w:val="17"/>
              </w:rPr>
              <w:t>appraise</w:t>
            </w:r>
            <w:r>
              <w:rPr>
                <w:i/>
                <w:sz w:val="17"/>
              </w:rPr>
              <w:t xml:space="preserve"> the health of Formosan democracy, they find a comprehensive institutional framework where scholars actively probe complex policy issues within their official purview and remit.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pprai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appropriate"/>
            <w:r>
              <w:rPr>
                <w:b/>
                <w:color w:val="0969DA"/>
                <w:sz w:val="20"/>
              </w:rPr>
              <w:t>appropriate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Give or assign a resource to a particular person or cause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actively engage in democratic deliberation, ensuring that governmental power remains strictly confined to its constitutional appurtenance and </w:t>
            </w:r>
            <w:r>
              <w:rPr>
                <w:b/>
                <w:i/>
                <w:color w:val="0969DA"/>
                <w:sz w:val="17"/>
              </w:rPr>
              <w:t>appropriate</w:t>
            </w:r>
            <w:r>
              <w:rPr>
                <w:i/>
                <w:sz w:val="17"/>
              </w:rPr>
              <w:t xml:space="preserve"> lawful boundaries.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ppropri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6" w:name="vocab_appurtenance"/>
            <w:r>
              <w:rPr>
                <w:b/>
                <w:color w:val="0969DA"/>
                <w:sz w:val="20"/>
              </w:rPr>
              <w:t>appurtenance</w:t>
            </w:r>
            <w:bookmarkEnd w:id="200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Equipment consisting of miscellaneous articles needed for a particular operation or sport etc.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actively engage in democratic deliberation, ensuring that governmental power remains strictly confined to its constitutional </w:t>
            </w:r>
            <w:r>
              <w:rPr>
                <w:b/>
                <w:i/>
                <w:color w:val="0969DA"/>
                <w:sz w:val="17"/>
              </w:rPr>
              <w:t>appurtenance</w:t>
            </w:r>
            <w:r>
              <w:rPr>
                <w:i/>
                <w:sz w:val="17"/>
              </w:rPr>
              <w:t xml:space="preserve"> and appropriate lawful boundaries.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ppurten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avant_garde"/>
            <w:r>
              <w:rPr>
                <w:b/>
                <w:color w:val="0969DA"/>
                <w:sz w:val="20"/>
              </w:rPr>
              <w:t>avant-garde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creative group active in the innovation and application of new concepts and techniques in a given field (especially in the arts)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island’s cultural institutions and performing arts organizations showcase an expansive artistic repertoire that blends traditional Formosan roots with daring </w:t>
            </w:r>
            <w:r>
              <w:rPr>
                <w:b/>
                <w:i/>
                <w:color w:val="0969DA"/>
                <w:sz w:val="17"/>
              </w:rPr>
              <w:t>avant-garde</w:t>
            </w:r>
            <w:r>
              <w:rPr>
                <w:i/>
                <w:sz w:val="17"/>
              </w:rPr>
              <w:t xml:space="preserve"> innovation.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vant_gar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caliber"/>
            <w:r>
              <w:rPr>
                <w:b/>
                <w:color w:val="0969DA"/>
                <w:sz w:val="20"/>
              </w:rPr>
              <w:t>caliber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degree or grade of excellence or worth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Taiwan’s world-renowned academic institutions and vibrant intellectual ecosystem, scholarly research achieves an extraordinary </w:t>
            </w:r>
            <w:r>
              <w:rPr>
                <w:b/>
                <w:i/>
                <w:color w:val="0969DA"/>
                <w:sz w:val="17"/>
              </w:rPr>
              <w:t>caliber</w:t>
            </w:r>
            <w:r>
              <w:rPr>
                <w:i/>
                <w:sz w:val="17"/>
              </w:rPr>
              <w:t xml:space="preserve"> of excellence that inspires global innovation.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alib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8" w:name="vocab_canon"/>
            <w:r>
              <w:rPr>
                <w:b/>
                <w:color w:val="0969DA"/>
                <w:sz w:val="20"/>
              </w:rPr>
              <w:t>canon</w:t>
            </w:r>
            <w:bookmarkEnd w:id="202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rule or especially body of rules or principles generally established as valid and fundamental in a field or art or philosophy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Within each academic institution, an ambitious scholar may initiate a groundbreaking investigation, publishing an insightful academic monograph or rigorous doctoral dissertation that redefines the canonical </w:t>
            </w:r>
            <w:r>
              <w:rPr>
                <w:b/>
                <w:i/>
                <w:color w:val="0969DA"/>
                <w:sz w:val="17"/>
              </w:rPr>
              <w:t>canon</w:t>
            </w:r>
            <w:r>
              <w:rPr>
                <w:i/>
                <w:sz w:val="17"/>
              </w:rPr>
              <w:t xml:space="preserve"> of modern social sciences.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n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career"/>
            <w:r>
              <w:rPr>
                <w:b/>
                <w:color w:val="0969DA"/>
                <w:sz w:val="20"/>
              </w:rPr>
              <w:t>career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particular occupation for which you are trained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From the seasoned savant who has dedicated an entire </w:t>
            </w:r>
            <w:r>
              <w:rPr>
                <w:b/>
                <w:i/>
                <w:color w:val="0969DA"/>
                <w:sz w:val="17"/>
              </w:rPr>
              <w:t>career</w:t>
            </w:r>
            <w:r>
              <w:rPr>
                <w:i/>
                <w:sz w:val="17"/>
              </w:rPr>
              <w:t xml:space="preserve"> to democratic theory to the novice tyro embarking on their first seminar, the academic community upholds fundamental moral values of intellectual integrity.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are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chore"/>
            <w:r>
              <w:rPr>
                <w:b/>
                <w:color w:val="0969DA"/>
                <w:sz w:val="20"/>
              </w:rPr>
              <w:t>chore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specific piece of work required to be done as a duty or for a specific fee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viewing artistic preservation as a tedious </w:t>
            </w:r>
            <w:r>
              <w:rPr>
                <w:b/>
                <w:i/>
                <w:color w:val="0969DA"/>
                <w:sz w:val="17"/>
              </w:rPr>
              <w:t>chore</w:t>
            </w:r>
            <w:r>
              <w:rPr>
                <w:i/>
                <w:sz w:val="17"/>
              </w:rPr>
              <w:t xml:space="preserve"> or mechanical contrivance, artists craft dynamic performances with immense creative exertion, utilizing traditional musical paraphernalia and theatrical staging to captivate diverse audiences.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ho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6" w:name="vocab_comprehensive"/>
            <w:r>
              <w:rPr>
                <w:b/>
                <w:color w:val="0969DA"/>
                <w:sz w:val="20"/>
              </w:rPr>
              <w:t>comprehensive</w:t>
            </w:r>
            <w:bookmarkEnd w:id="202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intensive examination testing a student's proficiency in some special field of knowledge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external observers seek to appraise the health of Formosan democracy, they find a </w:t>
            </w:r>
            <w:r>
              <w:rPr>
                <w:b/>
                <w:i/>
                <w:color w:val="0969DA"/>
                <w:sz w:val="17"/>
              </w:rPr>
              <w:t>comprehensive</w:t>
            </w:r>
            <w:r>
              <w:rPr>
                <w:i/>
                <w:sz w:val="17"/>
              </w:rPr>
              <w:t xml:space="preserve"> institutional framework where scholars actively probe complex policy issues within their official purview and remit.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mprehens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contrivance"/>
            <w:r>
              <w:rPr>
                <w:b/>
                <w:color w:val="0969DA"/>
                <w:sz w:val="20"/>
              </w:rPr>
              <w:t>contrivance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device or control that is very useful for a particular job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viewing artistic preservation as a tedious chore or mechanical </w:t>
            </w:r>
            <w:r>
              <w:rPr>
                <w:b/>
                <w:i/>
                <w:color w:val="0969DA"/>
                <w:sz w:val="17"/>
              </w:rPr>
              <w:t>contrivance</w:t>
            </w:r>
            <w:r>
              <w:rPr>
                <w:i/>
                <w:sz w:val="17"/>
              </w:rPr>
              <w:t>, artists craft dynamic performances with immense creative exertion, utilizing traditional musical paraphernalia and theatrical staging to captivate diverse audiences.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triv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craft"/>
            <w:r>
              <w:rPr>
                <w:b/>
                <w:color w:val="0969DA"/>
                <w:sz w:val="20"/>
              </w:rPr>
              <w:t>craft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skilled practice of a practical occupation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viewing artistic preservation as a tedious chore or mechanical contrivance, artists </w:t>
            </w:r>
            <w:r>
              <w:rPr>
                <w:b/>
                <w:i/>
                <w:color w:val="0969DA"/>
                <w:sz w:val="17"/>
              </w:rPr>
              <w:t>craft</w:t>
            </w:r>
            <w:r>
              <w:rPr>
                <w:i/>
                <w:sz w:val="17"/>
              </w:rPr>
              <w:t xml:space="preserve"> dynamic performances with immense creative exertion, utilizing traditional musical paraphernalia and theatrical staging to captivate diverse audiences.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raf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determination"/>
            <w:r>
              <w:rPr>
                <w:b/>
                <w:color w:val="0969DA"/>
                <w:sz w:val="20"/>
              </w:rPr>
              <w:t>determination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determining the properties of something, usually by research or calculation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the vitality of Formosan democracy relies on civic advocacy, moral </w:t>
            </w:r>
            <w:r>
              <w:rPr>
                <w:b/>
                <w:i/>
                <w:color w:val="0969DA"/>
                <w:sz w:val="17"/>
              </w:rPr>
              <w:t>determination</w:t>
            </w:r>
            <w:r>
              <w:rPr>
                <w:i/>
                <w:sz w:val="17"/>
              </w:rPr>
              <w:t>, and deep public participation.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termin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dissertation"/>
            <w:r>
              <w:rPr>
                <w:b/>
                <w:color w:val="0969DA"/>
                <w:sz w:val="20"/>
              </w:rPr>
              <w:t>dissertation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treatise advancing a new point of view resulting from research; usually a requirement for an advanced academic degree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Within each academic institution, an ambitious scholar may initiate a groundbreaking investigation, publishing an insightful academic monograph or rigorous doctoral </w:t>
            </w:r>
            <w:r>
              <w:rPr>
                <w:b/>
                <w:i/>
                <w:color w:val="0969DA"/>
                <w:sz w:val="17"/>
              </w:rPr>
              <w:t>dissertation</w:t>
            </w:r>
            <w:r>
              <w:rPr>
                <w:i/>
                <w:sz w:val="17"/>
              </w:rPr>
              <w:t xml:space="preserve"> that redefines the canonical canon of modern social sciences.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sert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effective"/>
            <w:r>
              <w:rPr>
                <w:b/>
                <w:color w:val="0969DA"/>
                <w:sz w:val="20"/>
              </w:rPr>
              <w:t>effective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Producing or capable of producing an intended result or having a striking effect;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 cynical political pundit might claim that small nations cannot withstand autocratic pressure, the Taiwanese people prove that civic solidarity and institutional strength are the most </w:t>
            </w:r>
            <w:r>
              <w:rPr>
                <w:b/>
                <w:i/>
                <w:color w:val="0969DA"/>
                <w:sz w:val="17"/>
              </w:rPr>
              <w:t>effective</w:t>
            </w:r>
            <w:r>
              <w:rPr>
                <w:i/>
                <w:sz w:val="17"/>
              </w:rPr>
              <w:t xml:space="preserve"> bulwarks against tyranny.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ffec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effectual"/>
            <w:r>
              <w:rPr>
                <w:b/>
                <w:color w:val="0969DA"/>
                <w:sz w:val="20"/>
              </w:rPr>
              <w:t>effectual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Producing or capable of producing an intended result or having a striking effect;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This dynamic industrial habitat enables the island to produce microchips that power the global digital economy, serving as an </w:t>
            </w:r>
            <w:r>
              <w:rPr>
                <w:b/>
                <w:i/>
                <w:color w:val="0969DA"/>
                <w:sz w:val="17"/>
              </w:rPr>
              <w:t>effectual</w:t>
            </w:r>
            <w:r>
              <w:rPr>
                <w:i/>
                <w:sz w:val="17"/>
              </w:rPr>
              <w:t xml:space="preserve"> engine of international prosperity.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ffectu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efficacy"/>
            <w:r>
              <w:rPr>
                <w:b/>
                <w:color w:val="0969DA"/>
                <w:sz w:val="20"/>
              </w:rPr>
              <w:t>efficacy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Capacity or power to produce a desired effect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technological preeminence is sustained by the practical application of cutting-edge engineering and the unparalleled </w:t>
            </w:r>
            <w:r>
              <w:rPr>
                <w:b/>
                <w:i/>
                <w:color w:val="0969DA"/>
                <w:sz w:val="17"/>
              </w:rPr>
              <w:t>efficacy</w:t>
            </w:r>
            <w:r>
              <w:rPr>
                <w:i/>
                <w:sz w:val="17"/>
              </w:rPr>
              <w:t xml:space="preserve"> of its semiconductor manufacturing.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fficac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engage"/>
            <w:r>
              <w:rPr>
                <w:b/>
                <w:color w:val="0969DA"/>
                <w:sz w:val="20"/>
              </w:rPr>
              <w:t>engage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Carry out or participate in an activity; be involved in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Creative incubators nurture each young fledgeling talent and protect fledgling artistic initiatives, providing institutional support that allows emerging creators to thrive and </w:t>
            </w:r>
            <w:r>
              <w:rPr>
                <w:b/>
                <w:i/>
                <w:color w:val="0969DA"/>
                <w:sz w:val="17"/>
              </w:rPr>
              <w:t>engage</w:t>
            </w:r>
            <w:r>
              <w:rPr>
                <w:i/>
                <w:sz w:val="17"/>
              </w:rPr>
              <w:t xml:space="preserve"> with international cultural networks.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ng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engaged"/>
            <w:r>
              <w:rPr>
                <w:b/>
                <w:color w:val="0969DA"/>
                <w:sz w:val="20"/>
              </w:rPr>
              <w:t>engaged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Carry out or participate in an activity; be involved in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Highly </w:t>
            </w:r>
            <w:r>
              <w:rPr>
                <w:b/>
                <w:i/>
                <w:color w:val="0969DA"/>
                <w:sz w:val="17"/>
              </w:rPr>
              <w:t>engaged</w:t>
            </w:r>
            <w:r>
              <w:rPr>
                <w:i/>
                <w:sz w:val="17"/>
              </w:rPr>
              <w:t xml:space="preserve"> research teams collaborate with international partners, demonstrating that technological excellence is not an accidental triumph, but the result of practicable planning and sustained investment.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ngag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engaging"/>
            <w:r>
              <w:rPr>
                <w:b/>
                <w:color w:val="0969DA"/>
                <w:sz w:val="20"/>
              </w:rPr>
              <w:t>engaging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Carry out or participate in an activity; be involved in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concert halls, a virtuoso pianist delivers an </w:t>
            </w:r>
            <w:r>
              <w:rPr>
                <w:b/>
                <w:i/>
                <w:color w:val="0969DA"/>
                <w:sz w:val="17"/>
              </w:rPr>
              <w:t>engaging</w:t>
            </w:r>
            <w:r>
              <w:rPr>
                <w:i/>
                <w:sz w:val="17"/>
              </w:rPr>
              <w:t xml:space="preserve"> recital, performing a complex orchestral score that represents the magnificent opus and artistic acme of a lifetime’s dedication.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ngag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7" w:name="vocab_exertion"/>
            <w:r>
              <w:rPr>
                <w:b/>
                <w:color w:val="0969DA"/>
                <w:sz w:val="20"/>
              </w:rPr>
              <w:t>exertion</w:t>
            </w:r>
            <w:bookmarkEnd w:id="204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Use of physical or mental energy; hard work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viewing artistic preservation as a tedious chore or mechanical contrivance, artists craft dynamic performances with immense creative </w:t>
            </w:r>
            <w:r>
              <w:rPr>
                <w:b/>
                <w:i/>
                <w:color w:val="0969DA"/>
                <w:sz w:val="17"/>
              </w:rPr>
              <w:t>exertion</w:t>
            </w:r>
            <w:r>
              <w:rPr>
                <w:i/>
                <w:sz w:val="17"/>
              </w:rPr>
              <w:t>, utilizing traditional musical paraphernalia and theatrical staging to captivate diverse audiences.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xer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fledgeling"/>
            <w:r>
              <w:rPr>
                <w:b/>
                <w:color w:val="0969DA"/>
                <w:sz w:val="20"/>
              </w:rPr>
              <w:t>fledgeling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new participant in some activity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Creative incubators nurture each young </w:t>
            </w:r>
            <w:r>
              <w:rPr>
                <w:b/>
                <w:i/>
                <w:color w:val="0969DA"/>
                <w:sz w:val="17"/>
              </w:rPr>
              <w:t>fledgeling</w:t>
            </w:r>
            <w:r>
              <w:rPr>
                <w:i/>
                <w:sz w:val="17"/>
              </w:rPr>
              <w:t xml:space="preserve"> talent and protect fledgling artistic initiatives, providing institutional support that allows emerging creators to thrive and engage with international cultural networks.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ledgel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fledgling"/>
            <w:r>
              <w:rPr>
                <w:b/>
                <w:color w:val="0969DA"/>
                <w:sz w:val="20"/>
              </w:rPr>
              <w:t>fledgling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new participant in some activity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Creative incubators nurture each young fledgeling talent and protect </w:t>
            </w:r>
            <w:r>
              <w:rPr>
                <w:b/>
                <w:i/>
                <w:color w:val="0969DA"/>
                <w:sz w:val="17"/>
              </w:rPr>
              <w:t>fledgling</w:t>
            </w:r>
            <w:r>
              <w:rPr>
                <w:i/>
                <w:sz w:val="17"/>
              </w:rPr>
              <w:t xml:space="preserve"> artistic initiatives, providing institutional support that allows emerging creators to thrive and engage with international cultural networks.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ledgl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functional"/>
            <w:r>
              <w:rPr>
                <w:b/>
                <w:color w:val="0969DA"/>
                <w:sz w:val="20"/>
              </w:rPr>
              <w:t>functional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Designed for or capable of a particular function or use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advanced foundries, engineers assemble precision instruments and </w:t>
            </w:r>
            <w:r>
              <w:rPr>
                <w:b/>
                <w:i/>
                <w:color w:val="0969DA"/>
                <w:sz w:val="17"/>
              </w:rPr>
              <w:t>functional</w:t>
            </w:r>
            <w:r>
              <w:rPr>
                <w:i/>
                <w:sz w:val="17"/>
              </w:rPr>
              <w:t xml:space="preserve"> cleanroom machinery with stellar discipline, refusing to rig equipment or accept subpar components that fail to meet strict technical warranty standards.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unction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fundamental"/>
            <w:r>
              <w:rPr>
                <w:b/>
                <w:color w:val="0969DA"/>
                <w:sz w:val="20"/>
              </w:rPr>
              <w:t>fundamental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factor that could be considered important to the understanding of a particular business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From the seasoned savant who has dedicated an entire career to democratic theory to the novice tyro embarking on their first seminar, the academic community upholds </w:t>
            </w:r>
            <w:r>
              <w:rPr>
                <w:b/>
                <w:i/>
                <w:color w:val="0969DA"/>
                <w:sz w:val="17"/>
              </w:rPr>
              <w:t>fundamental</w:t>
            </w:r>
            <w:r>
              <w:rPr>
                <w:i/>
                <w:sz w:val="17"/>
              </w:rPr>
              <w:t xml:space="preserve"> moral values of intellectual integrity.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undament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habitat"/>
            <w:r>
              <w:rPr>
                <w:b/>
                <w:color w:val="0969DA"/>
                <w:sz w:val="20"/>
              </w:rPr>
              <w:t>habitat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type of environment in which an organism or group normally lives or occurs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This dynamic industrial </w:t>
            </w:r>
            <w:r>
              <w:rPr>
                <w:b/>
                <w:i/>
                <w:color w:val="0969DA"/>
                <w:sz w:val="17"/>
              </w:rPr>
              <w:t>habitat</w:t>
            </w:r>
            <w:r>
              <w:rPr>
                <w:i/>
                <w:sz w:val="17"/>
              </w:rPr>
              <w:t xml:space="preserve"> enables the island to produce microchips that power the global digital economy, serving as an effectual engine of international prosperity.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abita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initiate"/>
            <w:r>
              <w:rPr>
                <w:b/>
                <w:color w:val="0969DA"/>
                <w:sz w:val="20"/>
              </w:rPr>
              <w:t>initiate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new to a field or activity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Within each academic institution, an ambitious scholar may </w:t>
            </w:r>
            <w:r>
              <w:rPr>
                <w:b/>
                <w:i/>
                <w:color w:val="0969DA"/>
                <w:sz w:val="17"/>
              </w:rPr>
              <w:t>initiate</w:t>
            </w:r>
            <w:r>
              <w:rPr>
                <w:i/>
                <w:sz w:val="17"/>
              </w:rPr>
              <w:t xml:space="preserve"> a groundbreaking investigation, publishing an insightful academic monograph or rigorous doctoral dissertation that redefines the canonical canon of modern social sciences.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iti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innovation"/>
            <w:r>
              <w:rPr>
                <w:b/>
                <w:color w:val="0969DA"/>
                <w:sz w:val="20"/>
              </w:rPr>
              <w:t>innovation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creation (a new device or process) resulting from study and experimentation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Taiwan’s world-renowned academic institutions and vibrant intellectual ecosystem, scholarly research achieves an extraordinary caliber of excellence that inspires global </w:t>
            </w:r>
            <w:r>
              <w:rPr>
                <w:b/>
                <w:i/>
                <w:color w:val="0969DA"/>
                <w:sz w:val="17"/>
              </w:rPr>
              <w:t>innovation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nov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institution"/>
            <w:r>
              <w:rPr>
                <w:b/>
                <w:color w:val="0969DA"/>
                <w:sz w:val="20"/>
              </w:rPr>
              <w:t>institution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organization founded and united for a specific purpose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Within each academic </w:t>
            </w:r>
            <w:r>
              <w:rPr>
                <w:b/>
                <w:i/>
                <w:color w:val="0969DA"/>
                <w:sz w:val="17"/>
              </w:rPr>
              <w:t>institution</w:t>
            </w:r>
            <w:r>
              <w:rPr>
                <w:i/>
                <w:sz w:val="17"/>
              </w:rPr>
              <w:t>, an ambitious scholar may initiate a groundbreaking investigation, publishing an insightful academic monograph or rigorous doctoral dissertation that redefines the canonical canon of modern social sciences.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stitu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monograph"/>
            <w:r>
              <w:rPr>
                <w:b/>
                <w:color w:val="0969DA"/>
                <w:sz w:val="20"/>
              </w:rPr>
              <w:t>monograph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detailed and documented treatise on a particular subject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Within each academic institution, an ambitious scholar may initiate a groundbreaking investigation, publishing an insightful academic </w:t>
            </w:r>
            <w:r>
              <w:rPr>
                <w:b/>
                <w:i/>
                <w:color w:val="0969DA"/>
                <w:sz w:val="17"/>
              </w:rPr>
              <w:t>monograph</w:t>
            </w:r>
            <w:r>
              <w:rPr>
                <w:i/>
                <w:sz w:val="17"/>
              </w:rPr>
              <w:t xml:space="preserve"> or rigorous doctoral dissertation that redefines the canonical canon of modern social sciences.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onograp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moral"/>
            <w:r>
              <w:rPr>
                <w:b/>
                <w:color w:val="0969DA"/>
                <w:sz w:val="20"/>
              </w:rPr>
              <w:t>moral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significance of a story or event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From the seasoned savant who has dedicated an entire career to democratic theory to the novice tyro embarking on their first seminar, the academic community upholds fundamental </w:t>
            </w:r>
            <w:r>
              <w:rPr>
                <w:b/>
                <w:i/>
                <w:color w:val="0969DA"/>
                <w:sz w:val="17"/>
              </w:rPr>
              <w:t>moral</w:t>
            </w:r>
            <w:r>
              <w:rPr>
                <w:i/>
                <w:sz w:val="17"/>
              </w:rPr>
              <w:t xml:space="preserve"> values of intellectual integrity.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or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opus"/>
            <w:r>
              <w:rPr>
                <w:b/>
                <w:color w:val="0969DA"/>
                <w:sz w:val="20"/>
              </w:rPr>
              <w:t>opus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musical work that has been created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concert halls, a virtuoso pianist delivers an engaging recital, performing a complex orchestral score that represents the magnificent </w:t>
            </w:r>
            <w:r>
              <w:rPr>
                <w:b/>
                <w:i/>
                <w:color w:val="0969DA"/>
                <w:sz w:val="17"/>
              </w:rPr>
              <w:t>opus</w:t>
            </w:r>
            <w:r>
              <w:rPr>
                <w:i/>
                <w:sz w:val="17"/>
              </w:rPr>
              <w:t xml:space="preserve"> and artistic acme of a lifetime’s dedication.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p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paraphernalia"/>
            <w:r>
              <w:rPr>
                <w:b/>
                <w:color w:val="0969DA"/>
                <w:sz w:val="20"/>
              </w:rPr>
              <w:t>paraphernalia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Equipment consisting of miscellaneous articles needed for a particular operation or sport etc.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viewing artistic preservation as a tedious chore or mechanical contrivance, artists craft dynamic performances with immense creative exertion, utilizing traditional musical </w:t>
            </w:r>
            <w:r>
              <w:rPr>
                <w:b/>
                <w:i/>
                <w:color w:val="0969DA"/>
                <w:sz w:val="17"/>
              </w:rPr>
              <w:t>paraphernalia</w:t>
            </w:r>
            <w:r>
              <w:rPr>
                <w:i/>
                <w:sz w:val="17"/>
              </w:rPr>
              <w:t xml:space="preserve"> and theatrical staging to captivate diverse audiences.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araphernali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practicable"/>
            <w:r>
              <w:rPr>
                <w:b/>
                <w:color w:val="0969DA"/>
                <w:sz w:val="20"/>
              </w:rPr>
              <w:t>practicable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Usable for a specific purpose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Highly engaged research teams collaborate with international partners, demonstrating that technological excellence is not an accidental triumph, but the result of </w:t>
            </w:r>
            <w:r>
              <w:rPr>
                <w:b/>
                <w:i/>
                <w:color w:val="0969DA"/>
                <w:sz w:val="17"/>
              </w:rPr>
              <w:t>practicable</w:t>
            </w:r>
            <w:r>
              <w:rPr>
                <w:i/>
                <w:sz w:val="17"/>
              </w:rPr>
              <w:t xml:space="preserve"> planning and sustained investment.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actic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practical"/>
            <w:r>
              <w:rPr>
                <w:b/>
                <w:color w:val="0969DA"/>
                <w:sz w:val="20"/>
              </w:rPr>
              <w:t>practical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Concerned with actual use or practice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technological preeminence is sustained by the </w:t>
            </w:r>
            <w:r>
              <w:rPr>
                <w:b/>
                <w:i/>
                <w:color w:val="0969DA"/>
                <w:sz w:val="17"/>
              </w:rPr>
              <w:t>practical</w:t>
            </w:r>
            <w:r>
              <w:rPr>
                <w:i/>
                <w:sz w:val="17"/>
              </w:rPr>
              <w:t xml:space="preserve"> application of cutting-edge engineering and the unparalleled efficacy of its semiconductor manufacturing.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actic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5" w:name="vocab_probe"/>
            <w:r>
              <w:rPr>
                <w:b/>
                <w:color w:val="0969DA"/>
                <w:sz w:val="20"/>
              </w:rPr>
              <w:t>probe</w:t>
            </w:r>
            <w:bookmarkEnd w:id="204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inquiry into unfamiliar or questionable activities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external observers seek to appraise the health of Formosan democracy, they find a comprehensive institutional framework where scholars actively </w:t>
            </w:r>
            <w:r>
              <w:rPr>
                <w:b/>
                <w:i/>
                <w:color w:val="0969DA"/>
                <w:sz w:val="17"/>
              </w:rPr>
              <w:t>probe</w:t>
            </w:r>
            <w:r>
              <w:rPr>
                <w:i/>
                <w:sz w:val="17"/>
              </w:rPr>
              <w:t xml:space="preserve"> complex policy issues within their official purview and remit.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b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pundit"/>
            <w:r>
              <w:rPr>
                <w:b/>
                <w:color w:val="0969DA"/>
                <w:sz w:val="20"/>
              </w:rPr>
              <w:t>pundit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has been admitted to membership in a scholarly field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 cynical political </w:t>
            </w:r>
            <w:r>
              <w:rPr>
                <w:b/>
                <w:i/>
                <w:color w:val="0969DA"/>
                <w:sz w:val="17"/>
              </w:rPr>
              <w:t>pundit</w:t>
            </w:r>
            <w:r>
              <w:rPr>
                <w:i/>
                <w:sz w:val="17"/>
              </w:rPr>
              <w:t xml:space="preserve"> might claim that small nations cannot withstand autocratic pressure, the Taiwanese people prove that civic solidarity and institutional strength are the most effective bulwarks against tyranny.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und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purview"/>
            <w:r>
              <w:rPr>
                <w:b/>
                <w:color w:val="0969DA"/>
                <w:sz w:val="20"/>
              </w:rPr>
              <w:t>purview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range of interest or activity that can be anticipated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external observers seek to appraise the health of Formosan democracy, they find a comprehensive institutional framework where scholars actively probe complex policy issues within their official </w:t>
            </w:r>
            <w:r>
              <w:rPr>
                <w:b/>
                <w:i/>
                <w:color w:val="0969DA"/>
                <w:sz w:val="17"/>
              </w:rPr>
              <w:t>purview</w:t>
            </w:r>
            <w:r>
              <w:rPr>
                <w:i/>
                <w:sz w:val="17"/>
              </w:rPr>
              <w:t xml:space="preserve"> and remit.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urview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recital"/>
            <w:r>
              <w:rPr>
                <w:b/>
                <w:color w:val="0969DA"/>
                <w:sz w:val="20"/>
              </w:rPr>
              <w:t>recital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giving an account describing incidents or a course of events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concert halls, a virtuoso pianist delivers an engaging </w:t>
            </w:r>
            <w:r>
              <w:rPr>
                <w:b/>
                <w:i/>
                <w:color w:val="0969DA"/>
                <w:sz w:val="17"/>
              </w:rPr>
              <w:t>recital</w:t>
            </w:r>
            <w:r>
              <w:rPr>
                <w:i/>
                <w:sz w:val="17"/>
              </w:rPr>
              <w:t>, performing a complex orchestral score that represents the magnificent opus and artistic acme of a lifetime’s dedication.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cit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2" w:name="vocab_remit"/>
            <w:r>
              <w:rPr>
                <w:b/>
                <w:color w:val="0969DA"/>
                <w:sz w:val="20"/>
              </w:rPr>
              <w:t>remit</w:t>
            </w:r>
            <w:bookmarkEnd w:id="203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topic that a person, committee, or piece of research is expected to deal with or has authority to deal with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external observers seek to appraise the health of Formosan democracy, they find a comprehensive institutional framework where scholars actively probe complex policy issues within their official purview and </w:t>
            </w:r>
            <w:r>
              <w:rPr>
                <w:b/>
                <w:i/>
                <w:color w:val="0969DA"/>
                <w:sz w:val="17"/>
              </w:rPr>
              <w:t>remit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m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repertoire"/>
            <w:r>
              <w:rPr>
                <w:b/>
                <w:color w:val="0969DA"/>
                <w:sz w:val="20"/>
              </w:rPr>
              <w:t>repertoire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entire range of skills or aptitudes or devices used in a particular field or occupation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island’s cultural institutions and performing arts organizations showcase an expansive artistic </w:t>
            </w:r>
            <w:r>
              <w:rPr>
                <w:b/>
                <w:i/>
                <w:color w:val="0969DA"/>
                <w:sz w:val="17"/>
              </w:rPr>
              <w:t>repertoire</w:t>
            </w:r>
            <w:r>
              <w:rPr>
                <w:i/>
                <w:sz w:val="17"/>
              </w:rPr>
              <w:t xml:space="preserve"> that blends traditional Formosan roots with daring avant-garde innovation.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pertoi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rig"/>
            <w:r>
              <w:rPr>
                <w:b/>
                <w:color w:val="0969DA"/>
                <w:sz w:val="20"/>
              </w:rPr>
              <w:t>rig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Gear (including necessary machinery) for a particular enterprise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advanced foundries, engineers assemble precision instruments and functional cleanroom machinery with stellar discipline, refusing to </w:t>
            </w:r>
            <w:r>
              <w:rPr>
                <w:b/>
                <w:i/>
                <w:color w:val="0969DA"/>
                <w:sz w:val="17"/>
              </w:rPr>
              <w:t>rig</w:t>
            </w:r>
            <w:r>
              <w:rPr>
                <w:i/>
                <w:sz w:val="17"/>
              </w:rPr>
              <w:t xml:space="preserve"> equipment or accept subpar components that fail to meet strict technical warranty standards.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i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savant"/>
            <w:r>
              <w:rPr>
                <w:b/>
                <w:color w:val="0969DA"/>
                <w:sz w:val="20"/>
              </w:rPr>
              <w:t>savant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has been admitted to membership in a scholarly field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From the seasoned </w:t>
            </w:r>
            <w:r>
              <w:rPr>
                <w:b/>
                <w:i/>
                <w:color w:val="0969DA"/>
                <w:sz w:val="17"/>
              </w:rPr>
              <w:t>savant</w:t>
            </w:r>
            <w:r>
              <w:rPr>
                <w:i/>
                <w:sz w:val="17"/>
              </w:rPr>
              <w:t xml:space="preserve"> who has dedicated an entire career to democratic theory to the novice tyro embarking on their first seminar, the academic community upholds fundamental moral values of intellectual integrity.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av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score"/>
            <w:r>
              <w:rPr>
                <w:b/>
                <w:color w:val="0969DA"/>
                <w:sz w:val="20"/>
              </w:rPr>
              <w:t>score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number or letter indicating quality (especially of a student's performance)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concert halls, a virtuoso pianist delivers an engaging recital, performing a complex orchestral </w:t>
            </w:r>
            <w:r>
              <w:rPr>
                <w:b/>
                <w:i/>
                <w:color w:val="0969DA"/>
                <w:sz w:val="17"/>
              </w:rPr>
              <w:t>score</w:t>
            </w:r>
            <w:r>
              <w:rPr>
                <w:i/>
                <w:sz w:val="17"/>
              </w:rPr>
              <w:t xml:space="preserve"> that represents the magnificent opus and artistic acme of a lifetime’s dedication.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co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9" w:name="vocab_stellar"/>
            <w:r>
              <w:rPr>
                <w:b/>
                <w:color w:val="0969DA"/>
                <w:sz w:val="20"/>
              </w:rPr>
              <w:t>stellar</w:t>
            </w:r>
            <w:bookmarkEnd w:id="204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Indicating the most important performer or role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advanced foundries, engineers assemble precision instruments and functional cleanroom machinery with </w:t>
            </w:r>
            <w:r>
              <w:rPr>
                <w:b/>
                <w:i/>
                <w:color w:val="0969DA"/>
                <w:sz w:val="17"/>
              </w:rPr>
              <w:t>stellar</w:t>
            </w:r>
            <w:r>
              <w:rPr>
                <w:i/>
                <w:sz w:val="17"/>
              </w:rPr>
              <w:t xml:space="preserve"> discipline, refusing to rig equipment or accept subpar components that fail to meet strict technical warranty standards.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tella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0" w:name="vocab_tyro"/>
            <w:r>
              <w:rPr>
                <w:b/>
                <w:color w:val="0969DA"/>
                <w:sz w:val="20"/>
              </w:rPr>
              <w:t>tyro</w:t>
            </w:r>
            <w:bookmarkEnd w:id="203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new to a field or activity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From the seasoned savant who has dedicated an entire career to democratic theory to the novice </w:t>
            </w:r>
            <w:r>
              <w:rPr>
                <w:b/>
                <w:i/>
                <w:color w:val="0969DA"/>
                <w:sz w:val="17"/>
              </w:rPr>
              <w:t>tyro</w:t>
            </w:r>
            <w:r>
              <w:rPr>
                <w:i/>
                <w:sz w:val="17"/>
              </w:rPr>
              <w:t xml:space="preserve"> embarking on their first seminar, the academic community upholds fundamental moral values of intellectual integrity.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yro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warranty"/>
            <w:r>
              <w:rPr>
                <w:b/>
                <w:color w:val="0969DA"/>
                <w:sz w:val="20"/>
              </w:rPr>
              <w:t>warranty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written assurance that some product or service will be provided or will meet certain specifications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advanced foundries, engineers assemble precision instruments and functional cleanroom machinery with stellar discipline, refusing to rig equipment or accept subpar components that fail to meet strict technical </w:t>
            </w:r>
            <w:r>
              <w:rPr>
                <w:b/>
                <w:i/>
                <w:color w:val="0969DA"/>
                <w:sz w:val="17"/>
              </w:rPr>
              <w:t>warranty</w:t>
            </w:r>
            <w:r>
              <w:rPr>
                <w:i/>
                <w:sz w:val="17"/>
              </w:rPr>
              <w:t xml:space="preserve"> standards.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warran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7" w:author="GRE Prep" w:date="2026-10-05T22:00:00Z" w:initials="GRE">
    <w:p>
      <w:pPr>
        <w:pStyle w:val="CommentText"/>
      </w:pPr>
      <w:r>
        <w:rPr>
          <w:b/>
        </w:rPr>
        <w:t>academic: </w:t>
      </w:r>
      <w:r>
        <w:t>An educator who works at a college or university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caliber: </w:t>
      </w:r>
      <w:r>
        <w:t>A degree or grade of excellence or worth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innovation: </w:t>
      </w:r>
      <w:r>
        <w:t>A creation (a new device or process) resulting from study and experimentation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academic: </w:t>
      </w:r>
      <w:r>
        <w:t>An educator who works at a college or university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institution: </w:t>
      </w:r>
      <w:r>
        <w:t>An organization founded and united for a specific purpose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initiate: </w:t>
      </w:r>
      <w:r>
        <w:t>Someone new to a field or activity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academic: </w:t>
      </w:r>
      <w:r>
        <w:t>An educator who works at a college or university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monograph: </w:t>
      </w:r>
      <w:r>
        <w:t>A detailed and documented treatise on a particular subject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dissertation: </w:t>
      </w:r>
      <w:r>
        <w:t>A treatise advancing a new point of view resulting from research; usually a requirement for an advanced academic degree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canon: </w:t>
      </w:r>
      <w:r>
        <w:t>A rule or especially body of rules or principles generally established as valid and fundamental in a field or art or philosophy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savant: </w:t>
      </w:r>
      <w:r>
        <w:t>Someone who has been admitted to membership in a scholarly field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career: </w:t>
      </w:r>
      <w:r>
        <w:t>The particular occupation for which you are trained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tyro: </w:t>
      </w:r>
      <w:r>
        <w:t>Someone new to a field or activity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academic: </w:t>
      </w:r>
      <w:r>
        <w:t>An educator who works at a college or university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fundamental: </w:t>
      </w:r>
      <w:r>
        <w:t>Any factor that could be considered important to the understanding of a particular business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moral: </w:t>
      </w:r>
      <w:r>
        <w:t>The significance of a story or event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appraise: </w:t>
      </w:r>
      <w:r>
        <w:t>Evaluate or estimate the nature, quality, ability, extent, or significance of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comprehensive: </w:t>
      </w:r>
      <w:r>
        <w:t>An intensive examination testing a student's proficiency in some special field of knowledge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probe: </w:t>
      </w:r>
      <w:r>
        <w:t>An inquiry into unfamiliar or questionable activities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purview: </w:t>
      </w:r>
      <w:r>
        <w:t>The range of interest or activity that can be anticipated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remit: </w:t>
      </w:r>
      <w:r>
        <w:t>The topic that a person, committee, or piece of research is expected to deal with or has authority to deal with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repertoire: </w:t>
      </w:r>
      <w:r>
        <w:t>The entire range of skills or aptitudes or devices used in a particular field or occupation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avant-garde: </w:t>
      </w:r>
      <w:r>
        <w:t>Any creative group active in the innovation and application of new concepts and techniques in a given field (especially in the arts)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innovation: </w:t>
      </w:r>
      <w:r>
        <w:t>A creation (a new device or process) resulting from study and experimentation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engaging: </w:t>
      </w:r>
      <w:r>
        <w:t>Carry out or participate in an activity; be involved in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recital: </w:t>
      </w:r>
      <w:r>
        <w:t>The act of giving an account describing incidents or a course of events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score: </w:t>
      </w:r>
      <w:r>
        <w:t>A number or letter indicating quality (especially of a student's performance)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opus: </w:t>
      </w:r>
      <w:r>
        <w:t>A musical work that has been created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acme: </w:t>
      </w:r>
      <w:r>
        <w:t>The highest level or degree attainable; the highest stage of development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chore: </w:t>
      </w:r>
      <w:r>
        <w:t>A specific piece of work required to be done as a duty or for a specific fee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contrivance: </w:t>
      </w:r>
      <w:r>
        <w:t>A device or control that is very useful for a particular job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craft: </w:t>
      </w:r>
      <w:r>
        <w:t>The skilled practice of a practical occupation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exertion: </w:t>
      </w:r>
      <w:r>
        <w:t>Use of physical or mental energy; hard work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paraphernalia: </w:t>
      </w:r>
      <w:r>
        <w:t>Equipment consisting of miscellaneous articles needed for a particular operation or sport etc.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fledgeling: </w:t>
      </w:r>
      <w:r>
        <w:t>Any new participant in some activity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fledgling: </w:t>
      </w:r>
      <w:r>
        <w:t>Any new participant in some activity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engage: </w:t>
      </w:r>
      <w:r>
        <w:t>Carry out or participate in an activity; be involved in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practical: </w:t>
      </w:r>
      <w:r>
        <w:t>Concerned with actual use or practice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application: </w:t>
      </w:r>
      <w:r>
        <w:t>The act of bringing something to bear; using it for a particular purpose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efficacy: </w:t>
      </w:r>
      <w:r>
        <w:t>Capacity or power to produce a desired effect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functional: </w:t>
      </w:r>
      <w:r>
        <w:t>Designed for or capable of a particular function or use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stellar: </w:t>
      </w:r>
      <w:r>
        <w:t>Indicating the most important performer or role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rig: </w:t>
      </w:r>
      <w:r>
        <w:t>Gear (including necessary machinery) for a particular enterprise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warranty: </w:t>
      </w:r>
      <w:r>
        <w:t>A written assurance that some product or service will be provided or will meet certain specifications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engaged: </w:t>
      </w:r>
      <w:r>
        <w:t>Carry out or participate in an activity; be involved in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practicable: </w:t>
      </w:r>
      <w:r>
        <w:t>Usable for a specific purpose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habitat: </w:t>
      </w:r>
      <w:r>
        <w:t>The type of environment in which an organism or group normally lives or occurs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effectual: </w:t>
      </w:r>
      <w:r>
        <w:t>Producing or capable of producing an intended result or having a striking effect;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advocacy: </w:t>
      </w:r>
      <w:r>
        <w:t>Active support of an idea or cause etc.; especially the act of pleading or arguing for something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moral: </w:t>
      </w:r>
      <w:r>
        <w:t>The significance of a story or event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determination: </w:t>
      </w:r>
      <w:r>
        <w:t>The act of determining the properties of something, usually by research or calculation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engage: </w:t>
      </w:r>
      <w:r>
        <w:t>Carry out or participate in an activity; be involved in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appurtenance: </w:t>
      </w:r>
      <w:r>
        <w:t>Equipment consisting of miscellaneous articles needed for a particular operation or sport etc.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appropriate: </w:t>
      </w:r>
      <w:r>
        <w:t>Give or assign a resource to a particular person or cause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pundit: </w:t>
      </w:r>
      <w:r>
        <w:t>Someone who has been admitted to membership in a scholarly field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effective: </w:t>
      </w:r>
      <w:r>
        <w:t>Producing or capable of producing an intended result or having a striking effect;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