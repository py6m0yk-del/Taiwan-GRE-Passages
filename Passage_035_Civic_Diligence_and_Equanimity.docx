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035</w:t>
      </w:r>
    </w:p>
    <w:p>
      <w:pPr>
        <w:spacing w:after="280"/>
        <w:jc w:val="center"/>
      </w:pPr>
      <w:r>
        <w:rPr>
          <w:i/>
          <w:color w:val="57606A"/>
          <w:sz w:val="24"/>
        </w:rPr>
        <w:t>Civic Diligence and Equanimity: Canny Statecraft in Perilous Waters: Strategic Forbearance, Fastidious Precision &amp; Unyielding Resolve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Civic Diligence, Canny Statecraft &amp; Democratic Equanimity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035: Civic Diligence and Equanimity: Canny Statecraft in Perilous Waters</w:t>
      </w:r>
    </w:p>
    <w:p>
      <w:pPr>
        <w:spacing w:before="60" w:after="180" w:line="288" w:lineRule="auto"/>
      </w:pPr>
      <w:r>
        <w:t xml:space="preserve">In navigating the perilous crosscurrents of East Asian geopolitics, Taiwanese statecraft is characterized by exceptional </w:t>
      </w:r>
      <w:bookmarkStart w:id="1037" w:name="text_composure"/>
      <w:bookmarkEnd w:id="1037"/>
      <w:commentRangeStart w:id="37"/>
      <w:hyperlink w:anchor="vocab_composure" w:tooltip="GRE Definition: Steadiness of mind under stress">
        <w:r>
          <w:rPr>
            <w:b/>
            <w:color w:val="0969DA"/>
            <w:u w:val="single"/>
          </w:rPr>
          <w:t xml:space="preserve">composure</w:t>
        </w:r>
      </w:hyperlink>
      <w:commentRangeEnd w:id="37"/>
      <w:r>
        <w:rPr>
          <w:rStyle w:val="CommentReference"/>
        </w:rPr>
        <w:commentReference w:id="37"/>
      </w:r>
      <w:r>
        <w:t xml:space="preserve">, strategic </w:t>
      </w:r>
      <w:bookmarkStart w:id="1012" w:name="text_forbearance"/>
      <w:bookmarkEnd w:id="1012"/>
      <w:commentRangeStart w:id="12"/>
      <w:hyperlink w:anchor="vocab_forbearance" w:tooltip="GRE Definition: Good-natured tolerance of delay or incompetence">
        <w:r>
          <w:rPr>
            <w:b/>
            <w:color w:val="0969DA"/>
            <w:u w:val="single"/>
          </w:rPr>
          <w:t xml:space="preserve">forbearance</w:t>
        </w:r>
      </w:hyperlink>
      <w:commentRangeEnd w:id="12"/>
      <w:r>
        <w:rPr>
          <w:rStyle w:val="CommentReference"/>
        </w:rPr>
        <w:commentReference w:id="12"/>
      </w:r>
      <w:r>
        <w:t xml:space="preserve">, and unwavering </w:t>
      </w:r>
      <w:bookmarkStart w:id="1028" w:name="text_resolve"/>
      <w:bookmarkEnd w:id="1028"/>
      <w:commentRangeStart w:id="28"/>
      <w:hyperlink w:anchor="vocab_resolve" w:tooltip="GRE Definition: The trait of being resolute">
        <w:r>
          <w:rPr>
            <w:b/>
            <w:color w:val="0969DA"/>
            <w:u w:val="single"/>
          </w:rPr>
          <w:t xml:space="preserve">resolve</w:t>
        </w:r>
      </w:hyperlink>
      <w:commentRangeEnd w:id="28"/>
      <w:r>
        <w:rPr>
          <w:rStyle w:val="CommentReference"/>
        </w:rPr>
        <w:commentReference w:id="28"/>
      </w:r>
      <w:r>
        <w:t xml:space="preserve">. Faced with constant gray-zone intimidation from across the strait, Taiwan’s defense leadership displays an admirable </w:t>
      </w:r>
      <w:bookmarkStart w:id="1008" w:name="text_imperturbability"/>
      <w:bookmarkEnd w:id="1008"/>
      <w:commentRangeStart w:id="8"/>
      <w:hyperlink w:anchor="vocab_imperturbability" w:tooltip="GRE Definition: Calm and unruffled self-assurance">
        <w:r>
          <w:rPr>
            <w:b/>
            <w:color w:val="0969DA"/>
            <w:u w:val="single"/>
          </w:rPr>
          <w:t xml:space="preserve">imperturbability</w:t>
        </w:r>
      </w:hyperlink>
      <w:commentRangeEnd w:id="8"/>
      <w:r>
        <w:rPr>
          <w:rStyle w:val="CommentReference"/>
        </w:rPr>
        <w:commentReference w:id="8"/>
      </w:r>
      <w:r>
        <w:t xml:space="preserve">, remaining calm and </w:t>
      </w:r>
      <w:bookmarkStart w:id="1013" w:name="text_imperturbable"/>
      <w:bookmarkEnd w:id="1013"/>
      <w:commentRangeStart w:id="13"/>
      <w:hyperlink w:anchor="vocab_imperturbable" w:tooltip="GRE Definition: Not easily perturbed or excited or upset; marked by extreme calm and composure">
        <w:r>
          <w:rPr>
            <w:b/>
            <w:color w:val="0969DA"/>
            <w:u w:val="single"/>
          </w:rPr>
          <w:t xml:space="preserve">imperturbable</w:t>
        </w:r>
      </w:hyperlink>
      <w:commentRangeEnd w:id="13"/>
      <w:r>
        <w:rPr>
          <w:rStyle w:val="CommentReference"/>
        </w:rPr>
        <w:commentReference w:id="13"/>
      </w:r>
      <w:r>
        <w:t xml:space="preserve"> even during high-tension military drills. </w:t>
      </w:r>
      <w:bookmarkStart w:id="1003" w:name="text_canny"/>
      <w:bookmarkEnd w:id="1003"/>
      <w:commentRangeStart w:id="3"/>
      <w:hyperlink w:anchor="vocab_canny" w:tooltip="GRE Definition: Showing self-interest and shrewdness in dealing with others">
        <w:r>
          <w:rPr>
            <w:b/>
            <w:color w:val="0969DA"/>
            <w:u w:val="single"/>
          </w:rPr>
          <w:t xml:space="preserve">Canny</w:t>
        </w:r>
      </w:hyperlink>
      <w:commentRangeEnd w:id="3"/>
      <w:r>
        <w:rPr>
          <w:rStyle w:val="CommentReference"/>
        </w:rPr>
        <w:commentReference w:id="3"/>
      </w:r>
      <w:r>
        <w:t xml:space="preserve"> intelligence officers maintain a </w:t>
      </w:r>
      <w:bookmarkStart w:id="1022" w:name="text_wary"/>
      <w:bookmarkEnd w:id="1022"/>
      <w:commentRangeStart w:id="22"/>
      <w:hyperlink w:anchor="vocab_wary" w:tooltip="GRE Definition: Marked by keen caution and watchful prudence">
        <w:r>
          <w:rPr>
            <w:b/>
            <w:color w:val="0969DA"/>
            <w:u w:val="single"/>
          </w:rPr>
          <w:t xml:space="preserve">wary</w:t>
        </w:r>
      </w:hyperlink>
      <w:commentRangeEnd w:id="22"/>
      <w:r>
        <w:rPr>
          <w:rStyle w:val="CommentReference"/>
        </w:rPr>
        <w:commentReference w:id="22"/>
      </w:r>
      <w:r>
        <w:t xml:space="preserve"> eye on hostile naval maneuvers, refusing to fall victim to diplomatic </w:t>
      </w:r>
      <w:bookmarkStart w:id="1029" w:name="text_naivete"/>
      <w:bookmarkEnd w:id="1029"/>
      <w:commentRangeStart w:id="29"/>
      <w:hyperlink w:anchor="vocab_naivete" w:tooltip="GRE Definition: Lack of sophistication or worldliness">
        <w:r>
          <w:rPr>
            <w:b/>
            <w:color w:val="0969DA"/>
            <w:u w:val="single"/>
          </w:rPr>
          <w:t xml:space="preserve">naivete</w:t>
        </w:r>
      </w:hyperlink>
      <w:commentRangeEnd w:id="29"/>
      <w:r>
        <w:rPr>
          <w:rStyle w:val="CommentReference"/>
        </w:rPr>
        <w:commentReference w:id="29"/>
      </w:r>
      <w:r>
        <w:t xml:space="preserve"> or strategic </w:t>
      </w:r>
      <w:bookmarkStart w:id="1040" w:name="text_naivety"/>
      <w:bookmarkEnd w:id="1040"/>
      <w:commentRangeStart w:id="40"/>
      <w:hyperlink w:anchor="vocab_naivety" w:tooltip="GRE Definition: Lack of sophistication or worldliness">
        <w:r>
          <w:rPr>
            <w:b/>
            <w:color w:val="0969DA"/>
            <w:u w:val="single"/>
          </w:rPr>
          <w:t xml:space="preserve">naivety</w:t>
        </w:r>
      </w:hyperlink>
      <w:commentRangeEnd w:id="40"/>
      <w:r>
        <w:rPr>
          <w:rStyle w:val="CommentReference"/>
        </w:rPr>
        <w:commentReference w:id="40"/>
      </w:r>
      <w:r>
        <w:t xml:space="preserve">. While an authoritarian adversary relies on </w:t>
      </w:r>
      <w:bookmarkStart w:id="1044" w:name="text_cunning"/>
      <w:bookmarkEnd w:id="1044"/>
      <w:commentRangeStart w:id="44"/>
      <w:hyperlink w:anchor="vocab_cunning" w:tooltip="GRE Definition: Shrewdness as demonstrated by being skilled in deception">
        <w:r>
          <w:rPr>
            <w:b/>
            <w:color w:val="0969DA"/>
            <w:u w:val="single"/>
          </w:rPr>
          <w:t xml:space="preserve">cunning</w:t>
        </w:r>
      </w:hyperlink>
      <w:commentRangeEnd w:id="44"/>
      <w:r>
        <w:rPr>
          <w:rStyle w:val="CommentReference"/>
        </w:rPr>
        <w:commentReference w:id="44"/>
      </w:r>
      <w:r>
        <w:t xml:space="preserve"> traps, deceitful </w:t>
      </w:r>
      <w:bookmarkStart w:id="1046" w:name="text_guile"/>
      <w:bookmarkEnd w:id="1046"/>
      <w:commentRangeStart w:id="46"/>
      <w:hyperlink w:anchor="vocab_guile" w:tooltip="GRE Definition: Shrewdness as demonstrated by being skilled in deception">
        <w:r>
          <w:rPr>
            <w:b/>
            <w:color w:val="0969DA"/>
            <w:u w:val="single"/>
          </w:rPr>
          <w:t xml:space="preserve">guile</w:t>
        </w:r>
      </w:hyperlink>
      <w:commentRangeEnd w:id="46"/>
      <w:r>
        <w:rPr>
          <w:rStyle w:val="CommentReference"/>
        </w:rPr>
        <w:commentReference w:id="46"/>
      </w:r>
      <w:r>
        <w:t xml:space="preserve">, and </w:t>
      </w:r>
      <w:bookmarkStart w:id="1047" w:name="text_wily"/>
      <w:bookmarkEnd w:id="1047"/>
      <w:commentRangeStart w:id="47"/>
      <w:hyperlink w:anchor="vocab_wily" w:tooltip="GRE Definition: Marked by skill in deception">
        <w:r>
          <w:rPr>
            <w:b/>
            <w:color w:val="0969DA"/>
            <w:u w:val="single"/>
          </w:rPr>
          <w:t xml:space="preserve">wily</w:t>
        </w:r>
      </w:hyperlink>
      <w:commentRangeEnd w:id="47"/>
      <w:r>
        <w:rPr>
          <w:rStyle w:val="CommentReference"/>
        </w:rPr>
        <w:commentReference w:id="47"/>
      </w:r>
      <w:r>
        <w:t xml:space="preserve"> psychological ploys, Taiwanese planners respond with disciplined, </w:t>
      </w:r>
      <w:bookmarkStart w:id="1025" w:name="text_methodical"/>
      <w:bookmarkEnd w:id="1025"/>
      <w:commentRangeStart w:id="25"/>
      <w:hyperlink w:anchor="vocab_methodical" w:tooltip="GRE Definition: Characterized by method and orderliness">
        <w:r>
          <w:rPr>
            <w:b/>
            <w:color w:val="0969DA"/>
            <w:u w:val="single"/>
          </w:rPr>
          <w:t xml:space="preserve">methodical</w:t>
        </w:r>
      </w:hyperlink>
      <w:commentRangeEnd w:id="25"/>
      <w:r>
        <w:rPr>
          <w:rStyle w:val="CommentReference"/>
        </w:rPr>
        <w:commentReference w:id="25"/>
      </w:r>
      <w:r>
        <w:t xml:space="preserve"> defense preparations. Rather than making </w:t>
      </w:r>
      <w:bookmarkStart w:id="1017" w:name="text_impetuous"/>
      <w:bookmarkEnd w:id="1017"/>
      <w:commentRangeStart w:id="17"/>
      <w:hyperlink w:anchor="vocab_impetuous" w:tooltip="GRE Definition: Characterized by undue haste and lack of thought or deliberation">
        <w:r>
          <w:rPr>
            <w:b/>
            <w:color w:val="0969DA"/>
            <w:u w:val="single"/>
          </w:rPr>
          <w:t xml:space="preserve">impetuous</w:t>
        </w:r>
      </w:hyperlink>
      <w:commentRangeEnd w:id="17"/>
      <w:r>
        <w:rPr>
          <w:rStyle w:val="CommentReference"/>
        </w:rPr>
        <w:commentReference w:id="17"/>
      </w:r>
      <w:r>
        <w:t xml:space="preserve"> decisions or remaining </w:t>
      </w:r>
      <w:bookmarkStart w:id="1001" w:name="text_indecisive"/>
      <w:bookmarkEnd w:id="1001"/>
      <w:commentRangeStart w:id="1"/>
      <w:hyperlink w:anchor="vocab_indecisive" w:tooltip="GRE Definition: Characterized by lack of decision and firmness">
        <w:r>
          <w:rPr>
            <w:b/>
            <w:color w:val="0969DA"/>
            <w:u w:val="single"/>
          </w:rPr>
          <w:t xml:space="preserve">indecisive</w:t>
        </w:r>
      </w:hyperlink>
      <w:commentRangeEnd w:id="1"/>
      <w:r>
        <w:rPr>
          <w:rStyle w:val="CommentReference"/>
        </w:rPr>
        <w:commentReference w:id="1"/>
      </w:r>
      <w:r>
        <w:t xml:space="preserve"> during emergencies, the national security team acts with remarkable </w:t>
      </w:r>
      <w:bookmarkStart w:id="1035" w:name="text_alacrity"/>
      <w:bookmarkEnd w:id="1035"/>
      <w:commentRangeStart w:id="35"/>
      <w:hyperlink w:anchor="vocab_alacrity" w:tooltip="GRE Definition: Liveliness and eagerness">
        <w:r>
          <w:rPr>
            <w:b/>
            <w:color w:val="0969DA"/>
            <w:u w:val="single"/>
          </w:rPr>
          <w:t xml:space="preserve">alacrity</w:t>
        </w:r>
      </w:hyperlink>
      <w:commentRangeEnd w:id="35"/>
      <w:r>
        <w:rPr>
          <w:rStyle w:val="CommentReference"/>
        </w:rPr>
        <w:commentReference w:id="35"/>
      </w:r>
      <w:r>
        <w:t>, demonstrating that a free people cannot be bullied into submission.</w:t>
      </w:r>
    </w:p>
    <w:p>
      <w:pPr>
        <w:spacing w:before="60" w:after="180" w:line="288" w:lineRule="auto"/>
      </w:pPr>
      <w:r>
        <w:t xml:space="preserve">Taiwan’s diplomatic representatives conduct foreign relations with a polished balance of </w:t>
      </w:r>
      <w:bookmarkStart w:id="1027" w:name="text_decorous"/>
      <w:bookmarkEnd w:id="1027"/>
      <w:commentRangeStart w:id="27"/>
      <w:hyperlink w:anchor="vocab_decorous" w:tooltip="GRE Definition: Characterized by propriety and dignity and good taste in manners and conduct">
        <w:r>
          <w:rPr>
            <w:b/>
            <w:color w:val="0969DA"/>
            <w:u w:val="single"/>
          </w:rPr>
          <w:t xml:space="preserve">decorous</w:t>
        </w:r>
      </w:hyperlink>
      <w:commentRangeEnd w:id="27"/>
      <w:r>
        <w:rPr>
          <w:rStyle w:val="CommentReference"/>
        </w:rPr>
        <w:commentReference w:id="27"/>
      </w:r>
      <w:r>
        <w:t xml:space="preserve"> restraint, </w:t>
      </w:r>
      <w:bookmarkStart w:id="1019" w:name="text_genteel"/>
      <w:bookmarkEnd w:id="1019"/>
      <w:commentRangeStart w:id="19"/>
      <w:hyperlink w:anchor="vocab_genteel" w:tooltip="GRE Definition: Marked by refinement in taste and manners">
        <w:r>
          <w:rPr>
            <w:b/>
            <w:color w:val="0969DA"/>
            <w:u w:val="single"/>
          </w:rPr>
          <w:t xml:space="preserve">genteel</w:t>
        </w:r>
      </w:hyperlink>
      <w:commentRangeEnd w:id="19"/>
      <w:r>
        <w:rPr>
          <w:rStyle w:val="CommentReference"/>
        </w:rPr>
        <w:commentReference w:id="19"/>
      </w:r>
      <w:r>
        <w:t xml:space="preserve"> dignity, and </w:t>
      </w:r>
      <w:bookmarkStart w:id="1004" w:name="text_forthright"/>
      <w:bookmarkEnd w:id="1004"/>
      <w:commentRangeStart w:id="4"/>
      <w:hyperlink w:anchor="vocab_forthright" w:tooltip="GRE Definition: Characterized by directness in manner or speech; without subtlety or evasion">
        <w:r>
          <w:rPr>
            <w:b/>
            <w:color w:val="0969DA"/>
            <w:u w:val="single"/>
          </w:rPr>
          <w:t xml:space="preserve">forthright</w:t>
        </w:r>
      </w:hyperlink>
      <w:commentRangeEnd w:id="4"/>
      <w:r>
        <w:rPr>
          <w:rStyle w:val="CommentReference"/>
        </w:rPr>
        <w:commentReference w:id="4"/>
      </w:r>
      <w:r>
        <w:t xml:space="preserve"> honesty. In international forums where adversarial proxies exhibit rigid </w:t>
      </w:r>
      <w:bookmarkStart w:id="1041" w:name="text_intransigence"/>
      <w:bookmarkEnd w:id="1041"/>
      <w:commentRangeStart w:id="41"/>
      <w:hyperlink w:anchor="vocab_intransigence" w:tooltip="GRE Definition: The trait of being intransigent; stubbornly refusing to compromise">
        <w:r>
          <w:rPr>
            <w:b/>
            <w:color w:val="0969DA"/>
            <w:u w:val="single"/>
          </w:rPr>
          <w:t xml:space="preserve">intransigence</w:t>
        </w:r>
      </w:hyperlink>
      <w:commentRangeEnd w:id="41"/>
      <w:r>
        <w:rPr>
          <w:rStyle w:val="CommentReference"/>
        </w:rPr>
        <w:commentReference w:id="41"/>
      </w:r>
      <w:r>
        <w:t xml:space="preserve"> and an </w:t>
      </w:r>
      <w:bookmarkStart w:id="1045" w:name="text_intransigent"/>
      <w:bookmarkEnd w:id="1045"/>
      <w:commentRangeStart w:id="45"/>
      <w:hyperlink w:anchor="vocab_intransigent" w:tooltip="GRE Definition: Impervious to pleas, persuasion, requests, reason">
        <w:r>
          <w:rPr>
            <w:b/>
            <w:color w:val="0969DA"/>
            <w:u w:val="single"/>
          </w:rPr>
          <w:t xml:space="preserve">intransigent</w:t>
        </w:r>
      </w:hyperlink>
      <w:commentRangeEnd w:id="45"/>
      <w:r>
        <w:rPr>
          <w:rStyle w:val="CommentReference"/>
        </w:rPr>
        <w:commentReference w:id="45"/>
      </w:r>
      <w:r>
        <w:t xml:space="preserve"> refusal to engage in constructive dialogue, Taiwanese diplomats respond with politeness, warmth, and </w:t>
      </w:r>
      <w:bookmarkStart w:id="1034" w:name="text_geniality"/>
      <w:bookmarkEnd w:id="1034"/>
      <w:commentRangeStart w:id="34"/>
      <w:hyperlink w:anchor="vocab_geniality" w:tooltip="GRE Definition: A disposition to be friendly and approachable (easy to talk to)">
        <w:r>
          <w:rPr>
            <w:b/>
            <w:color w:val="0969DA"/>
            <w:u w:val="single"/>
          </w:rPr>
          <w:t xml:space="preserve">geniality</w:t>
        </w:r>
      </w:hyperlink>
      <w:commentRangeEnd w:id="34"/>
      <w:r>
        <w:rPr>
          <w:rStyle w:val="CommentReference"/>
        </w:rPr>
        <w:commentReference w:id="34"/>
      </w:r>
      <w:r>
        <w:t xml:space="preserve">. They avoid both the empty </w:t>
      </w:r>
      <w:bookmarkStart w:id="1018" w:name="text_garrulity"/>
      <w:bookmarkEnd w:id="1018"/>
      <w:commentRangeStart w:id="18"/>
      <w:hyperlink w:anchor="vocab_garrulity" w:tooltip="GRE Definition: The quality of being wordy and talkative">
        <w:r>
          <w:rPr>
            <w:b/>
            <w:color w:val="0969DA"/>
            <w:u w:val="single"/>
          </w:rPr>
          <w:t xml:space="preserve">garrulity</w:t>
        </w:r>
      </w:hyperlink>
      <w:commentRangeEnd w:id="18"/>
      <w:r>
        <w:rPr>
          <w:rStyle w:val="CommentReference"/>
        </w:rPr>
        <w:commentReference w:id="18"/>
      </w:r>
      <w:r>
        <w:t xml:space="preserve"> of self-important politicians and the pretentious </w:t>
      </w:r>
      <w:bookmarkStart w:id="1006" w:name="text_preciosity"/>
      <w:bookmarkEnd w:id="1006"/>
      <w:commentRangeStart w:id="6"/>
      <w:hyperlink w:anchor="vocab_preciosity" w:tooltip="GRE Definition: The quality of being fastidious or excessively refined">
        <w:r>
          <w:rPr>
            <w:b/>
            <w:color w:val="0969DA"/>
            <w:u w:val="single"/>
          </w:rPr>
          <w:t xml:space="preserve">preciosity</w:t>
        </w:r>
      </w:hyperlink>
      <w:commentRangeEnd w:id="6"/>
      <w:r>
        <w:rPr>
          <w:rStyle w:val="CommentReference"/>
        </w:rPr>
        <w:commentReference w:id="6"/>
      </w:r>
      <w:r>
        <w:t xml:space="preserve"> of diplomatic jargon, presenting their arguments with clarity and </w:t>
      </w:r>
      <w:bookmarkStart w:id="1043" w:name="text_solemnity"/>
      <w:bookmarkEnd w:id="1043"/>
      <w:commentRangeStart w:id="43"/>
      <w:hyperlink w:anchor="vocab_solemnity" w:tooltip="GRE Definition: A trait of dignified seriousness">
        <w:r>
          <w:rPr>
            <w:b/>
            <w:color w:val="0969DA"/>
            <w:u w:val="single"/>
          </w:rPr>
          <w:t xml:space="preserve">solemnity</w:t>
        </w:r>
      </w:hyperlink>
      <w:commentRangeEnd w:id="43"/>
      <w:r>
        <w:rPr>
          <w:rStyle w:val="CommentReference"/>
        </w:rPr>
        <w:commentReference w:id="43"/>
      </w:r>
      <w:r>
        <w:t xml:space="preserve">. Taiwanese envoys know when to be </w:t>
      </w:r>
      <w:bookmarkStart w:id="1021" w:name="text_politic"/>
      <w:bookmarkEnd w:id="1021"/>
      <w:commentRangeStart w:id="21"/>
      <w:hyperlink w:anchor="vocab_politic" w:tooltip="GRE Definition: Marked by artful prudence, expedience, and shrewdness">
        <w:r>
          <w:rPr>
            <w:b/>
            <w:color w:val="0969DA"/>
            <w:u w:val="single"/>
          </w:rPr>
          <w:t xml:space="preserve">politic</w:t>
        </w:r>
      </w:hyperlink>
      <w:commentRangeEnd w:id="21"/>
      <w:r>
        <w:rPr>
          <w:rStyle w:val="CommentReference"/>
        </w:rPr>
        <w:commentReference w:id="21"/>
      </w:r>
      <w:r>
        <w:t xml:space="preserve"> without being spinelessly </w:t>
      </w:r>
      <w:bookmarkStart w:id="1048" w:name="text_complaisant"/>
      <w:bookmarkEnd w:id="1048"/>
      <w:commentRangeStart w:id="48"/>
      <w:hyperlink w:anchor="vocab_complaisant" w:tooltip="GRE Definition: Showing a cheerful willingness to do favors for others">
        <w:r>
          <w:rPr>
            <w:b/>
            <w:color w:val="0969DA"/>
            <w:u w:val="single"/>
          </w:rPr>
          <w:t xml:space="preserve">complaisant</w:t>
        </w:r>
      </w:hyperlink>
      <w:commentRangeEnd w:id="48"/>
      <w:r>
        <w:rPr>
          <w:rStyle w:val="CommentReference"/>
        </w:rPr>
        <w:commentReference w:id="48"/>
      </w:r>
      <w:r>
        <w:t xml:space="preserve">, rejecting the cowardly view that Taiwan should yield to foreign pressure. Even when confronted by a </w:t>
      </w:r>
      <w:bookmarkStart w:id="1026" w:name="text_fractious"/>
      <w:bookmarkEnd w:id="1026"/>
      <w:commentRangeStart w:id="26"/>
      <w:hyperlink w:anchor="vocab_fractious" w:tooltip="GRE Definition: Stubbornly resistant to authority or control">
        <w:r>
          <w:rPr>
            <w:b/>
            <w:color w:val="0969DA"/>
            <w:u w:val="single"/>
          </w:rPr>
          <w:t xml:space="preserve">fractious</w:t>
        </w:r>
      </w:hyperlink>
      <w:commentRangeEnd w:id="26"/>
      <w:r>
        <w:rPr>
          <w:rStyle w:val="CommentReference"/>
        </w:rPr>
        <w:commentReference w:id="26"/>
      </w:r>
      <w:r>
        <w:t xml:space="preserve"> debate or a </w:t>
      </w:r>
      <w:bookmarkStart w:id="1024" w:name="text_recalcitrant"/>
      <w:bookmarkEnd w:id="1024"/>
      <w:commentRangeStart w:id="24"/>
      <w:hyperlink w:anchor="vocab_recalcitrant" w:tooltip="GRE Definition: Stubbornly resistant to authority or control">
        <w:r>
          <w:rPr>
            <w:b/>
            <w:color w:val="0969DA"/>
            <w:u w:val="single"/>
          </w:rPr>
          <w:t xml:space="preserve">recalcitrant</w:t>
        </w:r>
      </w:hyperlink>
      <w:commentRangeEnd w:id="24"/>
      <w:r>
        <w:rPr>
          <w:rStyle w:val="CommentReference"/>
        </w:rPr>
        <w:commentReference w:id="24"/>
      </w:r>
      <w:r>
        <w:t xml:space="preserve"> foreign ministry, they hold their ground with dignified patience, refusing to sacrifice sovereign dignity for short-term expedience.</w:t>
      </w:r>
    </w:p>
    <w:p>
      <w:pPr>
        <w:spacing w:before="60" w:after="180" w:line="288" w:lineRule="auto"/>
      </w:pPr>
      <w:r>
        <w:t xml:space="preserve">The economic engine of Taiwan is propelled by an </w:t>
      </w:r>
      <w:bookmarkStart w:id="1009" w:name="text_industrious"/>
      <w:bookmarkEnd w:id="1009"/>
      <w:commentRangeStart w:id="9"/>
      <w:hyperlink w:anchor="vocab_industrious" w:tooltip="GRE Definition: Characterized by hard work and perseverance">
        <w:r>
          <w:rPr>
            <w:b/>
            <w:color w:val="0969DA"/>
            <w:u w:val="single"/>
          </w:rPr>
          <w:t xml:space="preserve">industrious</w:t>
        </w:r>
      </w:hyperlink>
      <w:commentRangeEnd w:id="9"/>
      <w:r>
        <w:rPr>
          <w:rStyle w:val="CommentReference"/>
        </w:rPr>
        <w:commentReference w:id="9"/>
      </w:r>
      <w:r>
        <w:t xml:space="preserve"> workforce renowned for its </w:t>
      </w:r>
      <w:bookmarkStart w:id="1005" w:name="text_conscientious"/>
      <w:bookmarkEnd w:id="1005"/>
      <w:commentRangeStart w:id="5"/>
      <w:hyperlink w:anchor="vocab_conscientious" w:tooltip="GRE Definition: Characterized by extreme care and great effort">
        <w:r>
          <w:rPr>
            <w:b/>
            <w:color w:val="0969DA"/>
            <w:u w:val="single"/>
          </w:rPr>
          <w:t xml:space="preserve">conscientious</w:t>
        </w:r>
      </w:hyperlink>
      <w:commentRangeEnd w:id="5"/>
      <w:r>
        <w:rPr>
          <w:rStyle w:val="CommentReference"/>
        </w:rPr>
        <w:commentReference w:id="5"/>
      </w:r>
      <w:r>
        <w:t xml:space="preserve"> professionalism and </w:t>
      </w:r>
      <w:bookmarkStart w:id="1002" w:name="text_assiduous"/>
      <w:bookmarkEnd w:id="1002"/>
      <w:commentRangeStart w:id="2"/>
      <w:hyperlink w:anchor="vocab_assiduous" w:tooltip="GRE Definition: Marked by care and persistent effort">
        <w:r>
          <w:rPr>
            <w:b/>
            <w:color w:val="0969DA"/>
            <w:u w:val="single"/>
          </w:rPr>
          <w:t xml:space="preserve">assiduous</w:t>
        </w:r>
      </w:hyperlink>
      <w:commentRangeEnd w:id="2"/>
      <w:r>
        <w:rPr>
          <w:rStyle w:val="CommentReference"/>
        </w:rPr>
        <w:commentReference w:id="2"/>
      </w:r>
      <w:r>
        <w:t xml:space="preserve"> </w:t>
      </w:r>
      <w:bookmarkStart w:id="1038" w:name="text_diligence"/>
      <w:bookmarkEnd w:id="1038"/>
      <w:commentRangeStart w:id="38"/>
      <w:hyperlink w:anchor="vocab_diligence" w:tooltip="GRE Definition: Conscientiousness in paying proper attention to a task; giving the degree of care required in a given situation">
        <w:r>
          <w:rPr>
            <w:b/>
            <w:color w:val="0969DA"/>
            <w:u w:val="single"/>
          </w:rPr>
          <w:t xml:space="preserve">diligence</w:t>
        </w:r>
      </w:hyperlink>
      <w:commentRangeEnd w:id="38"/>
      <w:r>
        <w:rPr>
          <w:rStyle w:val="CommentReference"/>
        </w:rPr>
        <w:commentReference w:id="38"/>
      </w:r>
      <w:r>
        <w:t xml:space="preserve">. In Hsinchu Science Park, engineers carry out </w:t>
      </w:r>
      <w:bookmarkStart w:id="1039" w:name="text_painstaking"/>
      <w:bookmarkEnd w:id="1039"/>
      <w:commentRangeStart w:id="39"/>
      <w:hyperlink w:anchor="vocab_painstaking" w:tooltip="GRE Definition: Characterized by extreme care and great effort">
        <w:r>
          <w:rPr>
            <w:b/>
            <w:color w:val="0969DA"/>
            <w:u w:val="single"/>
          </w:rPr>
          <w:t xml:space="preserve">painstaking</w:t>
        </w:r>
      </w:hyperlink>
      <w:commentRangeEnd w:id="39"/>
      <w:r>
        <w:rPr>
          <w:rStyle w:val="CommentReference"/>
        </w:rPr>
        <w:commentReference w:id="39"/>
      </w:r>
      <w:r>
        <w:t xml:space="preserve"> research, displaying a </w:t>
      </w:r>
      <w:bookmarkStart w:id="1000" w:name="text_fastidious"/>
      <w:bookmarkEnd w:id="1000"/>
      <w:commentRangeStart w:id="0"/>
      <w:hyperlink w:anchor="vocab_fastidious" w:tooltip="GRE Definition: Giving careful attention to detail; hard to please; excessively concerned with cleanliness">
        <w:r>
          <w:rPr>
            <w:b/>
            <w:color w:val="0969DA"/>
            <w:u w:val="single"/>
          </w:rPr>
          <w:t xml:space="preserve">fastidious</w:t>
        </w:r>
      </w:hyperlink>
      <w:commentRangeEnd w:id="0"/>
      <w:r>
        <w:rPr>
          <w:rStyle w:val="CommentReference"/>
        </w:rPr>
        <w:commentReference w:id="0"/>
      </w:r>
      <w:r>
        <w:t xml:space="preserve"> attention to detail that ensures semiconductor yields exceed ninety percent. Rather than settling for </w:t>
      </w:r>
      <w:bookmarkStart w:id="1032" w:name="text_perfunctory"/>
      <w:bookmarkEnd w:id="1032"/>
      <w:commentRangeStart w:id="32"/>
      <w:hyperlink w:anchor="vocab_perfunctory" w:tooltip="GRE Definition: Hasty and without attention to detail; not thorough">
        <w:r>
          <w:rPr>
            <w:b/>
            <w:color w:val="0969DA"/>
            <w:u w:val="single"/>
          </w:rPr>
          <w:t xml:space="preserve">perfunctory</w:t>
        </w:r>
      </w:hyperlink>
      <w:commentRangeEnd w:id="32"/>
      <w:r>
        <w:rPr>
          <w:rStyle w:val="CommentReference"/>
        </w:rPr>
        <w:commentReference w:id="32"/>
      </w:r>
      <w:r>
        <w:t xml:space="preserve"> inspections or tolerating </w:t>
      </w:r>
      <w:bookmarkStart w:id="1031" w:name="text_lax"/>
      <w:bookmarkEnd w:id="1031"/>
      <w:commentRangeStart w:id="31"/>
      <w:hyperlink w:anchor="vocab_lax" w:tooltip="GRE Definition: Lacking in rigor or strictness">
        <w:r>
          <w:rPr>
            <w:b/>
            <w:color w:val="0969DA"/>
            <w:u w:val="single"/>
          </w:rPr>
          <w:t xml:space="preserve">lax</w:t>
        </w:r>
      </w:hyperlink>
      <w:commentRangeEnd w:id="31"/>
      <w:r>
        <w:rPr>
          <w:rStyle w:val="CommentReference"/>
        </w:rPr>
        <w:commentReference w:id="31"/>
      </w:r>
      <w:r>
        <w:t xml:space="preserve"> quality control, these </w:t>
      </w:r>
      <w:bookmarkStart w:id="1036" w:name="text_sedulous"/>
      <w:bookmarkEnd w:id="1036"/>
      <w:commentRangeStart w:id="36"/>
      <w:hyperlink w:anchor="vocab_sedulous" w:tooltip="GRE Definition: Marked by care and persistent effort">
        <w:r>
          <w:rPr>
            <w:b/>
            <w:color w:val="0969DA"/>
            <w:u w:val="single"/>
          </w:rPr>
          <w:t xml:space="preserve">sedulous</w:t>
        </w:r>
      </w:hyperlink>
      <w:commentRangeEnd w:id="36"/>
      <w:r>
        <w:rPr>
          <w:rStyle w:val="CommentReference"/>
        </w:rPr>
        <w:commentReference w:id="36"/>
      </w:r>
      <w:r>
        <w:t xml:space="preserve"> innovators pioneer </w:t>
      </w:r>
      <w:bookmarkStart w:id="1030" w:name="text_ingenious"/>
      <w:bookmarkEnd w:id="1030"/>
      <w:commentRangeStart w:id="30"/>
      <w:hyperlink w:anchor="vocab_ingenious" w:tooltip="GRE Definition: Showing inventiveness and skill">
        <w:r>
          <w:rPr>
            <w:b/>
            <w:color w:val="0969DA"/>
            <w:u w:val="single"/>
          </w:rPr>
          <w:t xml:space="preserve">ingenious</w:t>
        </w:r>
      </w:hyperlink>
      <w:commentRangeEnd w:id="30"/>
      <w:r>
        <w:rPr>
          <w:rStyle w:val="CommentReference"/>
        </w:rPr>
        <w:commentReference w:id="30"/>
      </w:r>
      <w:r>
        <w:t xml:space="preserve"> manufacturing processes that power the global digital economy. Whether a researcher has a quiet, </w:t>
      </w:r>
      <w:bookmarkStart w:id="1014" w:name="text_bookish"/>
      <w:bookmarkEnd w:id="1014"/>
      <w:commentRangeStart w:id="14"/>
      <w:hyperlink w:anchor="vocab_bookish" w:tooltip="GRE Definition: Characterized by diligent study and fondness for reading">
        <w:r>
          <w:rPr>
            <w:b/>
            <w:color w:val="0969DA"/>
            <w:u w:val="single"/>
          </w:rPr>
          <w:t xml:space="preserve">bookish</w:t>
        </w:r>
      </w:hyperlink>
      <w:commentRangeEnd w:id="14"/>
      <w:r>
        <w:rPr>
          <w:rStyle w:val="CommentReference"/>
        </w:rPr>
        <w:commentReference w:id="14"/>
      </w:r>
      <w:r>
        <w:t xml:space="preserve"> demeanor or acts as a bold technological </w:t>
      </w:r>
      <w:bookmarkStart w:id="1042" w:name="text_maverick"/>
      <w:bookmarkEnd w:id="1042"/>
      <w:commentRangeStart w:id="42"/>
      <w:hyperlink w:anchor="vocab_maverick" w:tooltip="GRE Definition: Someone who exhibits great independence in thought and action">
        <w:r>
          <w:rPr>
            <w:b/>
            <w:color w:val="0969DA"/>
            <w:u w:val="single"/>
          </w:rPr>
          <w:t xml:space="preserve">maverick</w:t>
        </w:r>
      </w:hyperlink>
      <w:commentRangeEnd w:id="42"/>
      <w:r>
        <w:rPr>
          <w:rStyle w:val="CommentReference"/>
        </w:rPr>
        <w:commentReference w:id="42"/>
      </w:r>
      <w:r>
        <w:t xml:space="preserve"> willing to challenge conventional wisdom, Taiwan’s tech ecosystem rewards merit and creative independence. This national culture of hard work and relentless </w:t>
      </w:r>
      <w:bookmarkStart w:id="1038" w:name="text_diligence"/>
      <w:bookmarkEnd w:id="1038"/>
      <w:commentRangeStart w:id="38"/>
      <w:hyperlink w:anchor="vocab_diligence" w:tooltip="GRE Definition: Conscientiousness in paying proper attention to a task; giving the degree of care required in a given situation">
        <w:r>
          <w:rPr>
            <w:b/>
            <w:color w:val="0969DA"/>
            <w:u w:val="single"/>
          </w:rPr>
          <w:t xml:space="preserve">diligence</w:t>
        </w:r>
      </w:hyperlink>
      <w:commentRangeEnd w:id="38"/>
      <w:r>
        <w:rPr>
          <w:rStyle w:val="CommentReference"/>
        </w:rPr>
        <w:commentReference w:id="38"/>
      </w:r>
      <w:r>
        <w:t xml:space="preserve"> transforms a resource-scarce island into an indispensable global node.</w:t>
      </w:r>
    </w:p>
    <w:p>
      <w:pPr>
        <w:spacing w:before="60" w:after="180" w:line="288" w:lineRule="auto"/>
      </w:pPr>
      <w:r>
        <w:t xml:space="preserve">In daily civic life, the people of Formosa balance serious civic duty with a </w:t>
      </w:r>
      <w:bookmarkStart w:id="1010" w:name="text_jaunty"/>
      <w:bookmarkEnd w:id="1010"/>
      <w:commentRangeStart w:id="10"/>
      <w:hyperlink w:anchor="vocab_jaunty" w:tooltip="GRE Definition: Marked by up-to-dateness in dress and manners">
        <w:r>
          <w:rPr>
            <w:b/>
            <w:color w:val="0969DA"/>
            <w:u w:val="single"/>
          </w:rPr>
          <w:t xml:space="preserve">jaunty</w:t>
        </w:r>
      </w:hyperlink>
      <w:commentRangeEnd w:id="10"/>
      <w:r>
        <w:rPr>
          <w:rStyle w:val="CommentReference"/>
        </w:rPr>
        <w:commentReference w:id="10"/>
      </w:r>
      <w:r>
        <w:t xml:space="preserve">, optimistic spirit. Walking through the lively streets of Taipei, one encounters a </w:t>
      </w:r>
      <w:bookmarkStart w:id="1049" w:name="text_dapper"/>
      <w:bookmarkEnd w:id="1049"/>
      <w:commentRangeStart w:id="49"/>
      <w:hyperlink w:anchor="vocab_dapper" w:tooltip="GRE Definition: Marked by up-to-dateness in dress and manners">
        <w:r>
          <w:rPr>
            <w:b/>
            <w:color w:val="0969DA"/>
            <w:u w:val="single"/>
          </w:rPr>
          <w:t xml:space="preserve">dapper</w:t>
        </w:r>
      </w:hyperlink>
      <w:commentRangeEnd w:id="49"/>
      <w:r>
        <w:rPr>
          <w:rStyle w:val="CommentReference"/>
        </w:rPr>
        <w:commentReference w:id="49"/>
      </w:r>
      <w:r>
        <w:t xml:space="preserve"> young professional in a </w:t>
      </w:r>
      <w:bookmarkStart w:id="1015" w:name="text_natty"/>
      <w:bookmarkEnd w:id="1015"/>
      <w:commentRangeStart w:id="15"/>
      <w:hyperlink w:anchor="vocab_natty" w:tooltip="GRE Definition: Marked by up-to-dateness in dress and manners">
        <w:r>
          <w:rPr>
            <w:b/>
            <w:color w:val="0969DA"/>
            <w:u w:val="single"/>
          </w:rPr>
          <w:t xml:space="preserve">natty</w:t>
        </w:r>
      </w:hyperlink>
      <w:commentRangeEnd w:id="15"/>
      <w:r>
        <w:rPr>
          <w:rStyle w:val="CommentReference"/>
        </w:rPr>
        <w:commentReference w:id="15"/>
      </w:r>
      <w:r>
        <w:t xml:space="preserve"> suit, an elder with a </w:t>
      </w:r>
      <w:bookmarkStart w:id="1020" w:name="text_rakish"/>
      <w:bookmarkEnd w:id="1020"/>
      <w:commentRangeStart w:id="20"/>
      <w:hyperlink w:anchor="vocab_rakish" w:tooltip="GRE Definition: Marked by up-to-dateness in dress and manners">
        <w:r>
          <w:rPr>
            <w:b/>
            <w:color w:val="0969DA"/>
            <w:u w:val="single"/>
          </w:rPr>
          <w:t xml:space="preserve">rakish</w:t>
        </w:r>
      </w:hyperlink>
      <w:commentRangeEnd w:id="20"/>
      <w:r>
        <w:rPr>
          <w:rStyle w:val="CommentReference"/>
        </w:rPr>
        <w:commentReference w:id="20"/>
      </w:r>
      <w:r>
        <w:t xml:space="preserve"> grin sharing tea with neighbors, and community organizers preparing for local elections. Citizens reject the humorless puritanism of a moralizing </w:t>
      </w:r>
      <w:bookmarkStart w:id="1007" w:name="text_prude"/>
      <w:bookmarkEnd w:id="1007"/>
      <w:commentRangeStart w:id="7"/>
      <w:hyperlink w:anchor="vocab_prude" w:tooltip="GRE Definition: A person excessively concerned about propriety and decorum">
        <w:r>
          <w:rPr>
            <w:b/>
            <w:color w:val="0969DA"/>
            <w:u w:val="single"/>
          </w:rPr>
          <w:t xml:space="preserve">prude</w:t>
        </w:r>
      </w:hyperlink>
      <w:commentRangeEnd w:id="7"/>
      <w:r>
        <w:rPr>
          <w:rStyle w:val="CommentReference"/>
        </w:rPr>
        <w:commentReference w:id="7"/>
      </w:r>
      <w:r>
        <w:t xml:space="preserve">, just as they remain vigilant against </w:t>
      </w:r>
      <w:bookmarkStart w:id="1023" w:name="text_furtive"/>
      <w:bookmarkEnd w:id="1023"/>
      <w:commentRangeStart w:id="23"/>
      <w:hyperlink w:anchor="vocab_furtive" w:tooltip="GRE Definition: Marked by quiet and caution and secrecy; taking pains to avoid being observed">
        <w:r>
          <w:rPr>
            <w:b/>
            <w:color w:val="0969DA"/>
            <w:u w:val="single"/>
          </w:rPr>
          <w:t xml:space="preserve">furtive</w:t>
        </w:r>
      </w:hyperlink>
      <w:commentRangeEnd w:id="23"/>
      <w:r>
        <w:rPr>
          <w:rStyle w:val="CommentReference"/>
        </w:rPr>
        <w:commentReference w:id="23"/>
      </w:r>
      <w:r>
        <w:t xml:space="preserve"> infiltration and </w:t>
      </w:r>
      <w:bookmarkStart w:id="1016" w:name="text_surreptitious"/>
      <w:bookmarkEnd w:id="1016"/>
      <w:commentRangeStart w:id="16"/>
      <w:hyperlink w:anchor="vocab_surreptitious" w:tooltip="GRE Definition: Marked by quiet and caution and secrecy; taking pains to avoid being observed">
        <w:r>
          <w:rPr>
            <w:b/>
            <w:color w:val="0969DA"/>
            <w:u w:val="single"/>
          </w:rPr>
          <w:t xml:space="preserve">surreptitious</w:t>
        </w:r>
      </w:hyperlink>
      <w:commentRangeEnd w:id="16"/>
      <w:r>
        <w:rPr>
          <w:rStyle w:val="CommentReference"/>
        </w:rPr>
        <w:commentReference w:id="16"/>
      </w:r>
      <w:r>
        <w:t xml:space="preserve"> espionage conducted by foreign intelligence operatives. Guided by </w:t>
      </w:r>
      <w:bookmarkStart w:id="1011" w:name="text_prudent"/>
      <w:bookmarkEnd w:id="1011"/>
      <w:commentRangeStart w:id="11"/>
      <w:hyperlink w:anchor="vocab_prudent" w:tooltip="GRE Definition: Careful and sensible; marked by sound judgment">
        <w:r>
          <w:rPr>
            <w:b/>
            <w:color w:val="0969DA"/>
            <w:u w:val="single"/>
          </w:rPr>
          <w:t xml:space="preserve">prudent</w:t>
        </w:r>
      </w:hyperlink>
      <w:commentRangeEnd w:id="11"/>
      <w:r>
        <w:rPr>
          <w:rStyle w:val="CommentReference"/>
        </w:rPr>
        <w:commentReference w:id="11"/>
      </w:r>
      <w:r>
        <w:t xml:space="preserve"> foresight and democratic </w:t>
      </w:r>
      <w:bookmarkStart w:id="1033" w:name="text_equanimity"/>
      <w:bookmarkEnd w:id="1033"/>
      <w:commentRangeStart w:id="33"/>
      <w:hyperlink w:anchor="vocab_equanimity" w:tooltip="GRE Definition: Steadiness of mind under stress">
        <w:r>
          <w:rPr>
            <w:b/>
            <w:color w:val="0969DA"/>
            <w:u w:val="single"/>
          </w:rPr>
          <w:t xml:space="preserve">equanimity</w:t>
        </w:r>
      </w:hyperlink>
      <w:commentRangeEnd w:id="33"/>
      <w:r>
        <w:rPr>
          <w:rStyle w:val="CommentReference"/>
        </w:rPr>
        <w:commentReference w:id="33"/>
      </w:r>
      <w:r>
        <w:t>, Taiwanese society confronts the future without fear. By uniting civic vigilance with unyielding self-determination, Formosa demonstrates that a free, vigilant, and disciplined democracy will always prevail against autocratic ambitions.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035)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035,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alacrity"/>
            <w:r>
              <w:rPr>
                <w:b/>
                <w:color w:val="0969DA"/>
                <w:sz w:val="20"/>
              </w:rPr>
              <w:t>alacrity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Liveliness and eagerness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making impetuous decisions or remaining indecisive during emergencies, the national security team acts with remarkable </w:t>
            </w:r>
            <w:r>
              <w:rPr>
                <w:b/>
                <w:i/>
                <w:color w:val="0969DA"/>
                <w:sz w:val="17"/>
              </w:rPr>
              <w:t>alacrity</w:t>
            </w:r>
            <w:r>
              <w:rPr>
                <w:i/>
                <w:sz w:val="17"/>
              </w:rPr>
              <w:t>, demonstrating that a free people cannot be bullied into submission.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lacr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assiduous"/>
            <w:r>
              <w:rPr>
                <w:b/>
                <w:color w:val="0969DA"/>
                <w:sz w:val="20"/>
              </w:rPr>
              <w:t>assiduous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care and persistent effort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economic engine of Taiwan is propelled by an industrious workforce renowned for its conscientious professionalism and </w:t>
            </w:r>
            <w:r>
              <w:rPr>
                <w:b/>
                <w:i/>
                <w:color w:val="0969DA"/>
                <w:sz w:val="17"/>
              </w:rPr>
              <w:t>assiduous</w:t>
            </w:r>
            <w:r>
              <w:rPr>
                <w:i/>
                <w:sz w:val="17"/>
              </w:rPr>
              <w:t xml:space="preserve"> diligence.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ssidu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bookish"/>
            <w:r>
              <w:rPr>
                <w:b/>
                <w:color w:val="0969DA"/>
                <w:sz w:val="20"/>
              </w:rPr>
              <w:t>bookish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diligent study and fondness for reading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Whether a researcher has a quiet, </w:t>
            </w:r>
            <w:r>
              <w:rPr>
                <w:b/>
                <w:i/>
                <w:color w:val="0969DA"/>
                <w:sz w:val="17"/>
              </w:rPr>
              <w:t>bookish</w:t>
            </w:r>
            <w:r>
              <w:rPr>
                <w:i/>
                <w:sz w:val="17"/>
              </w:rPr>
              <w:t xml:space="preserve"> demeanor or acts as a bold technological maverick willing to challenge conventional wisdom, Taiwan’s tech ecosystem rewards merit and creative independence.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ooki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canny"/>
            <w:r>
              <w:rPr>
                <w:b/>
                <w:color w:val="0969DA"/>
                <w:sz w:val="20"/>
              </w:rPr>
              <w:t>canny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Showing self-interest and shrewdness in dealing with others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</w:r>
            <w:r>
              <w:rPr>
                <w:b/>
                <w:i/>
                <w:color w:val="0969DA"/>
                <w:sz w:val="17"/>
              </w:rPr>
              <w:t>Canny</w:t>
            </w:r>
            <w:r>
              <w:rPr>
                <w:i/>
                <w:sz w:val="17"/>
              </w:rPr>
              <w:t xml:space="preserve"> intelligence officers maintain a wary eye on hostile naval maneuvers, refusing to fall victim to diplomatic naivete or strategic naivety.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nn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complaisant"/>
            <w:r>
              <w:rPr>
                <w:b/>
                <w:color w:val="0969DA"/>
                <w:sz w:val="20"/>
              </w:rPr>
              <w:t>complaisant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Showing a cheerful willingness to do favors for others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envoys know when to be politic without being spinelessly </w:t>
            </w:r>
            <w:r>
              <w:rPr>
                <w:b/>
                <w:i/>
                <w:color w:val="0969DA"/>
                <w:sz w:val="17"/>
              </w:rPr>
              <w:t>complaisant</w:t>
            </w:r>
            <w:r>
              <w:rPr>
                <w:i/>
                <w:sz w:val="17"/>
              </w:rPr>
              <w:t>, rejecting the cowardly view that Taiwan should yield to foreign pressure.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mplais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composure"/>
            <w:r>
              <w:rPr>
                <w:b/>
                <w:color w:val="0969DA"/>
                <w:sz w:val="20"/>
              </w:rPr>
              <w:t>composure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Steadiness of mind under stress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navigating the perilous crosscurrents of East Asian geopolitics, Taiwanese statecraft is characterized by exceptional </w:t>
            </w:r>
            <w:r>
              <w:rPr>
                <w:b/>
                <w:i/>
                <w:color w:val="0969DA"/>
                <w:sz w:val="17"/>
              </w:rPr>
              <w:t>composure</w:t>
            </w:r>
            <w:r>
              <w:rPr>
                <w:i/>
                <w:sz w:val="17"/>
              </w:rPr>
              <w:t>, strategic forbearance, and unwavering resolve.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mpos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conscientious"/>
            <w:r>
              <w:rPr>
                <w:b/>
                <w:color w:val="0969DA"/>
                <w:sz w:val="20"/>
              </w:rPr>
              <w:t>conscientious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extreme care and great effort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economic engine of Taiwan is propelled by an industrious workforce renowned for its </w:t>
            </w:r>
            <w:r>
              <w:rPr>
                <w:b/>
                <w:i/>
                <w:color w:val="0969DA"/>
                <w:sz w:val="17"/>
              </w:rPr>
              <w:t>conscientious</w:t>
            </w:r>
            <w:r>
              <w:rPr>
                <w:i/>
                <w:sz w:val="17"/>
              </w:rPr>
              <w:t xml:space="preserve"> professionalism and assiduous diligence.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scient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cunning"/>
            <w:r>
              <w:rPr>
                <w:b/>
                <w:color w:val="0969DA"/>
                <w:sz w:val="20"/>
              </w:rPr>
              <w:t>cunning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Shrewdness as demonstrated by being skilled in deception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authoritarian adversary relies on </w:t>
            </w:r>
            <w:r>
              <w:rPr>
                <w:b/>
                <w:i/>
                <w:color w:val="0969DA"/>
                <w:sz w:val="17"/>
              </w:rPr>
              <w:t>cunning</w:t>
            </w:r>
            <w:r>
              <w:rPr>
                <w:i/>
                <w:sz w:val="17"/>
              </w:rPr>
              <w:t xml:space="preserve"> traps, deceitful guile, and wily psychological ploys, Taiwanese planners respond with disciplined, methodical defense preparations.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unn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dapper"/>
            <w:r>
              <w:rPr>
                <w:b/>
                <w:color w:val="0969DA"/>
                <w:sz w:val="20"/>
              </w:rPr>
              <w:t>dapper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up-to-dateness in dress and manners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Walking through the lively streets of Taipei, one encounters a </w:t>
            </w:r>
            <w:r>
              <w:rPr>
                <w:b/>
                <w:i/>
                <w:color w:val="0969DA"/>
                <w:sz w:val="17"/>
              </w:rPr>
              <w:t>dapper</w:t>
            </w:r>
            <w:r>
              <w:rPr>
                <w:i/>
                <w:sz w:val="17"/>
              </w:rPr>
              <w:t xml:space="preserve"> young professional in a natty suit, an elder with a rakish grin sharing tea with neighbors, and community organizers preparing for local elections.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app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decorous"/>
            <w:r>
              <w:rPr>
                <w:b/>
                <w:color w:val="0969DA"/>
                <w:sz w:val="20"/>
              </w:rPr>
              <w:t>decorous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propriety and dignity and good taste in manners and conduct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diplomatic representatives conduct foreign relations with a polished balance of </w:t>
            </w:r>
            <w:r>
              <w:rPr>
                <w:b/>
                <w:i/>
                <w:color w:val="0969DA"/>
                <w:sz w:val="17"/>
              </w:rPr>
              <w:t>decorous</w:t>
            </w:r>
            <w:r>
              <w:rPr>
                <w:i/>
                <w:sz w:val="17"/>
              </w:rPr>
              <w:t xml:space="preserve"> restraint, genteel dignity, and forthright honesty.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co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diligence"/>
            <w:r>
              <w:rPr>
                <w:b/>
                <w:color w:val="0969DA"/>
                <w:sz w:val="20"/>
              </w:rPr>
              <w:t>diligence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Conscientiousness in paying proper attention to a task; giving the degree of care required in a given situation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economic engine of Taiwan is propelled by an industrious workforce renowned for its conscientious professionalism and assiduous </w:t>
            </w:r>
            <w:r>
              <w:rPr>
                <w:b/>
                <w:i/>
                <w:color w:val="0969DA"/>
                <w:sz w:val="17"/>
              </w:rPr>
              <w:t>diligence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lig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equanimity"/>
            <w:r>
              <w:rPr>
                <w:b/>
                <w:color w:val="0969DA"/>
                <w:sz w:val="20"/>
              </w:rPr>
              <w:t>equanimity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Steadiness of mind under stress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Guided by prudent foresight and democratic </w:t>
            </w:r>
            <w:r>
              <w:rPr>
                <w:b/>
                <w:i/>
                <w:color w:val="0969DA"/>
                <w:sz w:val="17"/>
              </w:rPr>
              <w:t>equanimity</w:t>
            </w:r>
            <w:r>
              <w:rPr>
                <w:i/>
                <w:sz w:val="17"/>
              </w:rPr>
              <w:t>, Taiwanese society confronts the future without fear.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quanim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fastidious"/>
            <w:r>
              <w:rPr>
                <w:b/>
                <w:color w:val="0969DA"/>
                <w:sz w:val="20"/>
              </w:rPr>
              <w:t>fastidious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Giving careful attention to detail; hard to please; excessively concerned with cleanliness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Hsinchu Science Park, engineers carry out painstaking research, displaying a </w:t>
            </w:r>
            <w:r>
              <w:rPr>
                <w:b/>
                <w:i/>
                <w:color w:val="0969DA"/>
                <w:sz w:val="17"/>
              </w:rPr>
              <w:t>fastidious</w:t>
            </w:r>
            <w:r>
              <w:rPr>
                <w:i/>
                <w:sz w:val="17"/>
              </w:rPr>
              <w:t xml:space="preserve"> attention to detail that ensures semiconductor yields exceed ninety percent.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stid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forbearance"/>
            <w:r>
              <w:rPr>
                <w:b/>
                <w:color w:val="0969DA"/>
                <w:sz w:val="20"/>
              </w:rPr>
              <w:t>forbearance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Good-natured tolerance of delay or incompetence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navigating the perilous crosscurrents of East Asian geopolitics, Taiwanese statecraft is characterized by exceptional composure, strategic </w:t>
            </w:r>
            <w:r>
              <w:rPr>
                <w:b/>
                <w:i/>
                <w:color w:val="0969DA"/>
                <w:sz w:val="17"/>
              </w:rPr>
              <w:t>forbearance</w:t>
            </w:r>
            <w:r>
              <w:rPr>
                <w:i/>
                <w:sz w:val="17"/>
              </w:rPr>
              <w:t>, and unwavering resolve.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orbear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forthright"/>
            <w:r>
              <w:rPr>
                <w:b/>
                <w:color w:val="0969DA"/>
                <w:sz w:val="20"/>
              </w:rPr>
              <w:t>forthright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directness in manner or speech; without subtlety or evasion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diplomatic representatives conduct foreign relations with a polished balance of decorous restraint, genteel dignity, and </w:t>
            </w:r>
            <w:r>
              <w:rPr>
                <w:b/>
                <w:i/>
                <w:color w:val="0969DA"/>
                <w:sz w:val="17"/>
              </w:rPr>
              <w:t>forthright</w:t>
            </w:r>
            <w:r>
              <w:rPr>
                <w:i/>
                <w:sz w:val="17"/>
              </w:rPr>
              <w:t xml:space="preserve"> honesty.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orthrigh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fractious"/>
            <w:r>
              <w:rPr>
                <w:b/>
                <w:color w:val="0969DA"/>
                <w:sz w:val="20"/>
              </w:rPr>
              <w:t>fractious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Stubbornly resistant to authority or control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confronted by a </w:t>
            </w:r>
            <w:r>
              <w:rPr>
                <w:b/>
                <w:i/>
                <w:color w:val="0969DA"/>
                <w:sz w:val="17"/>
              </w:rPr>
              <w:t>fractious</w:t>
            </w:r>
            <w:r>
              <w:rPr>
                <w:i/>
                <w:sz w:val="17"/>
              </w:rPr>
              <w:t xml:space="preserve"> debate or a recalcitrant foreign ministry, they hold their ground with dignified patience, refusing to sacrifice sovereign dignity for short-term expedience.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ract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furtive"/>
            <w:r>
              <w:rPr>
                <w:b/>
                <w:color w:val="0969DA"/>
                <w:sz w:val="20"/>
              </w:rPr>
              <w:t>furtive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quiet and caution and secrecy; taking pains to avoid being observed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reject the humorless puritanism of a moralizing prude, just as they remain vigilant against </w:t>
            </w:r>
            <w:r>
              <w:rPr>
                <w:b/>
                <w:i/>
                <w:color w:val="0969DA"/>
                <w:sz w:val="17"/>
              </w:rPr>
              <w:t>furtive</w:t>
            </w:r>
            <w:r>
              <w:rPr>
                <w:i/>
                <w:sz w:val="17"/>
              </w:rPr>
              <w:t xml:space="preserve"> infiltration and surreptitious espionage conducted by foreign intelligence operatives.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ur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garrulity"/>
            <w:r>
              <w:rPr>
                <w:b/>
                <w:color w:val="0969DA"/>
                <w:sz w:val="20"/>
              </w:rPr>
              <w:t>garrulity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being wordy and talkative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They avoid both the empty </w:t>
            </w:r>
            <w:r>
              <w:rPr>
                <w:b/>
                <w:i/>
                <w:color w:val="0969DA"/>
                <w:sz w:val="17"/>
              </w:rPr>
              <w:t>garrulity</w:t>
            </w:r>
            <w:r>
              <w:rPr>
                <w:i/>
                <w:sz w:val="17"/>
              </w:rPr>
              <w:t xml:space="preserve"> of self-important politicians and the pretentious preciosity of diplomatic jargon, presenting their arguments with clarity and solemnity.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arrul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geniality"/>
            <w:r>
              <w:rPr>
                <w:b/>
                <w:color w:val="0969DA"/>
                <w:sz w:val="20"/>
              </w:rPr>
              <w:t>geniality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disposition to be friendly and approachable (easy to talk to)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international forums where adversarial proxies exhibit rigid intransigence and an intransigent refusal to engage in constructive dialogue, Taiwanese diplomats respond with politeness, warmth, and </w:t>
            </w:r>
            <w:r>
              <w:rPr>
                <w:b/>
                <w:i/>
                <w:color w:val="0969DA"/>
                <w:sz w:val="17"/>
              </w:rPr>
              <w:t>geniality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enial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genteel"/>
            <w:r>
              <w:rPr>
                <w:b/>
                <w:color w:val="0969DA"/>
                <w:sz w:val="20"/>
              </w:rPr>
              <w:t>genteel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refinement in taste and manners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diplomatic representatives conduct foreign relations with a polished balance of decorous restraint, </w:t>
            </w:r>
            <w:r>
              <w:rPr>
                <w:b/>
                <w:i/>
                <w:color w:val="0969DA"/>
                <w:sz w:val="17"/>
              </w:rPr>
              <w:t>genteel</w:t>
            </w:r>
            <w:r>
              <w:rPr>
                <w:i/>
                <w:sz w:val="17"/>
              </w:rPr>
              <w:t xml:space="preserve"> dignity, and forthright honesty.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entee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guile"/>
            <w:r>
              <w:rPr>
                <w:b/>
                <w:color w:val="0969DA"/>
                <w:sz w:val="20"/>
              </w:rPr>
              <w:t>guile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Shrewdness as demonstrated by being skilled in deception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authoritarian adversary relies on cunning traps, deceitful </w:t>
            </w:r>
            <w:r>
              <w:rPr>
                <w:b/>
                <w:i/>
                <w:color w:val="0969DA"/>
                <w:sz w:val="17"/>
              </w:rPr>
              <w:t>guile</w:t>
            </w:r>
            <w:r>
              <w:rPr>
                <w:i/>
                <w:sz w:val="17"/>
              </w:rPr>
              <w:t>, and wily psychological ploys, Taiwanese planners respond with disciplined, methodical defense preparations.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u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imperturbability"/>
            <w:r>
              <w:rPr>
                <w:b/>
                <w:color w:val="0969DA"/>
                <w:sz w:val="20"/>
              </w:rPr>
              <w:t>imperturbability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Calm and unruffled self-assurance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Faced with constant gray-zone intimidation from across the strait, Taiwan’s defense leadership displays an admirable </w:t>
            </w:r>
            <w:r>
              <w:rPr>
                <w:b/>
                <w:i/>
                <w:color w:val="0969DA"/>
                <w:sz w:val="17"/>
              </w:rPr>
              <w:t>imperturbability</w:t>
            </w:r>
            <w:r>
              <w:rPr>
                <w:i/>
                <w:sz w:val="17"/>
              </w:rPr>
              <w:t>, remaining calm and imperturbable even during high-tension military drills.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erturbabil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imperturbable"/>
            <w:r>
              <w:rPr>
                <w:b/>
                <w:color w:val="0969DA"/>
                <w:sz w:val="20"/>
              </w:rPr>
              <w:t>imperturbable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easily perturbed or excited or upset; marked by extreme calm and composure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Faced with constant gray-zone intimidation from across the strait, Taiwan’s defense leadership displays an admirable imperturbability, remaining calm and </w:t>
            </w:r>
            <w:r>
              <w:rPr>
                <w:b/>
                <w:i/>
                <w:color w:val="0969DA"/>
                <w:sz w:val="17"/>
              </w:rPr>
              <w:t>imperturbable</w:t>
            </w:r>
            <w:r>
              <w:rPr>
                <w:i/>
                <w:sz w:val="17"/>
              </w:rPr>
              <w:t xml:space="preserve"> even during high-tension military drills.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erturb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impetuous"/>
            <w:r>
              <w:rPr>
                <w:b/>
                <w:color w:val="0969DA"/>
                <w:sz w:val="20"/>
              </w:rPr>
              <w:t>impetuous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undue haste and lack of thought or deliberation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making </w:t>
            </w:r>
            <w:r>
              <w:rPr>
                <w:b/>
                <w:i/>
                <w:color w:val="0969DA"/>
                <w:sz w:val="17"/>
              </w:rPr>
              <w:t>impetuous</w:t>
            </w:r>
            <w:r>
              <w:rPr>
                <w:i/>
                <w:sz w:val="17"/>
              </w:rPr>
              <w:t xml:space="preserve"> decisions or remaining indecisive during emergencies, the national security team acts with remarkable alacrity, demonstrating that a free people cannot be bullied into submission.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etu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indecisive"/>
            <w:r>
              <w:rPr>
                <w:b/>
                <w:color w:val="0969DA"/>
                <w:sz w:val="20"/>
              </w:rPr>
              <w:t>indecisive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lack of decision and firmness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making impetuous decisions or remaining </w:t>
            </w:r>
            <w:r>
              <w:rPr>
                <w:b/>
                <w:i/>
                <w:color w:val="0969DA"/>
                <w:sz w:val="17"/>
              </w:rPr>
              <w:t>indecisive</w:t>
            </w:r>
            <w:r>
              <w:rPr>
                <w:i/>
                <w:sz w:val="17"/>
              </w:rPr>
              <w:t xml:space="preserve"> during emergencies, the national security team acts with remarkable alacrity, demonstrating that a free people cannot be bullied into submission.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deci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industrious"/>
            <w:r>
              <w:rPr>
                <w:b/>
                <w:color w:val="0969DA"/>
                <w:sz w:val="20"/>
              </w:rPr>
              <w:t>industrious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hard work and perseverance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economic engine of Taiwan is propelled by an </w:t>
            </w:r>
            <w:r>
              <w:rPr>
                <w:b/>
                <w:i/>
                <w:color w:val="0969DA"/>
                <w:sz w:val="17"/>
              </w:rPr>
              <w:t>industrious</w:t>
            </w:r>
            <w:r>
              <w:rPr>
                <w:i/>
                <w:sz w:val="17"/>
              </w:rPr>
              <w:t xml:space="preserve"> workforce renowned for its conscientious professionalism and assiduous diligence.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dust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ingenious"/>
            <w:r>
              <w:rPr>
                <w:b/>
                <w:color w:val="0969DA"/>
                <w:sz w:val="20"/>
              </w:rPr>
              <w:t>ingenious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Showing inventiveness and skill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settling for perfunctory inspections or tolerating lax quality control, these sedulous innovators pioneer </w:t>
            </w:r>
            <w:r>
              <w:rPr>
                <w:b/>
                <w:i/>
                <w:color w:val="0969DA"/>
                <w:sz w:val="17"/>
              </w:rPr>
              <w:t>ingenious</w:t>
            </w:r>
            <w:r>
              <w:rPr>
                <w:i/>
                <w:sz w:val="17"/>
              </w:rPr>
              <w:t xml:space="preserve"> manufacturing processes that power the global digital economy.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gen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intransigence"/>
            <w:r>
              <w:rPr>
                <w:b/>
                <w:color w:val="0969DA"/>
                <w:sz w:val="20"/>
              </w:rPr>
              <w:t>intransigence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trait of being intransigent; stubbornly refusing to compromise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international forums where adversarial proxies exhibit rigid </w:t>
            </w:r>
            <w:r>
              <w:rPr>
                <w:b/>
                <w:i/>
                <w:color w:val="0969DA"/>
                <w:sz w:val="17"/>
              </w:rPr>
              <w:t>intransigence</w:t>
            </w:r>
            <w:r>
              <w:rPr>
                <w:i/>
                <w:sz w:val="17"/>
              </w:rPr>
              <w:t xml:space="preserve"> and an intransigent refusal to engage in constructive dialogue, Taiwanese diplomats respond with politeness, warmth, and geniality.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transig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intransigent"/>
            <w:r>
              <w:rPr>
                <w:b/>
                <w:color w:val="0969DA"/>
                <w:sz w:val="20"/>
              </w:rPr>
              <w:t>intransigent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Impervious to pleas, persuasion, requests, reason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international forums where adversarial proxies exhibit rigid intransigence and an </w:t>
            </w:r>
            <w:r>
              <w:rPr>
                <w:b/>
                <w:i/>
                <w:color w:val="0969DA"/>
                <w:sz w:val="17"/>
              </w:rPr>
              <w:t>intransigent</w:t>
            </w:r>
            <w:r>
              <w:rPr>
                <w:i/>
                <w:sz w:val="17"/>
              </w:rPr>
              <w:t xml:space="preserve"> refusal to engage in constructive dialogue, Taiwanese diplomats respond with politeness, warmth, and geniality.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transig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jaunty"/>
            <w:r>
              <w:rPr>
                <w:b/>
                <w:color w:val="0969DA"/>
                <w:sz w:val="20"/>
              </w:rPr>
              <w:t>jaunty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up-to-dateness in dress and manners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daily civic life, the people of Formosa balance serious civic duty with a </w:t>
            </w:r>
            <w:r>
              <w:rPr>
                <w:b/>
                <w:i/>
                <w:color w:val="0969DA"/>
                <w:sz w:val="17"/>
              </w:rPr>
              <w:t>jaunty</w:t>
            </w:r>
            <w:r>
              <w:rPr>
                <w:i/>
                <w:sz w:val="17"/>
              </w:rPr>
              <w:t>, optimistic spirit.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jaun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lax"/>
            <w:r>
              <w:rPr>
                <w:b/>
                <w:color w:val="0969DA"/>
                <w:sz w:val="20"/>
              </w:rPr>
              <w:t>lax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in rigor or strictness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settling for perfunctory inspections or tolerating </w:t>
            </w:r>
            <w:r>
              <w:rPr>
                <w:b/>
                <w:i/>
                <w:color w:val="0969DA"/>
                <w:sz w:val="17"/>
              </w:rPr>
              <w:t>lax</w:t>
            </w:r>
            <w:r>
              <w:rPr>
                <w:i/>
                <w:sz w:val="17"/>
              </w:rPr>
              <w:t xml:space="preserve"> quality control, these sedulous innovators pioneer ingenious manufacturing processes that power the global digital economy.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ax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maverick"/>
            <w:r>
              <w:rPr>
                <w:b/>
                <w:color w:val="0969DA"/>
                <w:sz w:val="20"/>
              </w:rPr>
              <w:t>maverick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exhibits great independence in thought and action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Whether a researcher has a quiet, bookish demeanor or acts as a bold technological </w:t>
            </w:r>
            <w:r>
              <w:rPr>
                <w:b/>
                <w:i/>
                <w:color w:val="0969DA"/>
                <w:sz w:val="17"/>
              </w:rPr>
              <w:t>maverick</w:t>
            </w:r>
            <w:r>
              <w:rPr>
                <w:i/>
                <w:sz w:val="17"/>
              </w:rPr>
              <w:t xml:space="preserve"> willing to challenge conventional wisdom, Taiwan’s tech ecosystem rewards merit and creative independence.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veric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methodical"/>
            <w:r>
              <w:rPr>
                <w:b/>
                <w:color w:val="0969DA"/>
                <w:sz w:val="20"/>
              </w:rPr>
              <w:t>methodical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method and orderliness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authoritarian adversary relies on cunning traps, deceitful guile, and wily psychological ploys, Taiwanese planners respond with disciplined, </w:t>
            </w:r>
            <w:r>
              <w:rPr>
                <w:b/>
                <w:i/>
                <w:color w:val="0969DA"/>
                <w:sz w:val="17"/>
              </w:rPr>
              <w:t>methodical</w:t>
            </w:r>
            <w:r>
              <w:rPr>
                <w:i/>
                <w:sz w:val="17"/>
              </w:rPr>
              <w:t xml:space="preserve"> defense preparations.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ethod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naivete"/>
            <w:r>
              <w:rPr>
                <w:b/>
                <w:color w:val="0969DA"/>
                <w:sz w:val="20"/>
              </w:rPr>
              <w:t>naivete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 of sophistication or worldliness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Canny intelligence officers maintain a wary eye on hostile naval maneuvers, refusing to fall victim to diplomatic </w:t>
            </w:r>
            <w:r>
              <w:rPr>
                <w:b/>
                <w:i/>
                <w:color w:val="0969DA"/>
                <w:sz w:val="17"/>
              </w:rPr>
              <w:t>naivete</w:t>
            </w:r>
            <w:r>
              <w:rPr>
                <w:i/>
                <w:sz w:val="17"/>
              </w:rPr>
              <w:t xml:space="preserve"> or strategic naivety.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naive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naivety"/>
            <w:r>
              <w:rPr>
                <w:b/>
                <w:color w:val="0969DA"/>
                <w:sz w:val="20"/>
              </w:rPr>
              <w:t>naivety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 of sophistication or worldliness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Canny intelligence officers maintain a wary eye on hostile naval maneuvers, refusing to fall victim to diplomatic naivete or strategic </w:t>
            </w:r>
            <w:r>
              <w:rPr>
                <w:b/>
                <w:i/>
                <w:color w:val="0969DA"/>
                <w:sz w:val="17"/>
              </w:rPr>
              <w:t>naivety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aive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natty"/>
            <w:r>
              <w:rPr>
                <w:b/>
                <w:color w:val="0969DA"/>
                <w:sz w:val="20"/>
              </w:rPr>
              <w:t>natty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up-to-dateness in dress and manners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Walking through the lively streets of Taipei, one encounters a dapper young professional in a </w:t>
            </w:r>
            <w:r>
              <w:rPr>
                <w:b/>
                <w:i/>
                <w:color w:val="0969DA"/>
                <w:sz w:val="17"/>
              </w:rPr>
              <w:t>natty</w:t>
            </w:r>
            <w:r>
              <w:rPr>
                <w:i/>
                <w:sz w:val="17"/>
              </w:rPr>
              <w:t xml:space="preserve"> suit, an elder with a rakish grin sharing tea with neighbors, and community organizers preparing for local elections.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nat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painstaking"/>
            <w:r>
              <w:rPr>
                <w:b/>
                <w:color w:val="0969DA"/>
                <w:sz w:val="20"/>
              </w:rPr>
              <w:t>painstaking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extreme care and great effort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Hsinchu Science Park, engineers carry out </w:t>
            </w:r>
            <w:r>
              <w:rPr>
                <w:b/>
                <w:i/>
                <w:color w:val="0969DA"/>
                <w:sz w:val="17"/>
              </w:rPr>
              <w:t>painstaking</w:t>
            </w:r>
            <w:r>
              <w:rPr>
                <w:i/>
                <w:sz w:val="17"/>
              </w:rPr>
              <w:t xml:space="preserve"> research, displaying a fastidious attention to detail that ensures semiconductor yields exceed ninety percent.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instak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perfunctory"/>
            <w:r>
              <w:rPr>
                <w:b/>
                <w:color w:val="0969DA"/>
                <w:sz w:val="20"/>
              </w:rPr>
              <w:t>perfunctory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Hasty and without attention to detail; not thorough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settling for </w:t>
            </w:r>
            <w:r>
              <w:rPr>
                <w:b/>
                <w:i/>
                <w:color w:val="0969DA"/>
                <w:sz w:val="17"/>
              </w:rPr>
              <w:t>perfunctory</w:t>
            </w:r>
            <w:r>
              <w:rPr>
                <w:i/>
                <w:sz w:val="17"/>
              </w:rPr>
              <w:t xml:space="preserve"> inspections or tolerating lax quality control, these sedulous innovators pioneer ingenious manufacturing processes that power the global digital economy.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rfunc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politic"/>
            <w:r>
              <w:rPr>
                <w:b/>
                <w:color w:val="0969DA"/>
                <w:sz w:val="20"/>
              </w:rPr>
              <w:t>politic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artful prudence, expedience, and shrewdness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envoys know when to be </w:t>
            </w:r>
            <w:r>
              <w:rPr>
                <w:b/>
                <w:i/>
                <w:color w:val="0969DA"/>
                <w:sz w:val="17"/>
              </w:rPr>
              <w:t>politic</w:t>
            </w:r>
            <w:r>
              <w:rPr>
                <w:i/>
                <w:sz w:val="17"/>
              </w:rPr>
              <w:t xml:space="preserve"> without being spinelessly complaisant, rejecting the cowardly view that Taiwan should yield to foreign pressure.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oli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preciosity"/>
            <w:r>
              <w:rPr>
                <w:b/>
                <w:color w:val="0969DA"/>
                <w:sz w:val="20"/>
              </w:rPr>
              <w:t>preciosity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being fastidious or excessively refined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They avoid both the empty garrulity of self-important politicians and the pretentious </w:t>
            </w:r>
            <w:r>
              <w:rPr>
                <w:b/>
                <w:i/>
                <w:color w:val="0969DA"/>
                <w:sz w:val="17"/>
              </w:rPr>
              <w:t>preciosity</w:t>
            </w:r>
            <w:r>
              <w:rPr>
                <w:i/>
                <w:sz w:val="17"/>
              </w:rPr>
              <w:t xml:space="preserve"> of diplomatic jargon, presenting their arguments with clarity and solemnity.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cios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prude"/>
            <w:r>
              <w:rPr>
                <w:b/>
                <w:color w:val="0969DA"/>
                <w:sz w:val="20"/>
              </w:rPr>
              <w:t>prude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excessively concerned about propriety and decorum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reject the humorless puritanism of a moralizing </w:t>
            </w:r>
            <w:r>
              <w:rPr>
                <w:b/>
                <w:i/>
                <w:color w:val="0969DA"/>
                <w:sz w:val="17"/>
              </w:rPr>
              <w:t>prude</w:t>
            </w:r>
            <w:r>
              <w:rPr>
                <w:i/>
                <w:sz w:val="17"/>
              </w:rPr>
              <w:t>, just as they remain vigilant against furtive infiltration and surreptitious espionage conducted by foreign intelligence operatives.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u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prudent"/>
            <w:r>
              <w:rPr>
                <w:b/>
                <w:color w:val="0969DA"/>
                <w:sz w:val="20"/>
              </w:rPr>
              <w:t>prudent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Careful and sensible; marked by sound judgment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Guided by </w:t>
            </w:r>
            <w:r>
              <w:rPr>
                <w:b/>
                <w:i/>
                <w:color w:val="0969DA"/>
                <w:sz w:val="17"/>
              </w:rPr>
              <w:t>prudent</w:t>
            </w:r>
            <w:r>
              <w:rPr>
                <w:i/>
                <w:sz w:val="17"/>
              </w:rPr>
              <w:t xml:space="preserve"> foresight and democratic equanimity, Taiwanese society confronts the future without fear.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ud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rakish"/>
            <w:r>
              <w:rPr>
                <w:b/>
                <w:color w:val="0969DA"/>
                <w:sz w:val="20"/>
              </w:rPr>
              <w:t>rakish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up-to-dateness in dress and manners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Walking through the lively streets of Taipei, one encounters a dapper young professional in a natty suit, an elder with a </w:t>
            </w:r>
            <w:r>
              <w:rPr>
                <w:b/>
                <w:i/>
                <w:color w:val="0969DA"/>
                <w:sz w:val="17"/>
              </w:rPr>
              <w:t>rakish</w:t>
            </w:r>
            <w:r>
              <w:rPr>
                <w:i/>
                <w:sz w:val="17"/>
              </w:rPr>
              <w:t xml:space="preserve"> grin sharing tea with neighbors, and community organizers preparing for local elections.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aki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recalcitrant"/>
            <w:r>
              <w:rPr>
                <w:b/>
                <w:color w:val="0969DA"/>
                <w:sz w:val="20"/>
              </w:rPr>
              <w:t>recalcitrant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Stubbornly resistant to authority or control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confronted by a fractious debate or a </w:t>
            </w:r>
            <w:r>
              <w:rPr>
                <w:b/>
                <w:i/>
                <w:color w:val="0969DA"/>
                <w:sz w:val="17"/>
              </w:rPr>
              <w:t>recalcitrant</w:t>
            </w:r>
            <w:r>
              <w:rPr>
                <w:i/>
                <w:sz w:val="17"/>
              </w:rPr>
              <w:t xml:space="preserve"> foreign ministry, they hold their ground with dignified patience, refusing to sacrifice sovereign dignity for short-term expedience.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calcitr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resolve"/>
            <w:r>
              <w:rPr>
                <w:b/>
                <w:color w:val="0969DA"/>
                <w:sz w:val="20"/>
              </w:rPr>
              <w:t>resolve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trait of being resolute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navigating the perilous crosscurrents of East Asian geopolitics, Taiwanese statecraft is characterized by exceptional composure, strategic forbearance, and unwavering </w:t>
            </w:r>
            <w:r>
              <w:rPr>
                <w:b/>
                <w:i/>
                <w:color w:val="0969DA"/>
                <w:sz w:val="17"/>
              </w:rPr>
              <w:t>resolve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sol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sedulous"/>
            <w:r>
              <w:rPr>
                <w:b/>
                <w:color w:val="0969DA"/>
                <w:sz w:val="20"/>
              </w:rPr>
              <w:t>sedulous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care and persistent effort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settling for perfunctory inspections or tolerating lax quality control, these </w:t>
            </w:r>
            <w:r>
              <w:rPr>
                <w:b/>
                <w:i/>
                <w:color w:val="0969DA"/>
                <w:sz w:val="17"/>
              </w:rPr>
              <w:t>sedulous</w:t>
            </w:r>
            <w:r>
              <w:rPr>
                <w:i/>
                <w:sz w:val="17"/>
              </w:rPr>
              <w:t xml:space="preserve"> innovators pioneer ingenious manufacturing processes that power the global digital economy.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edu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solemnity"/>
            <w:r>
              <w:rPr>
                <w:b/>
                <w:color w:val="0969DA"/>
                <w:sz w:val="20"/>
              </w:rPr>
              <w:t>solemnity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trait of dignified seriousness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They avoid both the empty garrulity of self-important politicians and the pretentious preciosity of diplomatic jargon, presenting their arguments with clarity and </w:t>
            </w:r>
            <w:r>
              <w:rPr>
                <w:b/>
                <w:i/>
                <w:color w:val="0969DA"/>
                <w:sz w:val="17"/>
              </w:rPr>
              <w:t>solemnity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olemn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surreptitious"/>
            <w:r>
              <w:rPr>
                <w:b/>
                <w:color w:val="0969DA"/>
                <w:sz w:val="20"/>
              </w:rPr>
              <w:t>surreptitious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quiet and caution and secrecy; taking pains to avoid being observed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reject the humorless puritanism of a moralizing prude, just as they remain vigilant against furtive infiltration and </w:t>
            </w:r>
            <w:r>
              <w:rPr>
                <w:b/>
                <w:i/>
                <w:color w:val="0969DA"/>
                <w:sz w:val="17"/>
              </w:rPr>
              <w:t>surreptitious</w:t>
            </w:r>
            <w:r>
              <w:rPr>
                <w:i/>
                <w:sz w:val="17"/>
              </w:rPr>
              <w:t xml:space="preserve"> espionage conducted by foreign intelligence operatives.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rreptit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wary"/>
            <w:r>
              <w:rPr>
                <w:b/>
                <w:color w:val="0969DA"/>
                <w:sz w:val="20"/>
              </w:rPr>
              <w:t>wary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keen caution and watchful prudence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Canny intelligence officers maintain a </w:t>
            </w:r>
            <w:r>
              <w:rPr>
                <w:b/>
                <w:i/>
                <w:color w:val="0969DA"/>
                <w:sz w:val="17"/>
              </w:rPr>
              <w:t>wary</w:t>
            </w:r>
            <w:r>
              <w:rPr>
                <w:i/>
                <w:sz w:val="17"/>
              </w:rPr>
              <w:t xml:space="preserve"> eye on hostile naval maneuvers, refusing to fall victim to diplomatic naivete or strategic naivety.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w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wily"/>
            <w:r>
              <w:rPr>
                <w:b/>
                <w:color w:val="0969DA"/>
                <w:sz w:val="20"/>
              </w:rPr>
              <w:t>wily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skill in deception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authoritarian adversary relies on cunning traps, deceitful guile, and </w:t>
            </w:r>
            <w:r>
              <w:rPr>
                <w:b/>
                <w:i/>
                <w:color w:val="0969DA"/>
                <w:sz w:val="17"/>
              </w:rPr>
              <w:t>wily</w:t>
            </w:r>
            <w:r>
              <w:rPr>
                <w:i/>
                <w:sz w:val="17"/>
              </w:rPr>
              <w:t xml:space="preserve"> psychological ploys, Taiwanese planners respond with disciplined, methodical defense preparations.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wi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37" w:author="GRE Prep" w:date="2026-10-05T22:00:00Z" w:initials="GRE">
    <w:p>
      <w:pPr>
        <w:pStyle w:val="CommentText"/>
      </w:pPr>
      <w:r>
        <w:rPr>
          <w:b/>
        </w:rPr>
        <w:t>composure: </w:t>
      </w:r>
      <w:r>
        <w:t>Steadiness of mind under stress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forbearance: </w:t>
      </w:r>
      <w:r>
        <w:t>Good-natured tolerance of delay or incompetence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resolve: </w:t>
      </w:r>
      <w:r>
        <w:t>The trait of being resolute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imperturbability: </w:t>
      </w:r>
      <w:r>
        <w:t>Calm and unruffled self-assurance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imperturbable: </w:t>
      </w:r>
      <w:r>
        <w:t>Not easily perturbed or excited or upset; marked by extreme calm and composure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canny: </w:t>
      </w:r>
      <w:r>
        <w:t>Showing self-interest and shrewdness in dealing with others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wary: </w:t>
      </w:r>
      <w:r>
        <w:t>Marked by keen caution and watchful prudence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naivete: </w:t>
      </w:r>
      <w:r>
        <w:t>Lack of sophistication or worldliness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naivety: </w:t>
      </w:r>
      <w:r>
        <w:t>Lack of sophistication or worldliness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cunning: </w:t>
      </w:r>
      <w:r>
        <w:t>Shrewdness as demonstrated by being skilled in deception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guile: </w:t>
      </w:r>
      <w:r>
        <w:t>Shrewdness as demonstrated by being skilled in deception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wily: </w:t>
      </w:r>
      <w:r>
        <w:t>Marked by skill in deception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methodical: </w:t>
      </w:r>
      <w:r>
        <w:t>Characterized by method and orderliness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impetuous: </w:t>
      </w:r>
      <w:r>
        <w:t>Characterized by undue haste and lack of thought or deliberation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indecisive: </w:t>
      </w:r>
      <w:r>
        <w:t>Characterized by lack of decision and firmness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alacrity: </w:t>
      </w:r>
      <w:r>
        <w:t>Liveliness and eagerness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decorous: </w:t>
      </w:r>
      <w:r>
        <w:t>Characterized by propriety and dignity and good taste in manners and conduct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genteel: </w:t>
      </w:r>
      <w:r>
        <w:t>Marked by refinement in taste and manners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forthright: </w:t>
      </w:r>
      <w:r>
        <w:t>Characterized by directness in manner or speech; without subtlety or evasion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intransigence: </w:t>
      </w:r>
      <w:r>
        <w:t>The trait of being intransigent; stubbornly refusing to compromise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intransigent: </w:t>
      </w:r>
      <w:r>
        <w:t>Impervious to pleas, persuasion, requests, reason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geniality: </w:t>
      </w:r>
      <w:r>
        <w:t>A disposition to be friendly and approachable (easy to talk to)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garrulity: </w:t>
      </w:r>
      <w:r>
        <w:t>The quality of being wordy and talkative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preciosity: </w:t>
      </w:r>
      <w:r>
        <w:t>The quality of being fastidious or excessively refined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solemnity: </w:t>
      </w:r>
      <w:r>
        <w:t>A trait of dignified seriousness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politic: </w:t>
      </w:r>
      <w:r>
        <w:t>Marked by artful prudence, expedience, and shrewdness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complaisant: </w:t>
      </w:r>
      <w:r>
        <w:t>Showing a cheerful willingness to do favors for others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fractious: </w:t>
      </w:r>
      <w:r>
        <w:t>Stubbornly resistant to authority or control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recalcitrant: </w:t>
      </w:r>
      <w:r>
        <w:t>Stubbornly resistant to authority or control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industrious: </w:t>
      </w:r>
      <w:r>
        <w:t>Characterized by hard work and perseverance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conscientious: </w:t>
      </w:r>
      <w:r>
        <w:t>Characterized by extreme care and great effort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assiduous: </w:t>
      </w:r>
      <w:r>
        <w:t>Marked by care and persistent effort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diligence: </w:t>
      </w:r>
      <w:r>
        <w:t>Conscientiousness in paying proper attention to a task; giving the degree of care required in a given situation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painstaking: </w:t>
      </w:r>
      <w:r>
        <w:t>Characterized by extreme care and great effort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fastidious: </w:t>
      </w:r>
      <w:r>
        <w:t>Giving careful attention to detail; hard to please; excessively concerned with cleanliness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perfunctory: </w:t>
      </w:r>
      <w:r>
        <w:t>Hasty and without attention to detail; not thorough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lax: </w:t>
      </w:r>
      <w:r>
        <w:t>Lacking in rigor or strictness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sedulous: </w:t>
      </w:r>
      <w:r>
        <w:t>Marked by care and persistent effort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ingenious: </w:t>
      </w:r>
      <w:r>
        <w:t>Showing inventiveness and skill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bookish: </w:t>
      </w:r>
      <w:r>
        <w:t>Characterized by diligent study and fondness for reading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maverick: </w:t>
      </w:r>
      <w:r>
        <w:t>Someone who exhibits great independence in thought and action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diligence: </w:t>
      </w:r>
      <w:r>
        <w:t>Conscientiousness in paying proper attention to a task; giving the degree of care required in a given situation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jaunty: </w:t>
      </w:r>
      <w:r>
        <w:t>Marked by up-to-dateness in dress and manners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dapper: </w:t>
      </w:r>
      <w:r>
        <w:t>Marked by up-to-dateness in dress and manners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natty: </w:t>
      </w:r>
      <w:r>
        <w:t>Marked by up-to-dateness in dress and manners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rakish: </w:t>
      </w:r>
      <w:r>
        <w:t>Marked by up-to-dateness in dress and manners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prude: </w:t>
      </w:r>
      <w:r>
        <w:t>A person excessively concerned about propriety and decorum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furtive: </w:t>
      </w:r>
      <w:r>
        <w:t>Marked by quiet and caution and secrecy; taking pains to avoid being observed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surreptitious: </w:t>
      </w:r>
      <w:r>
        <w:t>Marked by quiet and caution and secrecy; taking pains to avoid being observed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prudent: </w:t>
      </w:r>
      <w:r>
        <w:t>Careful and sensible; marked by sound judgment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equanimity: </w:t>
      </w:r>
      <w:r>
        <w:t>Steadiness of mind under stress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