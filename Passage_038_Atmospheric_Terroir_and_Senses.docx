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038</w:t>
      </w:r>
    </w:p>
    <w:p>
      <w:pPr>
        <w:spacing w:after="280"/>
        <w:jc w:val="center"/>
      </w:pPr>
      <w:r>
        <w:rPr>
          <w:i/>
          <w:color w:val="57606A"/>
          <w:sz w:val="24"/>
        </w:rPr>
        <w:t>Atmospheric Terroir: Monsoonal Climates &amp; Sensory Ecology: From Piquant High-Mountain Oolong to Restored Coastal Wetlands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Subtropical Microclimates, Monsoons &amp; Ecological Terroir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038: Atmospheric Terroir: Monsoonal Climates &amp; Sensory Ecology</w:t>
      </w:r>
    </w:p>
    <w:p>
      <w:pPr>
        <w:spacing w:before="60" w:after="180" w:line="288" w:lineRule="auto"/>
      </w:pPr>
      <w:r>
        <w:t xml:space="preserve">The sensory geography of Taiwan is defined by dynamic seasonal transitions and rich subtropical microclimates that shape island life. During the sultry months of midsummer, a </w:t>
      </w:r>
      <w:bookmarkStart w:id="1015" w:name="text_humid"/>
      <w:bookmarkEnd w:id="1015"/>
      <w:commentRangeStart w:id="15"/>
      <w:hyperlink w:anchor="vocab_humid" w:tooltip="GRE Definition: Containing or characterized by a great deal of water vapor">
        <w:r>
          <w:rPr>
            <w:b/>
            <w:color w:val="0969DA"/>
            <w:u w:val="single"/>
          </w:rPr>
          <w:t xml:space="preserve">humid</w:t>
        </w:r>
      </w:hyperlink>
      <w:commentRangeEnd w:id="15"/>
      <w:r>
        <w:rPr>
          <w:rStyle w:val="CommentReference"/>
        </w:rPr>
        <w:commentReference w:id="15"/>
      </w:r>
      <w:r>
        <w:t xml:space="preserve"> and </w:t>
      </w:r>
      <w:bookmarkStart w:id="1030" w:name="text_muggy"/>
      <w:bookmarkEnd w:id="1030"/>
      <w:commentRangeStart w:id="30"/>
      <w:hyperlink w:anchor="vocab_muggy" w:tooltip="GRE Definition: Hot or warm and humid">
        <w:r>
          <w:rPr>
            <w:b/>
            <w:color w:val="0969DA"/>
            <w:u w:val="single"/>
          </w:rPr>
          <w:t xml:space="preserve">muggy</w:t>
        </w:r>
      </w:hyperlink>
      <w:commentRangeEnd w:id="30"/>
      <w:r>
        <w:rPr>
          <w:rStyle w:val="CommentReference"/>
        </w:rPr>
        <w:commentReference w:id="30"/>
      </w:r>
      <w:r>
        <w:t xml:space="preserve"> atmosphere envelops the western plains, where monsoonal clouds bring heavy downpours that nourish the rich forest </w:t>
      </w:r>
      <w:bookmarkStart w:id="1047" w:name="text_humus"/>
      <w:bookmarkEnd w:id="1047"/>
      <w:commentRangeStart w:id="47"/>
      <w:hyperlink w:anchor="vocab_humus" w:tooltip="GRE Definition: Partially decomposed organic matter; the organic component of soil">
        <w:r>
          <w:rPr>
            <w:b/>
            <w:color w:val="0969DA"/>
            <w:u w:val="single"/>
          </w:rPr>
          <w:t xml:space="preserve">humus</w:t>
        </w:r>
      </w:hyperlink>
      <w:commentRangeEnd w:id="47"/>
      <w:r>
        <w:rPr>
          <w:rStyle w:val="CommentReference"/>
        </w:rPr>
        <w:commentReference w:id="47"/>
      </w:r>
      <w:r>
        <w:t xml:space="preserve">. In coastal mangrove wetlands, tidal channels turn </w:t>
      </w:r>
      <w:bookmarkStart w:id="1001" w:name="text_brackish"/>
      <w:bookmarkEnd w:id="1001"/>
      <w:commentRangeStart w:id="1"/>
      <w:hyperlink w:anchor="vocab_brackish" w:tooltip="GRE Definition: Distasteful and unpleasant; spoiled by mixture">
        <w:r>
          <w:rPr>
            <w:b/>
            <w:color w:val="0969DA"/>
            <w:u w:val="single"/>
          </w:rPr>
          <w:t xml:space="preserve">brackish</w:t>
        </w:r>
      </w:hyperlink>
      <w:commentRangeEnd w:id="1"/>
      <w:r>
        <w:rPr>
          <w:rStyle w:val="CommentReference"/>
        </w:rPr>
        <w:commentReference w:id="1"/>
      </w:r>
      <w:r>
        <w:t xml:space="preserve"> and </w:t>
      </w:r>
      <w:bookmarkStart w:id="1048" w:name="text_saline"/>
      <w:bookmarkEnd w:id="1048"/>
      <w:commentRangeStart w:id="48"/>
      <w:hyperlink w:anchor="vocab_saline" w:tooltip="GRE Definition: An isotonic solution of sodium chloride and distilled water">
        <w:r>
          <w:rPr>
            <w:b/>
            <w:color w:val="0969DA"/>
            <w:u w:val="single"/>
          </w:rPr>
          <w:t xml:space="preserve">saline</w:t>
        </w:r>
      </w:hyperlink>
      <w:commentRangeEnd w:id="48"/>
      <w:r>
        <w:rPr>
          <w:rStyle w:val="CommentReference"/>
        </w:rPr>
        <w:commentReference w:id="48"/>
      </w:r>
      <w:r>
        <w:t xml:space="preserve">, where muddy river mouths </w:t>
      </w:r>
      <w:bookmarkStart w:id="1033" w:name="text_ooze"/>
      <w:bookmarkEnd w:id="1033"/>
      <w:commentRangeStart w:id="33"/>
      <w:hyperlink w:anchor="vocab_ooze" w:tooltip="GRE Definition: Any thick, viscous matter">
        <w:r>
          <w:rPr>
            <w:b/>
            <w:color w:val="0969DA"/>
            <w:u w:val="single"/>
          </w:rPr>
          <w:t xml:space="preserve">ooze</w:t>
        </w:r>
      </w:hyperlink>
      <w:commentRangeEnd w:id="33"/>
      <w:r>
        <w:rPr>
          <w:rStyle w:val="CommentReference"/>
        </w:rPr>
        <w:commentReference w:id="33"/>
      </w:r>
      <w:r>
        <w:t xml:space="preserve"> into the sea, emitting a </w:t>
      </w:r>
      <w:bookmarkStart w:id="1007" w:name="text_pungent"/>
      <w:bookmarkEnd w:id="1007"/>
      <w:commentRangeStart w:id="7"/>
      <w:hyperlink w:anchor="vocab_pungent" w:tooltip="GRE Definition: Strong and sharp">
        <w:r>
          <w:rPr>
            <w:b/>
            <w:color w:val="0969DA"/>
            <w:u w:val="single"/>
          </w:rPr>
          <w:t xml:space="preserve">pungent</w:t>
        </w:r>
      </w:hyperlink>
      <w:commentRangeEnd w:id="7"/>
      <w:r>
        <w:rPr>
          <w:rStyle w:val="CommentReference"/>
        </w:rPr>
        <w:commentReference w:id="7"/>
      </w:r>
      <w:r>
        <w:t xml:space="preserve">, </w:t>
      </w:r>
      <w:bookmarkStart w:id="1029" w:name="text_acrid"/>
      <w:bookmarkEnd w:id="1029"/>
      <w:commentRangeStart w:id="29"/>
      <w:hyperlink w:anchor="vocab_acrid" w:tooltip="GRE Definition: Strong and sharp">
        <w:r>
          <w:rPr>
            <w:b/>
            <w:color w:val="0969DA"/>
            <w:u w:val="single"/>
          </w:rPr>
          <w:t xml:space="preserve">acrid</w:t>
        </w:r>
      </w:hyperlink>
      <w:commentRangeEnd w:id="29"/>
      <w:r>
        <w:rPr>
          <w:rStyle w:val="CommentReference"/>
        </w:rPr>
        <w:commentReference w:id="29"/>
      </w:r>
      <w:r>
        <w:t xml:space="preserve"> smell of decomposing organic matter. In forgotten industrial ditches of past eras, stagnant drainage once generated a foul </w:t>
      </w:r>
      <w:bookmarkStart w:id="1014" w:name="text_effluvium"/>
      <w:bookmarkEnd w:id="1014"/>
      <w:commentRangeStart w:id="14"/>
      <w:hyperlink w:anchor="vocab_effluvium" w:tooltip="GRE Definition: A foul-smelling outflow or vapor (especially a gaseous waste)">
        <w:r>
          <w:rPr>
            <w:b/>
            <w:color w:val="0969DA"/>
            <w:u w:val="single"/>
          </w:rPr>
          <w:t xml:space="preserve">effluvium</w:t>
        </w:r>
      </w:hyperlink>
      <w:commentRangeEnd w:id="14"/>
      <w:r>
        <w:rPr>
          <w:rStyle w:val="CommentReference"/>
        </w:rPr>
        <w:commentReference w:id="14"/>
      </w:r>
      <w:r>
        <w:t xml:space="preserve"> and </w:t>
      </w:r>
      <w:bookmarkStart w:id="1008" w:name="text_malodorous"/>
      <w:bookmarkEnd w:id="1008"/>
      <w:commentRangeStart w:id="8"/>
      <w:hyperlink w:anchor="vocab_malodorous" w:tooltip="GRE Definition: Having an unpleasant smell">
        <w:r>
          <w:rPr>
            <w:b/>
            <w:color w:val="0969DA"/>
            <w:u w:val="single"/>
          </w:rPr>
          <w:t xml:space="preserve">malodorous</w:t>
        </w:r>
      </w:hyperlink>
      <w:commentRangeEnd w:id="8"/>
      <w:r>
        <w:rPr>
          <w:rStyle w:val="CommentReference"/>
        </w:rPr>
        <w:commentReference w:id="8"/>
      </w:r>
      <w:r>
        <w:t xml:space="preserve"> sludge that could </w:t>
      </w:r>
      <w:bookmarkStart w:id="1000" w:name="text_reek"/>
      <w:bookmarkEnd w:id="1000"/>
      <w:commentRangeStart w:id="0"/>
      <w:hyperlink w:anchor="vocab_reek" w:tooltip="GRE Definition: A distinctive odor that is offensively unpleasant">
        <w:r>
          <w:rPr>
            <w:b/>
            <w:color w:val="0969DA"/>
            <w:u w:val="single"/>
          </w:rPr>
          <w:t xml:space="preserve">reek</w:t>
        </w:r>
      </w:hyperlink>
      <w:commentRangeEnd w:id="0"/>
      <w:r>
        <w:rPr>
          <w:rStyle w:val="CommentReference"/>
        </w:rPr>
        <w:commentReference w:id="0"/>
      </w:r>
      <w:r>
        <w:t xml:space="preserve"> of chemical waste, causing </w:t>
      </w:r>
      <w:bookmarkStart w:id="1046" w:name="text_nausea"/>
      <w:bookmarkEnd w:id="1046"/>
      <w:commentRangeStart w:id="46"/>
      <w:hyperlink w:anchor="vocab_nausea" w:tooltip="GRE Definition: The state that precedes vomiting">
        <w:r>
          <w:rPr>
            <w:b/>
            <w:color w:val="0969DA"/>
            <w:u w:val="single"/>
          </w:rPr>
          <w:t xml:space="preserve">nausea</w:t>
        </w:r>
      </w:hyperlink>
      <w:commentRangeEnd w:id="46"/>
      <w:r>
        <w:rPr>
          <w:rStyle w:val="CommentReference"/>
        </w:rPr>
        <w:commentReference w:id="46"/>
      </w:r>
      <w:r>
        <w:t xml:space="preserve"> and leaving residents </w:t>
      </w:r>
      <w:bookmarkStart w:id="1032" w:name="text_nauseous"/>
      <w:bookmarkEnd w:id="1032"/>
      <w:commentRangeStart w:id="32"/>
      <w:hyperlink w:anchor="vocab_nauseous" w:tooltip="GRE Definition: Causing or able to cause nausea">
        <w:r>
          <w:rPr>
            <w:b/>
            <w:color w:val="0969DA"/>
            <w:u w:val="single"/>
          </w:rPr>
          <w:t xml:space="preserve">nauseous</w:t>
        </w:r>
      </w:hyperlink>
      <w:commentRangeEnd w:id="32"/>
      <w:r>
        <w:rPr>
          <w:rStyle w:val="CommentReference"/>
        </w:rPr>
        <w:commentReference w:id="32"/>
      </w:r>
      <w:r>
        <w:t xml:space="preserve"> from the noxious fumes. Yet Taiwan’s modern environmental cleanup has eradicated that historical </w:t>
      </w:r>
      <w:bookmarkStart w:id="1004" w:name="text_stench"/>
      <w:bookmarkEnd w:id="1004"/>
      <w:commentRangeStart w:id="4"/>
      <w:hyperlink w:anchor="vocab_stench" w:tooltip="GRE Definition: A distinctive odor that is offensively unpleasant">
        <w:r>
          <w:rPr>
            <w:b/>
            <w:color w:val="0969DA"/>
            <w:u w:val="single"/>
          </w:rPr>
          <w:t xml:space="preserve">stench</w:t>
        </w:r>
      </w:hyperlink>
      <w:commentRangeEnd w:id="4"/>
      <w:r>
        <w:rPr>
          <w:rStyle w:val="CommentReference"/>
        </w:rPr>
        <w:commentReference w:id="4"/>
      </w:r>
      <w:r>
        <w:t xml:space="preserve">, ensuring that no urban canal continues to </w:t>
      </w:r>
      <w:bookmarkStart w:id="1003" w:name="text_stink"/>
      <w:bookmarkEnd w:id="1003"/>
      <w:commentRangeStart w:id="3"/>
      <w:hyperlink w:anchor="vocab_stink" w:tooltip="GRE Definition: A distinctive odor that is offensively unpleasant">
        <w:r>
          <w:rPr>
            <w:b/>
            <w:color w:val="0969DA"/>
            <w:u w:val="single"/>
          </w:rPr>
          <w:t xml:space="preserve">stink</w:t>
        </w:r>
      </w:hyperlink>
      <w:commentRangeEnd w:id="3"/>
      <w:r>
        <w:rPr>
          <w:rStyle w:val="CommentReference"/>
        </w:rPr>
        <w:commentReference w:id="3"/>
      </w:r>
      <w:r>
        <w:t xml:space="preserve"> or harbor </w:t>
      </w:r>
      <w:bookmarkStart w:id="1037" w:name="text_turbid"/>
      <w:bookmarkEnd w:id="1037"/>
      <w:commentRangeStart w:id="37"/>
      <w:hyperlink w:anchor="vocab_turbid" w:tooltip="GRE Definition: (of liquids) clouded as with sediment">
        <w:r>
          <w:rPr>
            <w:b/>
            <w:color w:val="0969DA"/>
            <w:u w:val="single"/>
          </w:rPr>
          <w:t xml:space="preserve">turbid</w:t>
        </w:r>
      </w:hyperlink>
      <w:commentRangeEnd w:id="37"/>
      <w:r>
        <w:rPr>
          <w:rStyle w:val="CommentReference"/>
        </w:rPr>
        <w:commentReference w:id="37"/>
      </w:r>
      <w:r>
        <w:t xml:space="preserve"> runoff, transforming formerly </w:t>
      </w:r>
      <w:bookmarkStart w:id="1018" w:name="text_dank"/>
      <w:bookmarkEnd w:id="1018"/>
      <w:commentRangeStart w:id="18"/>
      <w:hyperlink w:anchor="vocab_dank" w:tooltip="GRE Definition: Unpleasantly cool and humid">
        <w:r>
          <w:rPr>
            <w:b/>
            <w:color w:val="0969DA"/>
            <w:u w:val="single"/>
          </w:rPr>
          <w:t xml:space="preserve">dank</w:t>
        </w:r>
      </w:hyperlink>
      <w:commentRangeEnd w:id="18"/>
      <w:r>
        <w:rPr>
          <w:rStyle w:val="CommentReference"/>
        </w:rPr>
        <w:commentReference w:id="18"/>
      </w:r>
      <w:r>
        <w:t xml:space="preserve">, </w:t>
      </w:r>
      <w:bookmarkStart w:id="1026" w:name="text_musty"/>
      <w:bookmarkEnd w:id="1026"/>
      <w:commentRangeStart w:id="26"/>
      <w:hyperlink w:anchor="vocab_musty" w:tooltip="GRE Definition: Covered with or smelling of mold">
        <w:r>
          <w:rPr>
            <w:b/>
            <w:color w:val="0969DA"/>
            <w:u w:val="single"/>
          </w:rPr>
          <w:t xml:space="preserve">musty</w:t>
        </w:r>
      </w:hyperlink>
      <w:commentRangeEnd w:id="26"/>
      <w:r>
        <w:rPr>
          <w:rStyle w:val="CommentReference"/>
        </w:rPr>
        <w:commentReference w:id="26"/>
      </w:r>
      <w:r>
        <w:t xml:space="preserve"> riverbanks into verdant waterfront parks.</w:t>
      </w:r>
    </w:p>
    <w:p>
      <w:pPr>
        <w:spacing w:before="60" w:after="180" w:line="288" w:lineRule="auto"/>
      </w:pPr>
      <w:r>
        <w:t xml:space="preserve">In stark contrast to stagnant lowlands, Taiwan’s mountain air provides a restorative sanctuary. Ascending into the tea-growing highlands of Alishan, travelers are greeted by an </w:t>
      </w:r>
      <w:bookmarkStart w:id="1022" w:name="text_airy"/>
      <w:bookmarkEnd w:id="1022"/>
      <w:commentRangeStart w:id="22"/>
      <w:hyperlink w:anchor="vocab_airy" w:tooltip="GRE Definition: Open to or abounding in fresh air">
        <w:r>
          <w:rPr>
            <w:b/>
            <w:color w:val="0969DA"/>
            <w:u w:val="single"/>
          </w:rPr>
          <w:t xml:space="preserve">airy</w:t>
        </w:r>
      </w:hyperlink>
      <w:commentRangeEnd w:id="22"/>
      <w:r>
        <w:rPr>
          <w:rStyle w:val="CommentReference"/>
        </w:rPr>
        <w:commentReference w:id="22"/>
      </w:r>
      <w:r>
        <w:t xml:space="preserve"> and </w:t>
      </w:r>
      <w:bookmarkStart w:id="1045" w:name="text_balmy"/>
      <w:bookmarkEnd w:id="1045"/>
      <w:commentRangeStart w:id="45"/>
      <w:hyperlink w:anchor="vocab_balmy" w:tooltip="GRE Definition: Informal or slang terms for mentally irregular">
        <w:r>
          <w:rPr>
            <w:b/>
            <w:color w:val="0969DA"/>
            <w:u w:val="single"/>
          </w:rPr>
          <w:t xml:space="preserve">balmy</w:t>
        </w:r>
      </w:hyperlink>
      <w:commentRangeEnd w:id="45"/>
      <w:r>
        <w:rPr>
          <w:rStyle w:val="CommentReference"/>
        </w:rPr>
        <w:commentReference w:id="45"/>
      </w:r>
      <w:r>
        <w:t xml:space="preserve"> breeze, where a cool mountain </w:t>
      </w:r>
      <w:bookmarkStart w:id="1027" w:name="text_zephyr"/>
      <w:bookmarkEnd w:id="1027"/>
      <w:commentRangeStart w:id="27"/>
      <w:hyperlink w:anchor="vocab_zephyr" w:tooltip="GRE Definition: A slight wind (usually refreshing)">
        <w:r>
          <w:rPr>
            <w:b/>
            <w:color w:val="0969DA"/>
            <w:u w:val="single"/>
          </w:rPr>
          <w:t xml:space="preserve">zephyr</w:t>
        </w:r>
      </w:hyperlink>
      <w:commentRangeEnd w:id="27"/>
      <w:r>
        <w:rPr>
          <w:rStyle w:val="CommentReference"/>
        </w:rPr>
        <w:commentReference w:id="27"/>
      </w:r>
      <w:r>
        <w:t xml:space="preserve"> disperses the </w:t>
      </w:r>
      <w:bookmarkStart w:id="1024" w:name="text_hazy"/>
      <w:bookmarkEnd w:id="1024"/>
      <w:commentRangeStart w:id="24"/>
      <w:hyperlink w:anchor="vocab_hazy" w:tooltip="GRE Definition: Filled or abounding with fog or mist">
        <w:r>
          <w:rPr>
            <w:b/>
            <w:color w:val="0969DA"/>
            <w:u w:val="single"/>
          </w:rPr>
          <w:t xml:space="preserve">hazy</w:t>
        </w:r>
      </w:hyperlink>
      <w:commentRangeEnd w:id="24"/>
      <w:r>
        <w:rPr>
          <w:rStyle w:val="CommentReference"/>
        </w:rPr>
        <w:commentReference w:id="24"/>
      </w:r>
      <w:r>
        <w:t xml:space="preserve"> afternoon mist. Here, the aroma of roasting oolong tea mingles with burning temple </w:t>
      </w:r>
      <w:bookmarkStart w:id="1028" w:name="text_incense"/>
      <w:bookmarkEnd w:id="1028"/>
      <w:commentRangeStart w:id="28"/>
      <w:hyperlink w:anchor="vocab_incense" w:tooltip="GRE Definition: A substance that produces a fragrant odor when burned">
        <w:r>
          <w:rPr>
            <w:b/>
            <w:color w:val="0969DA"/>
            <w:u w:val="single"/>
          </w:rPr>
          <w:t xml:space="preserve">incense</w:t>
        </w:r>
      </w:hyperlink>
      <w:commentRangeEnd w:id="28"/>
      <w:r>
        <w:rPr>
          <w:rStyle w:val="CommentReference"/>
        </w:rPr>
        <w:commentReference w:id="28"/>
      </w:r>
      <w:r>
        <w:t xml:space="preserve">, creating an </w:t>
      </w:r>
      <w:bookmarkStart w:id="1006" w:name="text_odorous"/>
      <w:bookmarkEnd w:id="1006"/>
      <w:commentRangeStart w:id="6"/>
      <w:hyperlink w:anchor="vocab_odorous" w:tooltip="GRE Definition: Having odor or a characteristic odor">
        <w:r>
          <w:rPr>
            <w:b/>
            <w:color w:val="0969DA"/>
            <w:u w:val="single"/>
          </w:rPr>
          <w:t xml:space="preserve">odorous</w:t>
        </w:r>
      </w:hyperlink>
      <w:commentRangeEnd w:id="6"/>
      <w:r>
        <w:rPr>
          <w:rStyle w:val="CommentReference"/>
        </w:rPr>
        <w:commentReference w:id="6"/>
      </w:r>
      <w:r>
        <w:t xml:space="preserve"> and </w:t>
      </w:r>
      <w:bookmarkStart w:id="1017" w:name="text_musky"/>
      <w:bookmarkEnd w:id="1017"/>
      <w:commentRangeStart w:id="17"/>
      <w:hyperlink w:anchor="vocab_musky" w:tooltip="GRE Definition: Resembling the smell of musk">
        <w:r>
          <w:rPr>
            <w:b/>
            <w:color w:val="0969DA"/>
            <w:u w:val="single"/>
          </w:rPr>
          <w:t xml:space="preserve">musky</w:t>
        </w:r>
      </w:hyperlink>
      <w:commentRangeEnd w:id="17"/>
      <w:r>
        <w:rPr>
          <w:rStyle w:val="CommentReference"/>
        </w:rPr>
        <w:commentReference w:id="17"/>
      </w:r>
      <w:r>
        <w:t xml:space="preserve"> fragrance that calms the senses like a natural </w:t>
      </w:r>
      <w:bookmarkStart w:id="1043" w:name="text_opiate"/>
      <w:bookmarkEnd w:id="1043"/>
      <w:commentRangeStart w:id="43"/>
      <w:hyperlink w:anchor="vocab_opiate" w:tooltip="GRE Definition: A narcotic drug that contains opium or an opium derivative">
        <w:r>
          <w:rPr>
            <w:b/>
            <w:color w:val="0969DA"/>
            <w:u w:val="single"/>
          </w:rPr>
          <w:t xml:space="preserve">opiate</w:t>
        </w:r>
      </w:hyperlink>
      <w:commentRangeEnd w:id="43"/>
      <w:r>
        <w:rPr>
          <w:rStyle w:val="CommentReference"/>
        </w:rPr>
        <w:commentReference w:id="43"/>
      </w:r>
      <w:r>
        <w:t xml:space="preserve">. Far from producing a </w:t>
      </w:r>
      <w:bookmarkStart w:id="1009" w:name="text_bland"/>
      <w:bookmarkEnd w:id="1009"/>
      <w:commentRangeStart w:id="9"/>
      <w:hyperlink w:anchor="vocab_bland" w:tooltip="GRE Definition: Lacking taste or flavor or tang">
        <w:r>
          <w:rPr>
            <w:b/>
            <w:color w:val="0969DA"/>
            <w:u w:val="single"/>
          </w:rPr>
          <w:t xml:space="preserve">bland</w:t>
        </w:r>
      </w:hyperlink>
      <w:commentRangeEnd w:id="9"/>
      <w:r>
        <w:rPr>
          <w:rStyle w:val="CommentReference"/>
        </w:rPr>
        <w:commentReference w:id="9"/>
      </w:r>
      <w:r>
        <w:t xml:space="preserve">, </w:t>
      </w:r>
      <w:bookmarkStart w:id="1010" w:name="text_insipid"/>
      <w:bookmarkEnd w:id="1010"/>
      <w:commentRangeStart w:id="10"/>
      <w:hyperlink w:anchor="vocab_insipid" w:tooltip="GRE Definition: Lacking taste or flavor or tang">
        <w:r>
          <w:rPr>
            <w:b/>
            <w:color w:val="0969DA"/>
            <w:u w:val="single"/>
          </w:rPr>
          <w:t xml:space="preserve">insipid</w:t>
        </w:r>
      </w:hyperlink>
      <w:commentRangeEnd w:id="10"/>
      <w:r>
        <w:rPr>
          <w:rStyle w:val="CommentReference"/>
        </w:rPr>
        <w:commentReference w:id="10"/>
      </w:r>
      <w:r>
        <w:t xml:space="preserve">, or </w:t>
      </w:r>
      <w:bookmarkStart w:id="1036" w:name="text_mediocre"/>
      <w:bookmarkEnd w:id="1036"/>
      <w:commentRangeStart w:id="36"/>
      <w:hyperlink w:anchor="vocab_mediocre" w:tooltip="GRE Definition: Moderate to inferior in quality">
        <w:r>
          <w:rPr>
            <w:b/>
            <w:color w:val="0969DA"/>
            <w:u w:val="single"/>
          </w:rPr>
          <w:t xml:space="preserve">mediocre</w:t>
        </w:r>
      </w:hyperlink>
      <w:commentRangeEnd w:id="36"/>
      <w:r>
        <w:rPr>
          <w:rStyle w:val="CommentReference"/>
        </w:rPr>
        <w:commentReference w:id="36"/>
      </w:r>
      <w:r>
        <w:t xml:space="preserve"> brew, Taiwanese tea masters coax out a complex, </w:t>
      </w:r>
      <w:bookmarkStart w:id="1002" w:name="text_piquant"/>
      <w:bookmarkEnd w:id="1002"/>
      <w:commentRangeStart w:id="2"/>
      <w:hyperlink w:anchor="vocab_piquant" w:tooltip="GRE Definition: Having an agreeably pungent taste">
        <w:r>
          <w:rPr>
            <w:b/>
            <w:color w:val="0969DA"/>
            <w:u w:val="single"/>
          </w:rPr>
          <w:t xml:space="preserve">piquant</w:t>
        </w:r>
      </w:hyperlink>
      <w:commentRangeEnd w:id="2"/>
      <w:r>
        <w:rPr>
          <w:rStyle w:val="CommentReference"/>
        </w:rPr>
        <w:commentReference w:id="2"/>
      </w:r>
      <w:r>
        <w:t xml:space="preserve"> bouquet with a subtle </w:t>
      </w:r>
      <w:bookmarkStart w:id="1041" w:name="text_soupcon"/>
      <w:bookmarkEnd w:id="1041"/>
      <w:commentRangeStart w:id="41"/>
      <w:hyperlink w:anchor="vocab_soupcon" w:tooltip="GRE Definition: A slight but appreciable amount">
        <w:r>
          <w:rPr>
            <w:b/>
            <w:color w:val="0969DA"/>
            <w:u w:val="single"/>
          </w:rPr>
          <w:t xml:space="preserve">soupcon</w:t>
        </w:r>
      </w:hyperlink>
      <w:commentRangeEnd w:id="41"/>
      <w:r>
        <w:rPr>
          <w:rStyle w:val="CommentReference"/>
        </w:rPr>
        <w:commentReference w:id="41"/>
      </w:r>
      <w:r>
        <w:t xml:space="preserve"> of floral sweetness and an </w:t>
      </w:r>
      <w:bookmarkStart w:id="1019" w:name="text_acidulous"/>
      <w:bookmarkEnd w:id="1019"/>
      <w:commentRangeStart w:id="19"/>
      <w:hyperlink w:anchor="vocab_acidulous" w:tooltip="GRE Definition: Being sour to the taste">
        <w:r>
          <w:rPr>
            <w:b/>
            <w:color w:val="0969DA"/>
            <w:u w:val="single"/>
          </w:rPr>
          <w:t xml:space="preserve">acidulous</w:t>
        </w:r>
      </w:hyperlink>
      <w:commentRangeEnd w:id="19"/>
      <w:r>
        <w:rPr>
          <w:rStyle w:val="CommentReference"/>
        </w:rPr>
        <w:commentReference w:id="19"/>
      </w:r>
      <w:r>
        <w:t xml:space="preserve"> citrus finish. Even an elder with a </w:t>
      </w:r>
      <w:bookmarkStart w:id="1020" w:name="text_rheumy"/>
      <w:bookmarkEnd w:id="1020"/>
      <w:commentRangeStart w:id="20"/>
      <w:hyperlink w:anchor="vocab_rheumy" w:tooltip="GRE Definition: Moist, damp, wet (especially of air)">
        <w:r>
          <w:rPr>
            <w:b/>
            <w:color w:val="0969DA"/>
            <w:u w:val="single"/>
          </w:rPr>
          <w:t xml:space="preserve">rheumy</w:t>
        </w:r>
      </w:hyperlink>
      <w:commentRangeEnd w:id="20"/>
      <w:r>
        <w:rPr>
          <w:rStyle w:val="CommentReference"/>
        </w:rPr>
        <w:commentReference w:id="20"/>
      </w:r>
      <w:r>
        <w:t xml:space="preserve"> eye or a </w:t>
      </w:r>
      <w:bookmarkStart w:id="1013" w:name="text_raspy"/>
      <w:bookmarkEnd w:id="1013"/>
      <w:commentRangeStart w:id="13"/>
      <w:hyperlink w:anchor="vocab_raspy" w:tooltip="GRE Definition: Unpleasantly harsh or grating in sound">
        <w:r>
          <w:rPr>
            <w:b/>
            <w:color w:val="0969DA"/>
            <w:u w:val="single"/>
          </w:rPr>
          <w:t xml:space="preserve">raspy</w:t>
        </w:r>
      </w:hyperlink>
      <w:commentRangeEnd w:id="13"/>
      <w:r>
        <w:rPr>
          <w:rStyle w:val="CommentReference"/>
        </w:rPr>
        <w:commentReference w:id="13"/>
      </w:r>
      <w:r>
        <w:t xml:space="preserve"> cough finds comfort in a cup of high-mountain tea, where not a single </w:t>
      </w:r>
      <w:bookmarkStart w:id="1038" w:name="text_whit"/>
      <w:bookmarkEnd w:id="1038"/>
      <w:commentRangeStart w:id="38"/>
      <w:hyperlink w:anchor="vocab_whit" w:tooltip="GRE Definition: A tiny or scarcely detectable amount">
        <w:r>
          <w:rPr>
            <w:b/>
            <w:color w:val="0969DA"/>
            <w:u w:val="single"/>
          </w:rPr>
          <w:t xml:space="preserve">whit</w:t>
        </w:r>
      </w:hyperlink>
      <w:commentRangeEnd w:id="38"/>
      <w:r>
        <w:rPr>
          <w:rStyle w:val="CommentReference"/>
        </w:rPr>
        <w:commentReference w:id="38"/>
      </w:r>
      <w:r>
        <w:t xml:space="preserve"> or </w:t>
      </w:r>
      <w:bookmarkStart w:id="1035" w:name="text_scintilla"/>
      <w:bookmarkEnd w:id="1035"/>
      <w:commentRangeStart w:id="35"/>
      <w:hyperlink w:anchor="vocab_scintilla" w:tooltip="GRE Definition: A tiny or scarcely detectable amount">
        <w:r>
          <w:rPr>
            <w:b/>
            <w:color w:val="0969DA"/>
            <w:u w:val="single"/>
          </w:rPr>
          <w:t xml:space="preserve">scintilla</w:t>
        </w:r>
      </w:hyperlink>
      <w:commentRangeEnd w:id="35"/>
      <w:r>
        <w:rPr>
          <w:rStyle w:val="CommentReference"/>
        </w:rPr>
        <w:commentReference w:id="35"/>
      </w:r>
      <w:r>
        <w:t xml:space="preserve"> of chemical additive is permitted to compromise purity.</w:t>
      </w:r>
    </w:p>
    <w:p>
      <w:pPr>
        <w:spacing w:before="60" w:after="180" w:line="288" w:lineRule="auto"/>
      </w:pPr>
      <w:r>
        <w:t xml:space="preserve">The auditory and social terroir of the island is equally vibrant, balancing energetic community life with serene moments of reflection. Night markets can be </w:t>
      </w:r>
      <w:bookmarkStart w:id="1021" w:name="text_cacophonous"/>
      <w:bookmarkEnd w:id="1021"/>
      <w:commentRangeStart w:id="21"/>
      <w:hyperlink w:anchor="vocab_cacophonous" w:tooltip="GRE Definition: Having an unpleasant sound;">
        <w:r>
          <w:rPr>
            <w:b/>
            <w:color w:val="0969DA"/>
            <w:u w:val="single"/>
          </w:rPr>
          <w:t xml:space="preserve">cacophonous</w:t>
        </w:r>
      </w:hyperlink>
      <w:commentRangeEnd w:id="21"/>
      <w:r>
        <w:rPr>
          <w:rStyle w:val="CommentReference"/>
        </w:rPr>
        <w:commentReference w:id="21"/>
      </w:r>
      <w:r>
        <w:t xml:space="preserve"> with sizzling woks, shouting vendors, and motorcycle traffic, yet this boisterous vitality is balanced by the </w:t>
      </w:r>
      <w:bookmarkStart w:id="1023" w:name="text_euphonious"/>
      <w:bookmarkEnd w:id="1023"/>
      <w:commentRangeStart w:id="23"/>
      <w:hyperlink w:anchor="vocab_euphonious" w:tooltip="GRE Definition: Having a pleasant sound">
        <w:r>
          <w:rPr>
            <w:b/>
            <w:color w:val="0969DA"/>
            <w:u w:val="single"/>
          </w:rPr>
          <w:t xml:space="preserve">euphonious</w:t>
        </w:r>
      </w:hyperlink>
      <w:commentRangeEnd w:id="23"/>
      <w:r>
        <w:rPr>
          <w:rStyle w:val="CommentReference"/>
        </w:rPr>
        <w:commentReference w:id="23"/>
      </w:r>
      <w:r>
        <w:t xml:space="preserve"> chime of temple bells and the </w:t>
      </w:r>
      <w:bookmarkStart w:id="1034" w:name="text_cordial"/>
      <w:bookmarkEnd w:id="1034"/>
      <w:commentRangeStart w:id="34"/>
      <w:hyperlink w:anchor="vocab_cordial" w:tooltip="GRE Definition: Strong highly flavored sweet liquor usually drunk after a meal">
        <w:r>
          <w:rPr>
            <w:b/>
            <w:color w:val="0969DA"/>
            <w:u w:val="single"/>
          </w:rPr>
          <w:t xml:space="preserve">cordial</w:t>
        </w:r>
      </w:hyperlink>
      <w:commentRangeEnd w:id="34"/>
      <w:r>
        <w:rPr>
          <w:rStyle w:val="CommentReference"/>
        </w:rPr>
        <w:commentReference w:id="34"/>
      </w:r>
      <w:r>
        <w:t xml:space="preserve"> laughter of neighbors sharing a meal. In public discourse, Taiwanese citizens maintain warmth, refusing to let political debates degenerate into an </w:t>
      </w:r>
      <w:bookmarkStart w:id="1012" w:name="text_acerbic"/>
      <w:bookmarkEnd w:id="1012"/>
      <w:commentRangeStart w:id="12"/>
      <w:hyperlink w:anchor="vocab_acerbic" w:tooltip="GRE Definition: Sour or bitter in taste">
        <w:r>
          <w:rPr>
            <w:b/>
            <w:color w:val="0969DA"/>
            <w:u w:val="single"/>
          </w:rPr>
          <w:t xml:space="preserve">acerbic</w:t>
        </w:r>
      </w:hyperlink>
      <w:commentRangeEnd w:id="12"/>
      <w:r>
        <w:rPr>
          <w:rStyle w:val="CommentReference"/>
        </w:rPr>
        <w:commentReference w:id="12"/>
      </w:r>
      <w:r>
        <w:t xml:space="preserve"> or </w:t>
      </w:r>
      <w:bookmarkStart w:id="1016" w:name="text_vitriolic"/>
      <w:bookmarkEnd w:id="1016"/>
      <w:commentRangeStart w:id="16"/>
      <w:hyperlink w:anchor="vocab_vitriolic" w:tooltip="GRE Definition: Harsh or corrosive in tone">
        <w:r>
          <w:rPr>
            <w:b/>
            <w:color w:val="0969DA"/>
            <w:u w:val="single"/>
          </w:rPr>
          <w:t xml:space="preserve">vitriolic</w:t>
        </w:r>
      </w:hyperlink>
      <w:commentRangeEnd w:id="16"/>
      <w:r>
        <w:rPr>
          <w:rStyle w:val="CommentReference"/>
        </w:rPr>
        <w:commentReference w:id="16"/>
      </w:r>
      <w:r>
        <w:t xml:space="preserve"> brawl. While adversarial propagandists across the strait launch </w:t>
      </w:r>
      <w:bookmarkStart w:id="1042" w:name="text_bitter"/>
      <w:bookmarkEnd w:id="1042"/>
      <w:commentRangeStart w:id="42"/>
      <w:hyperlink w:anchor="vocab_bitter" w:tooltip="GRE Definition: English term for a dry sharp-tasting ale with strong flavor of hops (usually on draft)">
        <w:r>
          <w:rPr>
            <w:b/>
            <w:color w:val="0969DA"/>
            <w:u w:val="single"/>
          </w:rPr>
          <w:t xml:space="preserve">bitter</w:t>
        </w:r>
      </w:hyperlink>
      <w:commentRangeEnd w:id="42"/>
      <w:r>
        <w:rPr>
          <w:rStyle w:val="CommentReference"/>
        </w:rPr>
        <w:commentReference w:id="42"/>
      </w:r>
      <w:r>
        <w:t xml:space="preserve"> diatribes marked by personal </w:t>
      </w:r>
      <w:bookmarkStart w:id="1049" w:name="text_acerbity"/>
      <w:bookmarkEnd w:id="1049"/>
      <w:commentRangeStart w:id="49"/>
      <w:hyperlink w:anchor="vocab_acerbity" w:tooltip="GRE Definition: A sharp bitterness">
        <w:r>
          <w:rPr>
            <w:b/>
            <w:color w:val="0969DA"/>
            <w:u w:val="single"/>
          </w:rPr>
          <w:t xml:space="preserve">acerbity</w:t>
        </w:r>
      </w:hyperlink>
      <w:commentRangeEnd w:id="49"/>
      <w:r>
        <w:rPr>
          <w:rStyle w:val="CommentReference"/>
        </w:rPr>
        <w:commentReference w:id="49"/>
      </w:r>
      <w:r>
        <w:t xml:space="preserve"> and </w:t>
      </w:r>
      <w:bookmarkStart w:id="1011" w:name="text_uncouth"/>
      <w:bookmarkEnd w:id="1011"/>
      <w:commentRangeStart w:id="11"/>
      <w:hyperlink w:anchor="vocab_uncouth" w:tooltip="GRE Definition: Lacking refinement or cultivation or taste">
        <w:r>
          <w:rPr>
            <w:b/>
            <w:color w:val="0969DA"/>
            <w:u w:val="single"/>
          </w:rPr>
          <w:t xml:space="preserve">uncouth</w:t>
        </w:r>
      </w:hyperlink>
      <w:commentRangeEnd w:id="11"/>
      <w:r>
        <w:rPr>
          <w:rStyle w:val="CommentReference"/>
        </w:rPr>
        <w:commentReference w:id="11"/>
      </w:r>
      <w:r>
        <w:t xml:space="preserve"> hostility, Taiwanese society responds with calm self-assurance, refusing to be provoked by a </w:t>
      </w:r>
      <w:bookmarkStart w:id="1031" w:name="text_jejune"/>
      <w:bookmarkEnd w:id="1031"/>
      <w:commentRangeStart w:id="31"/>
      <w:hyperlink w:anchor="vocab_jejune" w:tooltip="GRE Definition: Lacking in nutritive value">
        <w:r>
          <w:rPr>
            <w:b/>
            <w:color w:val="0969DA"/>
            <w:u w:val="single"/>
          </w:rPr>
          <w:t xml:space="preserve">jejune</w:t>
        </w:r>
      </w:hyperlink>
      <w:commentRangeEnd w:id="31"/>
      <w:r>
        <w:rPr>
          <w:rStyle w:val="CommentReference"/>
        </w:rPr>
        <w:commentReference w:id="31"/>
      </w:r>
      <w:r>
        <w:t xml:space="preserve"> ideological tantrum or a </w:t>
      </w:r>
      <w:bookmarkStart w:id="1005" w:name="text_vapid"/>
      <w:bookmarkEnd w:id="1005"/>
      <w:commentRangeStart w:id="5"/>
      <w:hyperlink w:anchor="vocab_vapid" w:tooltip="GRE Definition: Lacking taste or flavor or tang">
        <w:r>
          <w:rPr>
            <w:b/>
            <w:color w:val="0969DA"/>
            <w:u w:val="single"/>
          </w:rPr>
          <w:t xml:space="preserve">vapid</w:t>
        </w:r>
      </w:hyperlink>
      <w:commentRangeEnd w:id="5"/>
      <w:r>
        <w:rPr>
          <w:rStyle w:val="CommentReference"/>
        </w:rPr>
        <w:commentReference w:id="5"/>
      </w:r>
      <w:r>
        <w:t xml:space="preserve"> insult.</w:t>
      </w:r>
    </w:p>
    <w:p>
      <w:pPr>
        <w:spacing w:before="60" w:after="180" w:line="288" w:lineRule="auto"/>
      </w:pPr>
      <w:r>
        <w:t xml:space="preserve">Faced with cross-strait tensions and gray-zone provocations, Taiwan refuses to live in a </w:t>
      </w:r>
      <w:bookmarkStart w:id="1044" w:name="text_febrile"/>
      <w:bookmarkEnd w:id="1044"/>
      <w:commentRangeStart w:id="44"/>
      <w:hyperlink w:anchor="vocab_febrile" w:tooltip="GRE Definition: Of or relating to or characterized by fever">
        <w:r>
          <w:rPr>
            <w:b/>
            <w:color w:val="0969DA"/>
            <w:u w:val="single"/>
          </w:rPr>
          <w:t xml:space="preserve">febrile</w:t>
        </w:r>
      </w:hyperlink>
      <w:commentRangeEnd w:id="44"/>
      <w:r>
        <w:rPr>
          <w:rStyle w:val="CommentReference"/>
        </w:rPr>
        <w:commentReference w:id="44"/>
      </w:r>
      <w:r>
        <w:t xml:space="preserve"> state of panic. Even during </w:t>
      </w:r>
      <w:bookmarkStart w:id="1025" w:name="text_gusty"/>
      <w:bookmarkEnd w:id="1025"/>
      <w:commentRangeStart w:id="25"/>
      <w:hyperlink w:anchor="vocab_gusty" w:tooltip="GRE Definition: Blowing in puffs or short intermittent blasts">
        <w:r>
          <w:rPr>
            <w:b/>
            <w:color w:val="0969DA"/>
            <w:u w:val="single"/>
          </w:rPr>
          <w:t xml:space="preserve">gusty</w:t>
        </w:r>
      </w:hyperlink>
      <w:commentRangeEnd w:id="25"/>
      <w:r>
        <w:rPr>
          <w:rStyle w:val="CommentReference"/>
        </w:rPr>
        <w:commentReference w:id="25"/>
      </w:r>
      <w:r>
        <w:t xml:space="preserve"> winter monsoons when cold northerly winds sweep across the strait, citizens remain steadfast. While an expansionist neighbor may one day </w:t>
      </w:r>
      <w:bookmarkStart w:id="1040" w:name="text_rue"/>
      <w:bookmarkEnd w:id="1040"/>
      <w:commentRangeStart w:id="40"/>
      <w:hyperlink w:anchor="vocab_rue" w:tooltip="GRE Definition: European strong-scented perennial herb with grey-green bitter-tasting leaves; an irritant similar to poison ivy">
        <w:r>
          <w:rPr>
            <w:b/>
            <w:color w:val="0969DA"/>
            <w:u w:val="single"/>
          </w:rPr>
          <w:t xml:space="preserve">rue</w:t>
        </w:r>
      </w:hyperlink>
      <w:commentRangeEnd w:id="40"/>
      <w:r>
        <w:rPr>
          <w:rStyle w:val="CommentReference"/>
        </w:rPr>
        <w:commentReference w:id="40"/>
      </w:r>
      <w:r>
        <w:t xml:space="preserve"> its aggressive posturing, Taiwan protects its free way of life with unwavering resolve. Not even a tiny </w:t>
      </w:r>
      <w:bookmarkStart w:id="1039" w:name="text_mite"/>
      <w:bookmarkEnd w:id="1039"/>
      <w:commentRangeStart w:id="39"/>
      <w:hyperlink w:anchor="vocab_mite" w:tooltip="GRE Definition: A slight but appreciable amount">
        <w:r>
          <w:rPr>
            <w:b/>
            <w:color w:val="0969DA"/>
            <w:u w:val="single"/>
          </w:rPr>
          <w:t xml:space="preserve">mite</w:t>
        </w:r>
      </w:hyperlink>
      <w:commentRangeEnd w:id="39"/>
      <w:r>
        <w:rPr>
          <w:rStyle w:val="CommentReference"/>
        </w:rPr>
        <w:commentReference w:id="39"/>
      </w:r>
      <w:r>
        <w:t xml:space="preserve"> of defeatism can diminish the island’s confidence; in every mountain valley and coastal harbor, Formosa breathes the fresh air of liberty.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038)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038,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2" w:name="vocab_acerbic"/>
            <w:r>
              <w:rPr>
                <w:b/>
                <w:color w:val="0969DA"/>
                <w:sz w:val="20"/>
              </w:rPr>
              <w:t>acerbic</w:t>
            </w:r>
            <w:bookmarkEnd w:id="201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Sour or bitter in taste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public discourse, Taiwanese citizens maintain warmth, refusing to let political debates degenerate into an </w:t>
            </w:r>
            <w:r>
              <w:rPr>
                <w:b/>
                <w:i/>
                <w:color w:val="0969DA"/>
                <w:sz w:val="17"/>
              </w:rPr>
              <w:t>acerbic</w:t>
            </w:r>
            <w:r>
              <w:rPr>
                <w:i/>
                <w:sz w:val="17"/>
              </w:rPr>
              <w:t xml:space="preserve"> or vitriolic brawl.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cerb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9" w:name="vocab_acerbity"/>
            <w:r>
              <w:rPr>
                <w:b/>
                <w:color w:val="0969DA"/>
                <w:sz w:val="20"/>
              </w:rPr>
              <w:t>acerbity</w:t>
            </w:r>
            <w:bookmarkEnd w:id="204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sharp bitterness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adversarial propagandists across the strait launch bitter diatribes marked by personal </w:t>
            </w:r>
            <w:r>
              <w:rPr>
                <w:b/>
                <w:i/>
                <w:color w:val="0969DA"/>
                <w:sz w:val="17"/>
              </w:rPr>
              <w:t>acerbity</w:t>
            </w:r>
            <w:r>
              <w:rPr>
                <w:i/>
                <w:sz w:val="17"/>
              </w:rPr>
              <w:t xml:space="preserve"> and uncouth hostility, Taiwanese society responds with calm self-assurance, refusing to be provoked by a jejune ideological tantrum or a vapid insult.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cerb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9" w:name="vocab_acidulous"/>
            <w:r>
              <w:rPr>
                <w:b/>
                <w:color w:val="0969DA"/>
                <w:sz w:val="20"/>
              </w:rPr>
              <w:t>acidulous</w:t>
            </w:r>
            <w:bookmarkEnd w:id="201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Being sour to the taste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Far from producing a bland, insipid, or mediocre brew, Taiwanese tea masters coax out a complex, piquant bouquet with a subtle soupcon of floral sweetness and an </w:t>
            </w:r>
            <w:r>
              <w:rPr>
                <w:b/>
                <w:i/>
                <w:color w:val="0969DA"/>
                <w:sz w:val="17"/>
              </w:rPr>
              <w:t>acidulous</w:t>
            </w:r>
            <w:r>
              <w:rPr>
                <w:i/>
                <w:sz w:val="17"/>
              </w:rPr>
              <w:t xml:space="preserve"> citrus finish.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cidul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9" w:name="vocab_acrid"/>
            <w:r>
              <w:rPr>
                <w:b/>
                <w:color w:val="0969DA"/>
                <w:sz w:val="20"/>
              </w:rPr>
              <w:t>acrid</w:t>
            </w:r>
            <w:bookmarkEnd w:id="202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Strong and sharp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coastal mangrove wetlands, tidal channels turn brackish and saline, where muddy river mouths ooze into the sea, emitting a pungent, </w:t>
            </w:r>
            <w:r>
              <w:rPr>
                <w:b/>
                <w:i/>
                <w:color w:val="0969DA"/>
                <w:sz w:val="17"/>
              </w:rPr>
              <w:t>acrid</w:t>
            </w:r>
            <w:r>
              <w:rPr>
                <w:i/>
                <w:sz w:val="17"/>
              </w:rPr>
              <w:t xml:space="preserve"> smell of decomposing organic matter.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cri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2" w:name="vocab_airy"/>
            <w:r>
              <w:rPr>
                <w:b/>
                <w:color w:val="0969DA"/>
                <w:sz w:val="20"/>
              </w:rPr>
              <w:t>airy</w:t>
            </w:r>
            <w:bookmarkEnd w:id="202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Open to or abounding in fresh air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Ascending into the tea-growing highlands of Alishan, travelers are greeted by an </w:t>
            </w:r>
            <w:r>
              <w:rPr>
                <w:b/>
                <w:i/>
                <w:color w:val="0969DA"/>
                <w:sz w:val="17"/>
              </w:rPr>
              <w:t>airy</w:t>
            </w:r>
            <w:r>
              <w:rPr>
                <w:i/>
                <w:sz w:val="17"/>
              </w:rPr>
              <w:t xml:space="preserve"> and balmy breeze, where a cool mountain zephyr disperses the hazy afternoon mist.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i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5" w:name="vocab_balmy"/>
            <w:r>
              <w:rPr>
                <w:b/>
                <w:color w:val="0969DA"/>
                <w:sz w:val="20"/>
              </w:rPr>
              <w:t>balmy</w:t>
            </w:r>
            <w:bookmarkEnd w:id="204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Informal or slang terms for mentally irregular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Ascending into the tea-growing highlands of Alishan, travelers are greeted by an airy and </w:t>
            </w:r>
            <w:r>
              <w:rPr>
                <w:b/>
                <w:i/>
                <w:color w:val="0969DA"/>
                <w:sz w:val="17"/>
              </w:rPr>
              <w:t>balmy</w:t>
            </w:r>
            <w:r>
              <w:rPr>
                <w:i/>
                <w:sz w:val="17"/>
              </w:rPr>
              <w:t xml:space="preserve"> breeze, where a cool mountain zephyr disperses the hazy afternoon mist.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alm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2" w:name="vocab_bitter"/>
            <w:r>
              <w:rPr>
                <w:b/>
                <w:color w:val="0969DA"/>
                <w:sz w:val="20"/>
              </w:rPr>
              <w:t>bitter</w:t>
            </w:r>
            <w:bookmarkEnd w:id="204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English term for a dry sharp-tasting ale with strong flavor of hops (usually on draft)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adversarial propagandists across the strait launch </w:t>
            </w:r>
            <w:r>
              <w:rPr>
                <w:b/>
                <w:i/>
                <w:color w:val="0969DA"/>
                <w:sz w:val="17"/>
              </w:rPr>
              <w:t>bitter</w:t>
            </w:r>
            <w:r>
              <w:rPr>
                <w:i/>
                <w:sz w:val="17"/>
              </w:rPr>
              <w:t xml:space="preserve"> diatribes marked by personal acerbity and uncouth hostility, Taiwanese society responds with calm self-assurance, refusing to be provoked by a jejune ideological tantrum or a vapid insult.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itt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9" w:name="vocab_bland"/>
            <w:r>
              <w:rPr>
                <w:b/>
                <w:color w:val="0969DA"/>
                <w:sz w:val="20"/>
              </w:rPr>
              <w:t>bland</w:t>
            </w:r>
            <w:bookmarkEnd w:id="200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Lacking taste or flavor or tang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Far from producing a </w:t>
            </w:r>
            <w:r>
              <w:rPr>
                <w:b/>
                <w:i/>
                <w:color w:val="0969DA"/>
                <w:sz w:val="17"/>
              </w:rPr>
              <w:t>bland</w:t>
            </w:r>
            <w:r>
              <w:rPr>
                <w:i/>
                <w:sz w:val="17"/>
              </w:rPr>
              <w:t>, insipid, or mediocre brew, Taiwanese tea masters coax out a complex, piquant bouquet with a subtle soupcon of floral sweetness and an acidulous citrus finish.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lan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1" w:name="vocab_brackish"/>
            <w:r>
              <w:rPr>
                <w:b/>
                <w:color w:val="0969DA"/>
                <w:sz w:val="20"/>
              </w:rPr>
              <w:t>brackish</w:t>
            </w:r>
            <w:bookmarkEnd w:id="200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Distasteful and unpleasant; spoiled by mixture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coastal mangrove wetlands, tidal channels turn </w:t>
            </w:r>
            <w:r>
              <w:rPr>
                <w:b/>
                <w:i/>
                <w:color w:val="0969DA"/>
                <w:sz w:val="17"/>
              </w:rPr>
              <w:t>brackish</w:t>
            </w:r>
            <w:r>
              <w:rPr>
                <w:i/>
                <w:sz w:val="17"/>
              </w:rPr>
              <w:t xml:space="preserve"> and saline, where muddy river mouths ooze into the sea, emitting a pungent, acrid smell of decomposing organic matter.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rackis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1" w:name="vocab_cacophonous"/>
            <w:r>
              <w:rPr>
                <w:b/>
                <w:color w:val="0969DA"/>
                <w:sz w:val="20"/>
              </w:rPr>
              <w:t>cacophonous</w:t>
            </w:r>
            <w:bookmarkEnd w:id="202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an unpleasant sound;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Night markets can be </w:t>
            </w:r>
            <w:r>
              <w:rPr>
                <w:b/>
                <w:i/>
                <w:color w:val="0969DA"/>
                <w:sz w:val="17"/>
              </w:rPr>
              <w:t>cacophonous</w:t>
            </w:r>
            <w:r>
              <w:rPr>
                <w:i/>
                <w:sz w:val="17"/>
              </w:rPr>
              <w:t xml:space="preserve"> with sizzling woks, shouting vendors, and motorcycle traffic, yet this boisterous vitality is balanced by the euphonious chime of temple bells and the cordial laughter of neighbors sharing a meal.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acophon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4" w:name="vocab_cordial"/>
            <w:r>
              <w:rPr>
                <w:b/>
                <w:color w:val="0969DA"/>
                <w:sz w:val="20"/>
              </w:rPr>
              <w:t>cordial</w:t>
            </w:r>
            <w:bookmarkEnd w:id="203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Strong highly flavored sweet liquor usually drunk after a meal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Night markets can be cacophonous with sizzling woks, shouting vendors, and motorcycle traffic, yet this boisterous vitality is balanced by the euphonious chime of temple bells and the </w:t>
            </w:r>
            <w:r>
              <w:rPr>
                <w:b/>
                <w:i/>
                <w:color w:val="0969DA"/>
                <w:sz w:val="17"/>
              </w:rPr>
              <w:t>cordial</w:t>
            </w:r>
            <w:r>
              <w:rPr>
                <w:i/>
                <w:sz w:val="17"/>
              </w:rPr>
              <w:t xml:space="preserve"> laughter of neighbors sharing a meal.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rdi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8" w:name="vocab_dank"/>
            <w:r>
              <w:rPr>
                <w:b/>
                <w:color w:val="0969DA"/>
                <w:sz w:val="20"/>
              </w:rPr>
              <w:t>dank</w:t>
            </w:r>
            <w:bookmarkEnd w:id="201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Unpleasantly cool and humid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Taiwan’s modern environmental cleanup has eradicated that historical stench, ensuring that no urban canal continues to stink or harbor turbid runoff, transforming formerly </w:t>
            </w:r>
            <w:r>
              <w:rPr>
                <w:b/>
                <w:i/>
                <w:color w:val="0969DA"/>
                <w:sz w:val="17"/>
              </w:rPr>
              <w:t>dank</w:t>
            </w:r>
            <w:r>
              <w:rPr>
                <w:i/>
                <w:sz w:val="17"/>
              </w:rPr>
              <w:t>, musty riverbanks into verdant waterfront parks.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ank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4" w:name="vocab_effluvium"/>
            <w:r>
              <w:rPr>
                <w:b/>
                <w:color w:val="0969DA"/>
                <w:sz w:val="20"/>
              </w:rPr>
              <w:t>effluvium</w:t>
            </w:r>
            <w:bookmarkEnd w:id="201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foul-smelling outflow or vapor (especially a gaseous waste)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forgotten industrial ditches of past eras, stagnant drainage once generated a foul </w:t>
            </w:r>
            <w:r>
              <w:rPr>
                <w:b/>
                <w:i/>
                <w:color w:val="0969DA"/>
                <w:sz w:val="17"/>
              </w:rPr>
              <w:t>effluvium</w:t>
            </w:r>
            <w:r>
              <w:rPr>
                <w:i/>
                <w:sz w:val="17"/>
              </w:rPr>
              <w:t xml:space="preserve"> and malodorous sludge that could reek of chemical waste, causing nausea and leaving residents nauseous from the noxious fumes.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ffluviu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3" w:name="vocab_euphonious"/>
            <w:r>
              <w:rPr>
                <w:b/>
                <w:color w:val="0969DA"/>
                <w:sz w:val="20"/>
              </w:rPr>
              <w:t>euphonious</w:t>
            </w:r>
            <w:bookmarkEnd w:id="202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a pleasant sound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Night markets can be cacophonous with sizzling woks, shouting vendors, and motorcycle traffic, yet this boisterous vitality is balanced by the </w:t>
            </w:r>
            <w:r>
              <w:rPr>
                <w:b/>
                <w:i/>
                <w:color w:val="0969DA"/>
                <w:sz w:val="17"/>
              </w:rPr>
              <w:t>euphonious</w:t>
            </w:r>
            <w:r>
              <w:rPr>
                <w:i/>
                <w:sz w:val="17"/>
              </w:rPr>
              <w:t xml:space="preserve"> chime of temple bells and the cordial laughter of neighbors sharing a meal.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uphon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4" w:name="vocab_febrile"/>
            <w:r>
              <w:rPr>
                <w:b/>
                <w:color w:val="0969DA"/>
                <w:sz w:val="20"/>
              </w:rPr>
              <w:t>febrile</w:t>
            </w:r>
            <w:bookmarkEnd w:id="204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Of or relating to or characterized by fever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Faced with cross-strait tensions and gray-zone provocations, Taiwan refuses to live in a </w:t>
            </w:r>
            <w:r>
              <w:rPr>
                <w:b/>
                <w:i/>
                <w:color w:val="0969DA"/>
                <w:sz w:val="17"/>
              </w:rPr>
              <w:t>febrile</w:t>
            </w:r>
            <w:r>
              <w:rPr>
                <w:i/>
                <w:sz w:val="17"/>
              </w:rPr>
              <w:t xml:space="preserve"> state of panic.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ebri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5" w:name="vocab_gusty"/>
            <w:r>
              <w:rPr>
                <w:b/>
                <w:color w:val="0969DA"/>
                <w:sz w:val="20"/>
              </w:rPr>
              <w:t>gusty</w:t>
            </w:r>
            <w:bookmarkEnd w:id="202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Blowing in puffs or short intermittent blasts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during </w:t>
            </w:r>
            <w:r>
              <w:rPr>
                <w:b/>
                <w:i/>
                <w:color w:val="0969DA"/>
                <w:sz w:val="17"/>
              </w:rPr>
              <w:t>gusty</w:t>
            </w:r>
            <w:r>
              <w:rPr>
                <w:i/>
                <w:sz w:val="17"/>
              </w:rPr>
              <w:t xml:space="preserve"> winter monsoons when cold northerly winds sweep across the strait, citizens remain steadfast.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us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4" w:name="vocab_hazy"/>
            <w:r>
              <w:rPr>
                <w:b/>
                <w:color w:val="0969DA"/>
                <w:sz w:val="20"/>
              </w:rPr>
              <w:t>hazy</w:t>
            </w:r>
            <w:bookmarkEnd w:id="202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Filled or abounding with fog or mist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Ascending into the tea-growing highlands of Alishan, travelers are greeted by an airy and balmy breeze, where a cool mountain zephyr disperses the </w:t>
            </w:r>
            <w:r>
              <w:rPr>
                <w:b/>
                <w:i/>
                <w:color w:val="0969DA"/>
                <w:sz w:val="17"/>
              </w:rPr>
              <w:t>hazy</w:t>
            </w:r>
            <w:r>
              <w:rPr>
                <w:i/>
                <w:sz w:val="17"/>
              </w:rPr>
              <w:t xml:space="preserve"> afternoon mist.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haz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5" w:name="vocab_humid"/>
            <w:r>
              <w:rPr>
                <w:b/>
                <w:color w:val="0969DA"/>
                <w:sz w:val="20"/>
              </w:rPr>
              <w:t>humid</w:t>
            </w:r>
            <w:bookmarkEnd w:id="201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Containing or characterized by a great deal of water vapor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During the sultry months of midsummer, a </w:t>
            </w:r>
            <w:r>
              <w:rPr>
                <w:b/>
                <w:i/>
                <w:color w:val="0969DA"/>
                <w:sz w:val="17"/>
              </w:rPr>
              <w:t>humid</w:t>
            </w:r>
            <w:r>
              <w:rPr>
                <w:i/>
                <w:sz w:val="17"/>
              </w:rPr>
              <w:t xml:space="preserve"> and muggy atmosphere envelops the western plains, where monsoonal clouds bring heavy downpours that nourish the rich forest humus.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humi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7" w:name="vocab_humus"/>
            <w:r>
              <w:rPr>
                <w:b/>
                <w:color w:val="0969DA"/>
                <w:sz w:val="20"/>
              </w:rPr>
              <w:t>humus</w:t>
            </w:r>
            <w:bookmarkEnd w:id="204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Partially decomposed organic matter; the organic component of soil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During the sultry months of midsummer, a humid and muggy atmosphere envelops the western plains, where monsoonal clouds bring heavy downpours that nourish the rich forest </w:t>
            </w:r>
            <w:r>
              <w:rPr>
                <w:b/>
                <w:i/>
                <w:color w:val="0969DA"/>
                <w:sz w:val="17"/>
              </w:rPr>
              <w:t>humus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hum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8" w:name="vocab_incense"/>
            <w:r>
              <w:rPr>
                <w:b/>
                <w:color w:val="0969DA"/>
                <w:sz w:val="20"/>
              </w:rPr>
              <w:t>incense</w:t>
            </w:r>
            <w:bookmarkEnd w:id="202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substance that produces a fragrant odor when burned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Here, the aroma of roasting oolong tea mingles with burning temple </w:t>
            </w:r>
            <w:r>
              <w:rPr>
                <w:b/>
                <w:i/>
                <w:color w:val="0969DA"/>
                <w:sz w:val="17"/>
              </w:rPr>
              <w:t>incense</w:t>
            </w:r>
            <w:r>
              <w:rPr>
                <w:i/>
                <w:sz w:val="17"/>
              </w:rPr>
              <w:t>, creating an odorous and musky fragrance that calms the senses like a natural opiate.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cen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0" w:name="vocab_insipid"/>
            <w:r>
              <w:rPr>
                <w:b/>
                <w:color w:val="0969DA"/>
                <w:sz w:val="20"/>
              </w:rPr>
              <w:t>insipid</w:t>
            </w:r>
            <w:bookmarkEnd w:id="201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Lacking taste or flavor or tang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Far from producing a bland, </w:t>
            </w:r>
            <w:r>
              <w:rPr>
                <w:b/>
                <w:i/>
                <w:color w:val="0969DA"/>
                <w:sz w:val="17"/>
              </w:rPr>
              <w:t>insipid</w:t>
            </w:r>
            <w:r>
              <w:rPr>
                <w:i/>
                <w:sz w:val="17"/>
              </w:rPr>
              <w:t>, or mediocre brew, Taiwanese tea masters coax out a complex, piquant bouquet with a subtle soupcon of floral sweetness and an acidulous citrus finish.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sipi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1" w:name="vocab_jejune"/>
            <w:r>
              <w:rPr>
                <w:b/>
                <w:color w:val="0969DA"/>
                <w:sz w:val="20"/>
              </w:rPr>
              <w:t>jejune</w:t>
            </w:r>
            <w:bookmarkEnd w:id="203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Lacking in nutritive value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adversarial propagandists across the strait launch bitter diatribes marked by personal acerbity and uncouth hostility, Taiwanese society responds with calm self-assurance, refusing to be provoked by a </w:t>
            </w:r>
            <w:r>
              <w:rPr>
                <w:b/>
                <w:i/>
                <w:color w:val="0969DA"/>
                <w:sz w:val="17"/>
              </w:rPr>
              <w:t>jejune</w:t>
            </w:r>
            <w:r>
              <w:rPr>
                <w:i/>
                <w:sz w:val="17"/>
              </w:rPr>
              <w:t xml:space="preserve"> ideological tantrum or a vapid insult.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jejun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8" w:name="vocab_malodorous"/>
            <w:r>
              <w:rPr>
                <w:b/>
                <w:color w:val="0969DA"/>
                <w:sz w:val="20"/>
              </w:rPr>
              <w:t>malodorous</w:t>
            </w:r>
            <w:bookmarkEnd w:id="200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an unpleasant smell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forgotten industrial ditches of past eras, stagnant drainage once generated a foul effluvium and </w:t>
            </w:r>
            <w:r>
              <w:rPr>
                <w:b/>
                <w:i/>
                <w:color w:val="0969DA"/>
                <w:sz w:val="17"/>
              </w:rPr>
              <w:t>malodorous</w:t>
            </w:r>
            <w:r>
              <w:rPr>
                <w:i/>
                <w:sz w:val="17"/>
              </w:rPr>
              <w:t xml:space="preserve"> sludge that could reek of chemical waste, causing nausea and leaving residents nauseous from the noxious fumes.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alodor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6" w:name="vocab_mediocre"/>
            <w:r>
              <w:rPr>
                <w:b/>
                <w:color w:val="0969DA"/>
                <w:sz w:val="20"/>
              </w:rPr>
              <w:t>mediocre</w:t>
            </w:r>
            <w:bookmarkEnd w:id="203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Moderate to inferior in quality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Far from producing a bland, insipid, or </w:t>
            </w:r>
            <w:r>
              <w:rPr>
                <w:b/>
                <w:i/>
                <w:color w:val="0969DA"/>
                <w:sz w:val="17"/>
              </w:rPr>
              <w:t>mediocre</w:t>
            </w:r>
            <w:r>
              <w:rPr>
                <w:i/>
                <w:sz w:val="17"/>
              </w:rPr>
              <w:t xml:space="preserve"> brew, Taiwanese tea masters coax out a complex, piquant bouquet with a subtle soupcon of floral sweetness and an acidulous citrus finish.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edioc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9" w:name="vocab_mite"/>
            <w:r>
              <w:rPr>
                <w:b/>
                <w:color w:val="0969DA"/>
                <w:sz w:val="20"/>
              </w:rPr>
              <w:t>mite</w:t>
            </w:r>
            <w:bookmarkEnd w:id="203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slight but appreciable amount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Not even a tiny </w:t>
            </w:r>
            <w:r>
              <w:rPr>
                <w:b/>
                <w:i/>
                <w:color w:val="0969DA"/>
                <w:sz w:val="17"/>
              </w:rPr>
              <w:t>mite</w:t>
            </w:r>
            <w:r>
              <w:rPr>
                <w:i/>
                <w:sz w:val="17"/>
              </w:rPr>
              <w:t xml:space="preserve"> of defeatism can diminish the island’s confidence; in every mountain valley and coastal harbor, Formosa breathes the fresh air of liberty.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i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0" w:name="vocab_muggy"/>
            <w:r>
              <w:rPr>
                <w:b/>
                <w:color w:val="0969DA"/>
                <w:sz w:val="20"/>
              </w:rPr>
              <w:t>muggy</w:t>
            </w:r>
            <w:bookmarkEnd w:id="203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Hot or warm and humid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During the sultry months of midsummer, a humid and </w:t>
            </w:r>
            <w:r>
              <w:rPr>
                <w:b/>
                <w:i/>
                <w:color w:val="0969DA"/>
                <w:sz w:val="17"/>
              </w:rPr>
              <w:t>muggy</w:t>
            </w:r>
            <w:r>
              <w:rPr>
                <w:i/>
                <w:sz w:val="17"/>
              </w:rPr>
              <w:t xml:space="preserve"> atmosphere envelops the western plains, where monsoonal clouds bring heavy downpours that nourish the rich forest humus.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ugg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7" w:name="vocab_musky"/>
            <w:r>
              <w:rPr>
                <w:b/>
                <w:color w:val="0969DA"/>
                <w:sz w:val="20"/>
              </w:rPr>
              <w:t>musky</w:t>
            </w:r>
            <w:bookmarkEnd w:id="201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Resembling the smell of musk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Here, the aroma of roasting oolong tea mingles with burning temple incense, creating an odorous and </w:t>
            </w:r>
            <w:r>
              <w:rPr>
                <w:b/>
                <w:i/>
                <w:color w:val="0969DA"/>
                <w:sz w:val="17"/>
              </w:rPr>
              <w:t>musky</w:t>
            </w:r>
            <w:r>
              <w:rPr>
                <w:i/>
                <w:sz w:val="17"/>
              </w:rPr>
              <w:t xml:space="preserve"> fragrance that calms the senses like a natural opiate.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usk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6" w:name="vocab_musty"/>
            <w:r>
              <w:rPr>
                <w:b/>
                <w:color w:val="0969DA"/>
                <w:sz w:val="20"/>
              </w:rPr>
              <w:t>musty</w:t>
            </w:r>
            <w:bookmarkEnd w:id="202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Covered with or smelling of mold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Taiwan’s modern environmental cleanup has eradicated that historical stench, ensuring that no urban canal continues to stink or harbor turbid runoff, transforming formerly dank, </w:t>
            </w:r>
            <w:r>
              <w:rPr>
                <w:b/>
                <w:i/>
                <w:color w:val="0969DA"/>
                <w:sz w:val="17"/>
              </w:rPr>
              <w:t>musty</w:t>
            </w:r>
            <w:r>
              <w:rPr>
                <w:i/>
                <w:sz w:val="17"/>
              </w:rPr>
              <w:t xml:space="preserve"> riverbanks into verdant waterfront parks.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us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6" w:name="vocab_nausea"/>
            <w:r>
              <w:rPr>
                <w:b/>
                <w:color w:val="0969DA"/>
                <w:sz w:val="20"/>
              </w:rPr>
              <w:t>nausea</w:t>
            </w:r>
            <w:bookmarkEnd w:id="204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state that precedes vomiting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forgotten industrial ditches of past eras, stagnant drainage once generated a foul effluvium and malodorous sludge that could reek of chemical waste, causing </w:t>
            </w:r>
            <w:r>
              <w:rPr>
                <w:b/>
                <w:i/>
                <w:color w:val="0969DA"/>
                <w:sz w:val="17"/>
              </w:rPr>
              <w:t>nausea</w:t>
            </w:r>
            <w:r>
              <w:rPr>
                <w:i/>
                <w:sz w:val="17"/>
              </w:rPr>
              <w:t xml:space="preserve"> and leaving residents nauseous from the noxious fumes.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nausea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2" w:name="vocab_nauseous"/>
            <w:r>
              <w:rPr>
                <w:b/>
                <w:color w:val="0969DA"/>
                <w:sz w:val="20"/>
              </w:rPr>
              <w:t>nauseous</w:t>
            </w:r>
            <w:bookmarkEnd w:id="203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Causing or able to cause nausea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forgotten industrial ditches of past eras, stagnant drainage once generated a foul effluvium and malodorous sludge that could reek of chemical waste, causing nausea and leaving residents </w:t>
            </w:r>
            <w:r>
              <w:rPr>
                <w:b/>
                <w:i/>
                <w:color w:val="0969DA"/>
                <w:sz w:val="17"/>
              </w:rPr>
              <w:t>nauseous</w:t>
            </w:r>
            <w:r>
              <w:rPr>
                <w:i/>
                <w:sz w:val="17"/>
              </w:rPr>
              <w:t xml:space="preserve"> from the noxious fumes.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nause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6" w:name="vocab_odorous"/>
            <w:r>
              <w:rPr>
                <w:b/>
                <w:color w:val="0969DA"/>
                <w:sz w:val="20"/>
              </w:rPr>
              <w:t>odorous</w:t>
            </w:r>
            <w:bookmarkEnd w:id="200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odor or a characteristic odor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Here, the aroma of roasting oolong tea mingles with burning temple incense, creating an </w:t>
            </w:r>
            <w:r>
              <w:rPr>
                <w:b/>
                <w:i/>
                <w:color w:val="0969DA"/>
                <w:sz w:val="17"/>
              </w:rPr>
              <w:t>odorous</w:t>
            </w:r>
            <w:r>
              <w:rPr>
                <w:i/>
                <w:sz w:val="17"/>
              </w:rPr>
              <w:t xml:space="preserve"> and musky fragrance that calms the senses like a natural opiate.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odor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3" w:name="vocab_ooze"/>
            <w:r>
              <w:rPr>
                <w:b/>
                <w:color w:val="0969DA"/>
                <w:sz w:val="20"/>
              </w:rPr>
              <w:t>ooze</w:t>
            </w:r>
            <w:bookmarkEnd w:id="203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Any thick, viscous matter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coastal mangrove wetlands, tidal channels turn brackish and saline, where muddy river mouths </w:t>
            </w:r>
            <w:r>
              <w:rPr>
                <w:b/>
                <w:i/>
                <w:color w:val="0969DA"/>
                <w:sz w:val="17"/>
              </w:rPr>
              <w:t>ooze</w:t>
            </w:r>
            <w:r>
              <w:rPr>
                <w:i/>
                <w:sz w:val="17"/>
              </w:rPr>
              <w:t xml:space="preserve"> into the sea, emitting a pungent, acrid smell of decomposing organic matter.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ooz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3" w:name="vocab_opiate"/>
            <w:r>
              <w:rPr>
                <w:b/>
                <w:color w:val="0969DA"/>
                <w:sz w:val="20"/>
              </w:rPr>
              <w:t>opiate</w:t>
            </w:r>
            <w:bookmarkEnd w:id="204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narcotic drug that contains opium or an opium derivative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Here, the aroma of roasting oolong tea mingles with burning temple incense, creating an odorous and musky fragrance that calms the senses like a natural </w:t>
            </w:r>
            <w:r>
              <w:rPr>
                <w:b/>
                <w:i/>
                <w:color w:val="0969DA"/>
                <w:sz w:val="17"/>
              </w:rPr>
              <w:t>opiate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opi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2" w:name="vocab_piquant"/>
            <w:r>
              <w:rPr>
                <w:b/>
                <w:color w:val="0969DA"/>
                <w:sz w:val="20"/>
              </w:rPr>
              <w:t>piquant</w:t>
            </w:r>
            <w:bookmarkEnd w:id="200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an agreeably pungent taste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Far from producing a bland, insipid, or mediocre brew, Taiwanese tea masters coax out a complex, </w:t>
            </w:r>
            <w:r>
              <w:rPr>
                <w:b/>
                <w:i/>
                <w:color w:val="0969DA"/>
                <w:sz w:val="17"/>
              </w:rPr>
              <w:t>piquant</w:t>
            </w:r>
            <w:r>
              <w:rPr>
                <w:i/>
                <w:sz w:val="17"/>
              </w:rPr>
              <w:t xml:space="preserve"> bouquet with a subtle soupcon of floral sweetness and an acidulous citrus finish.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iqua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7" w:name="vocab_pungent"/>
            <w:r>
              <w:rPr>
                <w:b/>
                <w:color w:val="0969DA"/>
                <w:sz w:val="20"/>
              </w:rPr>
              <w:t>pungent</w:t>
            </w:r>
            <w:bookmarkEnd w:id="200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Strong and sharp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coastal mangrove wetlands, tidal channels turn brackish and saline, where muddy river mouths ooze into the sea, emitting a </w:t>
            </w:r>
            <w:r>
              <w:rPr>
                <w:b/>
                <w:i/>
                <w:color w:val="0969DA"/>
                <w:sz w:val="17"/>
              </w:rPr>
              <w:t>pungent</w:t>
            </w:r>
            <w:r>
              <w:rPr>
                <w:i/>
                <w:sz w:val="17"/>
              </w:rPr>
              <w:t>, acrid smell of decomposing organic matter.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ung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3" w:name="vocab_raspy"/>
            <w:r>
              <w:rPr>
                <w:b/>
                <w:color w:val="0969DA"/>
                <w:sz w:val="20"/>
              </w:rPr>
              <w:t>raspy</w:t>
            </w:r>
            <w:bookmarkEnd w:id="201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Unpleasantly harsh or grating in sound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an elder with a rheumy eye or a </w:t>
            </w:r>
            <w:r>
              <w:rPr>
                <w:b/>
                <w:i/>
                <w:color w:val="0969DA"/>
                <w:sz w:val="17"/>
              </w:rPr>
              <w:t>raspy</w:t>
            </w:r>
            <w:r>
              <w:rPr>
                <w:i/>
                <w:sz w:val="17"/>
              </w:rPr>
              <w:t xml:space="preserve"> cough finds comfort in a cup of high-mountain tea, where not a single whit or scintilla of chemical additive is permitted to compromise purity.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asp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0" w:name="vocab_reek"/>
            <w:r>
              <w:rPr>
                <w:b/>
                <w:color w:val="0969DA"/>
                <w:sz w:val="20"/>
              </w:rPr>
              <w:t>reek</w:t>
            </w:r>
            <w:bookmarkEnd w:id="200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distinctive odor that is offensively unpleasant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forgotten industrial ditches of past eras, stagnant drainage once generated a foul effluvium and malodorous sludge that could </w:t>
            </w:r>
            <w:r>
              <w:rPr>
                <w:b/>
                <w:i/>
                <w:color w:val="0969DA"/>
                <w:sz w:val="17"/>
              </w:rPr>
              <w:t>reek</w:t>
            </w:r>
            <w:r>
              <w:rPr>
                <w:i/>
                <w:sz w:val="17"/>
              </w:rPr>
              <w:t xml:space="preserve"> of chemical waste, causing nausea and leaving residents nauseous from the noxious fumes.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ek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0" w:name="vocab_rheumy"/>
            <w:r>
              <w:rPr>
                <w:b/>
                <w:color w:val="0969DA"/>
                <w:sz w:val="20"/>
              </w:rPr>
              <w:t>rheumy</w:t>
            </w:r>
            <w:bookmarkEnd w:id="202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Moist, damp, wet (especially of air)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an elder with a </w:t>
            </w:r>
            <w:r>
              <w:rPr>
                <w:b/>
                <w:i/>
                <w:color w:val="0969DA"/>
                <w:sz w:val="17"/>
              </w:rPr>
              <w:t>rheumy</w:t>
            </w:r>
            <w:r>
              <w:rPr>
                <w:i/>
                <w:sz w:val="17"/>
              </w:rPr>
              <w:t xml:space="preserve"> eye or a raspy cough finds comfort in a cup of high-mountain tea, where not a single whit or scintilla of chemical additive is permitted to compromise purity.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heum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0" w:name="vocab_rue"/>
            <w:r>
              <w:rPr>
                <w:b/>
                <w:color w:val="0969DA"/>
                <w:sz w:val="20"/>
              </w:rPr>
              <w:t>rue</w:t>
            </w:r>
            <w:bookmarkEnd w:id="204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European strong-scented perennial herb with grey-green bitter-tasting leaves; an irritant similar to poison ivy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an expansionist neighbor may one day </w:t>
            </w:r>
            <w:r>
              <w:rPr>
                <w:b/>
                <w:i/>
                <w:color w:val="0969DA"/>
                <w:sz w:val="17"/>
              </w:rPr>
              <w:t>rue</w:t>
            </w:r>
            <w:r>
              <w:rPr>
                <w:i/>
                <w:sz w:val="17"/>
              </w:rPr>
              <w:t xml:space="preserve"> its aggressive posturing, Taiwan protects its free way of life with unwavering resolve.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u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8" w:name="vocab_saline"/>
            <w:r>
              <w:rPr>
                <w:b/>
                <w:color w:val="0969DA"/>
                <w:sz w:val="20"/>
              </w:rPr>
              <w:t>saline</w:t>
            </w:r>
            <w:bookmarkEnd w:id="204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isotonic solution of sodium chloride and distilled water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coastal mangrove wetlands, tidal channels turn brackish and </w:t>
            </w:r>
            <w:r>
              <w:rPr>
                <w:b/>
                <w:i/>
                <w:color w:val="0969DA"/>
                <w:sz w:val="17"/>
              </w:rPr>
              <w:t>saline</w:t>
            </w:r>
            <w:r>
              <w:rPr>
                <w:i/>
                <w:sz w:val="17"/>
              </w:rPr>
              <w:t>, where muddy river mouths ooze into the sea, emitting a pungent, acrid smell of decomposing organic matter.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alin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5" w:name="vocab_scintilla"/>
            <w:r>
              <w:rPr>
                <w:b/>
                <w:color w:val="0969DA"/>
                <w:sz w:val="20"/>
              </w:rPr>
              <w:t>scintilla</w:t>
            </w:r>
            <w:bookmarkEnd w:id="203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tiny or scarcely detectable amount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an elder with a rheumy eye or a raspy cough finds comfort in a cup of high-mountain tea, where not a single whit or </w:t>
            </w:r>
            <w:r>
              <w:rPr>
                <w:b/>
                <w:i/>
                <w:color w:val="0969DA"/>
                <w:sz w:val="17"/>
              </w:rPr>
              <w:t>scintilla</w:t>
            </w:r>
            <w:r>
              <w:rPr>
                <w:i/>
                <w:sz w:val="17"/>
              </w:rPr>
              <w:t xml:space="preserve"> of chemical additive is permitted to compromise purity.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cintilla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1" w:name="vocab_soupcon"/>
            <w:r>
              <w:rPr>
                <w:b/>
                <w:color w:val="0969DA"/>
                <w:sz w:val="20"/>
              </w:rPr>
              <w:t>soupcon</w:t>
            </w:r>
            <w:bookmarkEnd w:id="204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slight but appreciable amount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Far from producing a bland, insipid, or mediocre brew, Taiwanese tea masters coax out a complex, piquant bouquet with a subtle </w:t>
            </w:r>
            <w:r>
              <w:rPr>
                <w:b/>
                <w:i/>
                <w:color w:val="0969DA"/>
                <w:sz w:val="17"/>
              </w:rPr>
              <w:t>soupcon</w:t>
            </w:r>
            <w:r>
              <w:rPr>
                <w:i/>
                <w:sz w:val="17"/>
              </w:rPr>
              <w:t xml:space="preserve"> of floral sweetness and an acidulous citrus finish.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oupc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4" w:name="vocab_stench"/>
            <w:r>
              <w:rPr>
                <w:b/>
                <w:color w:val="0969DA"/>
                <w:sz w:val="20"/>
              </w:rPr>
              <w:t>stench</w:t>
            </w:r>
            <w:bookmarkEnd w:id="200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distinctive odor that is offensively unpleasant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Taiwan’s modern environmental cleanup has eradicated that historical </w:t>
            </w:r>
            <w:r>
              <w:rPr>
                <w:b/>
                <w:i/>
                <w:color w:val="0969DA"/>
                <w:sz w:val="17"/>
              </w:rPr>
              <w:t>stench</w:t>
            </w:r>
            <w:r>
              <w:rPr>
                <w:i/>
                <w:sz w:val="17"/>
              </w:rPr>
              <w:t>, ensuring that no urban canal continues to stink or harbor turbid runoff, transforming formerly dank, musty riverbanks into verdant waterfront parks.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tenc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3" w:name="vocab_stink"/>
            <w:r>
              <w:rPr>
                <w:b/>
                <w:color w:val="0969DA"/>
                <w:sz w:val="20"/>
              </w:rPr>
              <w:t>stink</w:t>
            </w:r>
            <w:bookmarkEnd w:id="200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distinctive odor that is offensively unpleasant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Taiwan’s modern environmental cleanup has eradicated that historical stench, ensuring that no urban canal continues to </w:t>
            </w:r>
            <w:r>
              <w:rPr>
                <w:b/>
                <w:i/>
                <w:color w:val="0969DA"/>
                <w:sz w:val="17"/>
              </w:rPr>
              <w:t>stink</w:t>
            </w:r>
            <w:r>
              <w:rPr>
                <w:i/>
                <w:sz w:val="17"/>
              </w:rPr>
              <w:t xml:space="preserve"> or harbor turbid runoff, transforming formerly dank, musty riverbanks into verdant waterfront parks.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tink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7" w:name="vocab_turbid"/>
            <w:r>
              <w:rPr>
                <w:b/>
                <w:color w:val="0969DA"/>
                <w:sz w:val="20"/>
              </w:rPr>
              <w:t>turbid</w:t>
            </w:r>
            <w:bookmarkEnd w:id="203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(of liquids) clouded as with sediment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Taiwan’s modern environmental cleanup has eradicated that historical stench, ensuring that no urban canal continues to stink or harbor </w:t>
            </w:r>
            <w:r>
              <w:rPr>
                <w:b/>
                <w:i/>
                <w:color w:val="0969DA"/>
                <w:sz w:val="17"/>
              </w:rPr>
              <w:t>turbid</w:t>
            </w:r>
            <w:r>
              <w:rPr>
                <w:i/>
                <w:sz w:val="17"/>
              </w:rPr>
              <w:t xml:space="preserve"> runoff, transforming formerly dank, musty riverbanks into verdant waterfront parks.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turbi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1" w:name="vocab_uncouth"/>
            <w:r>
              <w:rPr>
                <w:b/>
                <w:color w:val="0969DA"/>
                <w:sz w:val="20"/>
              </w:rPr>
              <w:t>uncouth</w:t>
            </w:r>
            <w:bookmarkEnd w:id="201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Lacking refinement or cultivation or taste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adversarial propagandists across the strait launch bitter diatribes marked by personal acerbity and </w:t>
            </w:r>
            <w:r>
              <w:rPr>
                <w:b/>
                <w:i/>
                <w:color w:val="0969DA"/>
                <w:sz w:val="17"/>
              </w:rPr>
              <w:t>uncouth</w:t>
            </w:r>
            <w:r>
              <w:rPr>
                <w:i/>
                <w:sz w:val="17"/>
              </w:rPr>
              <w:t xml:space="preserve"> hostility, Taiwanese society responds with calm self-assurance, refusing to be provoked by a jejune ideological tantrum or a vapid insult.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uncout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5" w:name="vocab_vapid"/>
            <w:r>
              <w:rPr>
                <w:b/>
                <w:color w:val="0969DA"/>
                <w:sz w:val="20"/>
              </w:rPr>
              <w:t>vapid</w:t>
            </w:r>
            <w:bookmarkEnd w:id="200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Lacking taste or flavor or tang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adversarial propagandists across the strait launch bitter diatribes marked by personal acerbity and uncouth hostility, Taiwanese society responds with calm self-assurance, refusing to be provoked by a jejune ideological tantrum or a </w:t>
            </w:r>
            <w:r>
              <w:rPr>
                <w:b/>
                <w:i/>
                <w:color w:val="0969DA"/>
                <w:sz w:val="17"/>
              </w:rPr>
              <w:t>vapid</w:t>
            </w:r>
            <w:r>
              <w:rPr>
                <w:i/>
                <w:sz w:val="17"/>
              </w:rPr>
              <w:t xml:space="preserve"> insult.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vapi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6" w:name="vocab_vitriolic"/>
            <w:r>
              <w:rPr>
                <w:b/>
                <w:color w:val="0969DA"/>
                <w:sz w:val="20"/>
              </w:rPr>
              <w:t>vitriolic</w:t>
            </w:r>
            <w:bookmarkEnd w:id="201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Harsh or corrosive in tone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public discourse, Taiwanese citizens maintain warmth, refusing to let political debates degenerate into an acerbic or </w:t>
            </w:r>
            <w:r>
              <w:rPr>
                <w:b/>
                <w:i/>
                <w:color w:val="0969DA"/>
                <w:sz w:val="17"/>
              </w:rPr>
              <w:t>vitriolic</w:t>
            </w:r>
            <w:r>
              <w:rPr>
                <w:i/>
                <w:sz w:val="17"/>
              </w:rPr>
              <w:t xml:space="preserve"> brawl.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vitriol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8" w:name="vocab_whit"/>
            <w:r>
              <w:rPr>
                <w:b/>
                <w:color w:val="0969DA"/>
                <w:sz w:val="20"/>
              </w:rPr>
              <w:t>whit</w:t>
            </w:r>
            <w:bookmarkEnd w:id="203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tiny or scarcely detectable amount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an elder with a rheumy eye or a raspy cough finds comfort in a cup of high-mountain tea, where not a single </w:t>
            </w:r>
            <w:r>
              <w:rPr>
                <w:b/>
                <w:i/>
                <w:color w:val="0969DA"/>
                <w:sz w:val="17"/>
              </w:rPr>
              <w:t>whit</w:t>
            </w:r>
            <w:r>
              <w:rPr>
                <w:i/>
                <w:sz w:val="17"/>
              </w:rPr>
              <w:t xml:space="preserve"> or scintilla of chemical additive is permitted to compromise purity.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whi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7" w:name="vocab_zephyr"/>
            <w:r>
              <w:rPr>
                <w:b/>
                <w:color w:val="0969DA"/>
                <w:sz w:val="20"/>
              </w:rPr>
              <w:t>zephyr</w:t>
            </w:r>
            <w:bookmarkEnd w:id="202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slight wind (usually refreshing)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Ascending into the tea-growing highlands of Alishan, travelers are greeted by an airy and balmy breeze, where a cool mountain </w:t>
            </w:r>
            <w:r>
              <w:rPr>
                <w:b/>
                <w:i/>
                <w:color w:val="0969DA"/>
                <w:sz w:val="17"/>
              </w:rPr>
              <w:t>zephyr</w:t>
            </w:r>
            <w:r>
              <w:rPr>
                <w:i/>
                <w:sz w:val="17"/>
              </w:rPr>
              <w:t xml:space="preserve"> disperses the hazy afternoon mist.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zephy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5" w:author="GRE Prep" w:date="2026-10-05T22:00:00Z" w:initials="GRE">
    <w:p>
      <w:pPr>
        <w:pStyle w:val="CommentText"/>
      </w:pPr>
      <w:r>
        <w:rPr>
          <w:b/>
        </w:rPr>
        <w:t>humid: </w:t>
      </w:r>
      <w:r>
        <w:t>Containing or characterized by a great deal of water vapor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muggy: </w:t>
      </w:r>
      <w:r>
        <w:t>Hot or warm and humid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humus: </w:t>
      </w:r>
      <w:r>
        <w:t>Partially decomposed organic matter; the organic component of soil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brackish: </w:t>
      </w:r>
      <w:r>
        <w:t>Distasteful and unpleasant; spoiled by mixture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saline: </w:t>
      </w:r>
      <w:r>
        <w:t>An isotonic solution of sodium chloride and distilled water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ooze: </w:t>
      </w:r>
      <w:r>
        <w:t>Any thick, viscous matter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pungent: </w:t>
      </w:r>
      <w:r>
        <w:t>Strong and sharp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acrid: </w:t>
      </w:r>
      <w:r>
        <w:t>Strong and sharp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effluvium: </w:t>
      </w:r>
      <w:r>
        <w:t>A foul-smelling outflow or vapor (especially a gaseous waste)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malodorous: </w:t>
      </w:r>
      <w:r>
        <w:t>Having an unpleasant smell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reek: </w:t>
      </w:r>
      <w:r>
        <w:t>A distinctive odor that is offensively unpleasant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nausea: </w:t>
      </w:r>
      <w:r>
        <w:t>The state that precedes vomiting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nauseous: </w:t>
      </w:r>
      <w:r>
        <w:t>Causing or able to cause nausea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stench: </w:t>
      </w:r>
      <w:r>
        <w:t>A distinctive odor that is offensively unpleasant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stink: </w:t>
      </w:r>
      <w:r>
        <w:t>A distinctive odor that is offensively unpleasant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turbid: </w:t>
      </w:r>
      <w:r>
        <w:t>(of liquids) clouded as with sediment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dank: </w:t>
      </w:r>
      <w:r>
        <w:t>Unpleasantly cool and humid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musty: </w:t>
      </w:r>
      <w:r>
        <w:t>Covered with or smelling of mold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airy: </w:t>
      </w:r>
      <w:r>
        <w:t>Open to or abounding in fresh air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balmy: </w:t>
      </w:r>
      <w:r>
        <w:t>Informal or slang terms for mentally irregular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zephyr: </w:t>
      </w:r>
      <w:r>
        <w:t>A slight wind (usually refreshing)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hazy: </w:t>
      </w:r>
      <w:r>
        <w:t>Filled or abounding with fog or mist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incense: </w:t>
      </w:r>
      <w:r>
        <w:t>A substance that produces a fragrant odor when burned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odorous: </w:t>
      </w:r>
      <w:r>
        <w:t>Having odor or a characteristic odor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musky: </w:t>
      </w:r>
      <w:r>
        <w:t>Resembling the smell of musk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opiate: </w:t>
      </w:r>
      <w:r>
        <w:t>A narcotic drug that contains opium or an opium derivative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bland: </w:t>
      </w:r>
      <w:r>
        <w:t>Lacking taste or flavor or tang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insipid: </w:t>
      </w:r>
      <w:r>
        <w:t>Lacking taste or flavor or tang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mediocre: </w:t>
      </w:r>
      <w:r>
        <w:t>Moderate to inferior in quality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piquant: </w:t>
      </w:r>
      <w:r>
        <w:t>Having an agreeably pungent taste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soupcon: </w:t>
      </w:r>
      <w:r>
        <w:t>A slight but appreciable amount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acidulous: </w:t>
      </w:r>
      <w:r>
        <w:t>Being sour to the taste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rheumy: </w:t>
      </w:r>
      <w:r>
        <w:t>Moist, damp, wet (especially of air)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raspy: </w:t>
      </w:r>
      <w:r>
        <w:t>Unpleasantly harsh or grating in sound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whit: </w:t>
      </w:r>
      <w:r>
        <w:t>A tiny or scarcely detectable amount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scintilla: </w:t>
      </w:r>
      <w:r>
        <w:t>A tiny or scarcely detectable amount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cacophonous: </w:t>
      </w:r>
      <w:r>
        <w:t>Having an unpleasant sound;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euphonious: </w:t>
      </w:r>
      <w:r>
        <w:t>Having a pleasant sound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cordial: </w:t>
      </w:r>
      <w:r>
        <w:t>Strong highly flavored sweet liquor usually drunk after a meal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acerbic: </w:t>
      </w:r>
      <w:r>
        <w:t>Sour or bitter in taste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vitriolic: </w:t>
      </w:r>
      <w:r>
        <w:t>Harsh or corrosive in tone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bitter: </w:t>
      </w:r>
      <w:r>
        <w:t>English term for a dry sharp-tasting ale with strong flavor of hops (usually on draft)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acerbity: </w:t>
      </w:r>
      <w:r>
        <w:t>A sharp bitterness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uncouth: </w:t>
      </w:r>
      <w:r>
        <w:t>Lacking refinement or cultivation or taste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jejune: </w:t>
      </w:r>
      <w:r>
        <w:t>Lacking in nutritive value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vapid: </w:t>
      </w:r>
      <w:r>
        <w:t>Lacking taste or flavor or tang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febrile: </w:t>
      </w:r>
      <w:r>
        <w:t>Of or relating to or characterized by fever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gusty: </w:t>
      </w:r>
      <w:r>
        <w:t>Blowing in puffs or short intermittent blasts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rue: </w:t>
      </w:r>
      <w:r>
        <w:t>European strong-scented perennial herb with grey-green bitter-tasting leaves; an irritant similar to poison ivy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mite: </w:t>
      </w:r>
      <w:r>
        <w:t>A slight but appreciable amount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