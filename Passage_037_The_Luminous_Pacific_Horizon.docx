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037</w:t>
      </w:r>
    </w:p>
    <w:p>
      <w:pPr>
        <w:spacing w:after="280"/>
        <w:jc w:val="center"/>
      </w:pPr>
      <w:r>
        <w:rPr>
          <w:i/>
          <w:color w:val="57606A"/>
          <w:sz w:val="24"/>
        </w:rPr>
        <w:t>The Luminous Pacific Horizon: Ocean Optics &amp; Atmospheric Splendor: From Crepuscular Headlands to Translucent Dawn: Formosa's Radiant Seas</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Pacific Ocean Optics, Atmospheric Formosa &amp; Island Luminescence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037: The Luminous Pacific Horizon: Ocean Optics &amp; Atmospheric Splendor</w:t>
      </w:r>
    </w:p>
    <w:p>
      <w:pPr>
        <w:spacing w:before="60" w:after="180" w:line="288" w:lineRule="auto"/>
      </w:pPr>
      <w:r>
        <w:t xml:space="preserve">Along the eastern coast of Taiwan, where the precipitous cliffs of Qingshui plunge thousands of meters into the Pacific Ocean, the interplay of light and water creates a breathtaking optical spectacle. At dawn, the horizon undergoes a magnificent transition as the first </w:t>
      </w:r>
      <w:bookmarkStart w:id="1022" w:name="text_roseate"/>
      <w:bookmarkEnd w:id="1022"/>
      <w:commentRangeStart w:id="22"/>
      <w:hyperlink w:anchor="vocab_roseate" w:tooltip="GRE Definition: Of something having a dusty purplish pink color">
        <w:r>
          <w:rPr>
            <w:b/>
            <w:color w:val="0969DA"/>
            <w:u w:val="single"/>
          </w:rPr>
          <w:t xml:space="preserve">roseate</w:t>
        </w:r>
      </w:hyperlink>
      <w:commentRangeEnd w:id="22"/>
      <w:r>
        <w:rPr>
          <w:rStyle w:val="CommentReference"/>
        </w:rPr>
        <w:commentReference w:id="22"/>
      </w:r>
      <w:r>
        <w:t xml:space="preserve"> and </w:t>
      </w:r>
      <w:bookmarkStart w:id="1025" w:name="text_carmine"/>
      <w:bookmarkEnd w:id="1025"/>
      <w:commentRangeStart w:id="25"/>
      <w:hyperlink w:anchor="vocab_carmine" w:tooltip="GRE Definition: A variable color averaging a vivid red">
        <w:r>
          <w:rPr>
            <w:b/>
            <w:color w:val="0969DA"/>
            <w:u w:val="single"/>
          </w:rPr>
          <w:t xml:space="preserve">carmine</w:t>
        </w:r>
      </w:hyperlink>
      <w:commentRangeEnd w:id="25"/>
      <w:r>
        <w:rPr>
          <w:rStyle w:val="CommentReference"/>
        </w:rPr>
        <w:commentReference w:id="25"/>
      </w:r>
      <w:r>
        <w:t xml:space="preserve"> rays of the morning sun </w:t>
      </w:r>
      <w:bookmarkStart w:id="1011" w:name="text_illuminate"/>
      <w:bookmarkEnd w:id="1011"/>
      <w:commentRangeStart w:id="11"/>
      <w:hyperlink w:anchor="vocab_illuminate" w:tooltip="GRE Definition: Make lighter or brighter">
        <w:r>
          <w:rPr>
            <w:b/>
            <w:color w:val="0969DA"/>
            <w:u w:val="single"/>
          </w:rPr>
          <w:t xml:space="preserve">illuminate</w:t>
        </w:r>
      </w:hyperlink>
      <w:commentRangeEnd w:id="11"/>
      <w:r>
        <w:rPr>
          <w:rStyle w:val="CommentReference"/>
        </w:rPr>
        <w:commentReference w:id="11"/>
      </w:r>
      <w:r>
        <w:t xml:space="preserve"> the towering peaks of the Central Mountain Range. The deep </w:t>
      </w:r>
      <w:bookmarkStart w:id="1047" w:name="text_azure"/>
      <w:bookmarkEnd w:id="1047"/>
      <w:commentRangeStart w:id="47"/>
      <w:hyperlink w:anchor="vocab_azure" w:tooltip="GRE Definition: A light shade of blue">
        <w:r>
          <w:rPr>
            <w:b/>
            <w:color w:val="0969DA"/>
            <w:u w:val="single"/>
          </w:rPr>
          <w:t xml:space="preserve">azure</w:t>
        </w:r>
      </w:hyperlink>
      <w:commentRangeEnd w:id="47"/>
      <w:r>
        <w:rPr>
          <w:rStyle w:val="CommentReference"/>
        </w:rPr>
        <w:commentReference w:id="47"/>
      </w:r>
      <w:r>
        <w:t xml:space="preserve"> and brilliant </w:t>
      </w:r>
      <w:bookmarkStart w:id="1001" w:name="text_blue"/>
      <w:bookmarkEnd w:id="1001"/>
      <w:commentRangeStart w:id="1"/>
      <w:hyperlink w:anchor="vocab_blue" w:tooltip="GRE Definition: Blue color or pigment; resembling the color of the clear sky in the daytime">
        <w:r>
          <w:rPr>
            <w:b/>
            <w:color w:val="0969DA"/>
            <w:u w:val="single"/>
          </w:rPr>
          <w:t xml:space="preserve">blue</w:t>
        </w:r>
      </w:hyperlink>
      <w:commentRangeEnd w:id="1"/>
      <w:r>
        <w:rPr>
          <w:rStyle w:val="CommentReference"/>
        </w:rPr>
        <w:commentReference w:id="1"/>
      </w:r>
      <w:r>
        <w:t xml:space="preserve"> waters of the Kuroshio current </w:t>
      </w:r>
      <w:bookmarkStart w:id="1006" w:name="text_gleam"/>
      <w:bookmarkEnd w:id="1006"/>
      <w:commentRangeStart w:id="6"/>
      <w:hyperlink w:anchor="vocab_gleam" w:tooltip="GRE Definition: An appearance of reflected light">
        <w:r>
          <w:rPr>
            <w:b/>
            <w:color w:val="0969DA"/>
            <w:u w:val="single"/>
          </w:rPr>
          <w:t xml:space="preserve">gleam</w:t>
        </w:r>
      </w:hyperlink>
      <w:commentRangeEnd w:id="6"/>
      <w:r>
        <w:rPr>
          <w:rStyle w:val="CommentReference"/>
        </w:rPr>
        <w:commentReference w:id="6"/>
      </w:r>
      <w:r>
        <w:t xml:space="preserve"> with an </w:t>
      </w:r>
      <w:bookmarkStart w:id="1008" w:name="text_iridescent"/>
      <w:bookmarkEnd w:id="1008"/>
      <w:commentRangeStart w:id="8"/>
      <w:hyperlink w:anchor="vocab_iridescent" w:tooltip="GRE Definition: Varying in color when seen in different lights or from different angles">
        <w:r>
          <w:rPr>
            <w:b/>
            <w:color w:val="0969DA"/>
            <w:u w:val="single"/>
          </w:rPr>
          <w:t xml:space="preserve">iridescent</w:t>
        </w:r>
      </w:hyperlink>
      <w:commentRangeEnd w:id="8"/>
      <w:r>
        <w:rPr>
          <w:rStyle w:val="CommentReference"/>
        </w:rPr>
        <w:commentReference w:id="8"/>
      </w:r>
      <w:r>
        <w:t xml:space="preserve"> brilliance, casting a </w:t>
      </w:r>
      <w:bookmarkStart w:id="1003" w:name="text_lustrous"/>
      <w:bookmarkEnd w:id="1003"/>
      <w:commentRangeStart w:id="3"/>
      <w:hyperlink w:anchor="vocab_lustrous" w:tooltip="GRE Definition: Made smooth and bright by or as if by rubbing; reflecting a sheen or glow">
        <w:r>
          <w:rPr>
            <w:b/>
            <w:color w:val="0969DA"/>
            <w:u w:val="single"/>
          </w:rPr>
          <w:t xml:space="preserve">lustrous</w:t>
        </w:r>
      </w:hyperlink>
      <w:commentRangeEnd w:id="3"/>
      <w:r>
        <w:rPr>
          <w:rStyle w:val="CommentReference"/>
        </w:rPr>
        <w:commentReference w:id="3"/>
      </w:r>
      <w:r>
        <w:t xml:space="preserve">, </w:t>
      </w:r>
      <w:bookmarkStart w:id="1013" w:name="text_lucent"/>
      <w:bookmarkEnd w:id="1013"/>
      <w:commentRangeStart w:id="13"/>
      <w:hyperlink w:anchor="vocab_lucent" w:tooltip="GRE Definition: Softly bright or radiant">
        <w:r>
          <w:rPr>
            <w:b/>
            <w:color w:val="0969DA"/>
            <w:u w:val="single"/>
          </w:rPr>
          <w:t xml:space="preserve">lucent</w:t>
        </w:r>
      </w:hyperlink>
      <w:commentRangeEnd w:id="13"/>
      <w:r>
        <w:rPr>
          <w:rStyle w:val="CommentReference"/>
        </w:rPr>
        <w:commentReference w:id="13"/>
      </w:r>
      <w:r>
        <w:t xml:space="preserve"> sheen across the waves. Where early morning sea mist hangs above the surf, the atmosphere feels </w:t>
      </w:r>
      <w:bookmarkStart w:id="1030" w:name="text_translucent"/>
      <w:bookmarkEnd w:id="1030"/>
      <w:commentRangeStart w:id="30"/>
      <w:hyperlink w:anchor="vocab_translucent" w:tooltip="GRE Definition: Allowing light to pass through diffusely">
        <w:r>
          <w:rPr>
            <w:b/>
            <w:color w:val="0969DA"/>
            <w:u w:val="single"/>
          </w:rPr>
          <w:t xml:space="preserve">translucent</w:t>
        </w:r>
      </w:hyperlink>
      <w:commentRangeEnd w:id="30"/>
      <w:r>
        <w:rPr>
          <w:rStyle w:val="CommentReference"/>
        </w:rPr>
        <w:commentReference w:id="30"/>
      </w:r>
      <w:r>
        <w:t xml:space="preserve"> and ethereal, allowing a </w:t>
      </w:r>
      <w:bookmarkStart w:id="1005" w:name="text_lambent"/>
      <w:bookmarkEnd w:id="1005"/>
      <w:commentRangeStart w:id="5"/>
      <w:hyperlink w:anchor="vocab_lambent" w:tooltip="GRE Definition: Softly bright or radiant">
        <w:r>
          <w:rPr>
            <w:b/>
            <w:color w:val="0969DA"/>
            <w:u w:val="single"/>
          </w:rPr>
          <w:t xml:space="preserve">lambent</w:t>
        </w:r>
      </w:hyperlink>
      <w:commentRangeEnd w:id="5"/>
      <w:r>
        <w:rPr>
          <w:rStyle w:val="CommentReference"/>
        </w:rPr>
        <w:commentReference w:id="5"/>
      </w:r>
      <w:r>
        <w:t xml:space="preserve"> and </w:t>
      </w:r>
      <w:bookmarkStart w:id="1004" w:name="text_luminous"/>
      <w:bookmarkEnd w:id="1004"/>
      <w:commentRangeStart w:id="4"/>
      <w:hyperlink w:anchor="vocab_luminous" w:tooltip="GRE Definition: Softly bright or radiant">
        <w:r>
          <w:rPr>
            <w:b/>
            <w:color w:val="0969DA"/>
            <w:u w:val="single"/>
          </w:rPr>
          <w:t xml:space="preserve">luminous</w:t>
        </w:r>
      </w:hyperlink>
      <w:commentRangeEnd w:id="4"/>
      <w:r>
        <w:rPr>
          <w:rStyle w:val="CommentReference"/>
        </w:rPr>
        <w:commentReference w:id="4"/>
      </w:r>
      <w:r>
        <w:t xml:space="preserve"> glow to </w:t>
      </w:r>
      <w:bookmarkStart w:id="1045" w:name="text_shimmer"/>
      <w:bookmarkEnd w:id="1045"/>
      <w:commentRangeStart w:id="45"/>
      <w:hyperlink w:anchor="vocab_shimmer" w:tooltip="GRE Definition: A weak and tremulous light">
        <w:r>
          <w:rPr>
            <w:b/>
            <w:color w:val="0969DA"/>
            <w:u w:val="single"/>
          </w:rPr>
          <w:t xml:space="preserve">shimmer</w:t>
        </w:r>
      </w:hyperlink>
      <w:commentRangeEnd w:id="45"/>
      <w:r>
        <w:rPr>
          <w:rStyle w:val="CommentReference"/>
        </w:rPr>
        <w:commentReference w:id="45"/>
      </w:r>
      <w:r>
        <w:t xml:space="preserve"> across coastal headlands. Observers watching from the cliffs are treated to a dazzling display where </w:t>
      </w:r>
      <w:bookmarkStart w:id="1015" w:name="text_opalescent"/>
      <w:bookmarkEnd w:id="1015"/>
      <w:commentRangeStart w:id="15"/>
      <w:hyperlink w:anchor="vocab_opalescent" w:tooltip="GRE Definition: Having a play of lustrous rainbow colors">
        <w:r>
          <w:rPr>
            <w:b/>
            <w:color w:val="0969DA"/>
            <w:u w:val="single"/>
          </w:rPr>
          <w:t xml:space="preserve">opalescent</w:t>
        </w:r>
      </w:hyperlink>
      <w:commentRangeEnd w:id="15"/>
      <w:r>
        <w:rPr>
          <w:rStyle w:val="CommentReference"/>
        </w:rPr>
        <w:commentReference w:id="15"/>
      </w:r>
      <w:r>
        <w:t xml:space="preserve"> sea spray scatters sunlight in an </w:t>
      </w:r>
      <w:bookmarkStart w:id="1040" w:name="text_evanescent"/>
      <w:bookmarkEnd w:id="1040"/>
      <w:commentRangeStart w:id="40"/>
      <w:hyperlink w:anchor="vocab_evanescent" w:tooltip="GRE Definition: Tending to vanish like vapor">
        <w:r>
          <w:rPr>
            <w:b/>
            <w:color w:val="0969DA"/>
            <w:u w:val="single"/>
          </w:rPr>
          <w:t xml:space="preserve">evanescent</w:t>
        </w:r>
      </w:hyperlink>
      <w:commentRangeEnd w:id="40"/>
      <w:r>
        <w:rPr>
          <w:rStyle w:val="CommentReference"/>
        </w:rPr>
        <w:commentReference w:id="40"/>
      </w:r>
      <w:r>
        <w:t xml:space="preserve"> rainbow, turning the ocean into an awe-inspiring vista resembling a shimmering silk </w:t>
      </w:r>
      <w:bookmarkStart w:id="1049" w:name="text_brocade"/>
      <w:bookmarkEnd w:id="1049"/>
      <w:commentRangeStart w:id="49"/>
      <w:hyperlink w:anchor="vocab_brocade" w:tooltip="GRE Definition: Thick heavy expensive material with a raised pattern">
        <w:r>
          <w:rPr>
            <w:b/>
            <w:color w:val="0969DA"/>
            <w:u w:val="single"/>
          </w:rPr>
          <w:t xml:space="preserve">brocade</w:t>
        </w:r>
      </w:hyperlink>
      <w:commentRangeEnd w:id="49"/>
      <w:r>
        <w:rPr>
          <w:rStyle w:val="CommentReference"/>
        </w:rPr>
        <w:commentReference w:id="49"/>
      </w:r>
      <w:r>
        <w:t xml:space="preserve"> of </w:t>
      </w:r>
      <w:bookmarkStart w:id="1016" w:name="text_transparent"/>
      <w:bookmarkEnd w:id="1016"/>
      <w:commentRangeStart w:id="16"/>
      <w:hyperlink w:anchor="vocab_transparent" w:tooltip="GRE Definition: Transmitting light; able to be seen through with clarity">
        <w:r>
          <w:rPr>
            <w:b/>
            <w:color w:val="0969DA"/>
            <w:u w:val="single"/>
          </w:rPr>
          <w:t xml:space="preserve">transparent</w:t>
        </w:r>
      </w:hyperlink>
      <w:commentRangeEnd w:id="16"/>
      <w:r>
        <w:rPr>
          <w:rStyle w:val="CommentReference"/>
        </w:rPr>
        <w:commentReference w:id="16"/>
      </w:r>
      <w:r>
        <w:t xml:space="preserve"> majesty.</w:t>
      </w:r>
    </w:p>
    <w:p>
      <w:pPr>
        <w:spacing w:before="60" w:after="180" w:line="288" w:lineRule="auto"/>
      </w:pPr>
      <w:r>
        <w:t xml:space="preserve">As the midday sun climbs into the sky, the landscape reveals a </w:t>
      </w:r>
      <w:bookmarkStart w:id="1010" w:name="text_variegated"/>
      <w:bookmarkEnd w:id="1010"/>
      <w:commentRangeStart w:id="10"/>
      <w:hyperlink w:anchor="vocab_variegated" w:tooltip="GRE Definition: Change the appearance of, especially by marking with different colors">
        <w:r>
          <w:rPr>
            <w:b/>
            <w:color w:val="0969DA"/>
            <w:u w:val="single"/>
          </w:rPr>
          <w:t xml:space="preserve">variegated</w:t>
        </w:r>
      </w:hyperlink>
      <w:commentRangeEnd w:id="10"/>
      <w:r>
        <w:rPr>
          <w:rStyle w:val="CommentReference"/>
        </w:rPr>
        <w:commentReference w:id="10"/>
      </w:r>
      <w:r>
        <w:t xml:space="preserve"> and </w:t>
      </w:r>
      <w:bookmarkStart w:id="1029" w:name="text_mottled"/>
      <w:bookmarkEnd w:id="1029"/>
      <w:commentRangeStart w:id="29"/>
      <w:hyperlink w:anchor="vocab_mottled" w:tooltip="GRE Definition: Mark with spots or blotches of different color or shades of color as if stained">
        <w:r>
          <w:rPr>
            <w:b/>
            <w:color w:val="0969DA"/>
            <w:u w:val="single"/>
          </w:rPr>
          <w:t xml:space="preserve">mottled</w:t>
        </w:r>
      </w:hyperlink>
      <w:commentRangeEnd w:id="29"/>
      <w:r>
        <w:rPr>
          <w:rStyle w:val="CommentReference"/>
        </w:rPr>
        <w:commentReference w:id="29"/>
      </w:r>
      <w:r>
        <w:t xml:space="preserve"> tapestry of natural textures. Ancient metamorphic marble canyons, alternating between pale </w:t>
      </w:r>
      <w:bookmarkStart w:id="1038" w:name="text_monochrome"/>
      <w:bookmarkEnd w:id="1038"/>
      <w:commentRangeStart w:id="38"/>
      <w:hyperlink w:anchor="vocab_monochrome" w:tooltip="GRE Definition: Painting done in a range of tones of a single color">
        <w:r>
          <w:rPr>
            <w:b/>
            <w:color w:val="0969DA"/>
            <w:u w:val="single"/>
          </w:rPr>
          <w:t xml:space="preserve">monochrome</w:t>
        </w:r>
      </w:hyperlink>
      <w:commentRangeEnd w:id="38"/>
      <w:r>
        <w:rPr>
          <w:rStyle w:val="CommentReference"/>
        </w:rPr>
        <w:commentReference w:id="38"/>
      </w:r>
      <w:r>
        <w:t xml:space="preserve"> bands and dark </w:t>
      </w:r>
      <w:bookmarkStart w:id="1048" w:name="text_obsidian"/>
      <w:bookmarkEnd w:id="1048"/>
      <w:commentRangeStart w:id="48"/>
      <w:hyperlink w:anchor="vocab_obsidian" w:tooltip="GRE Definition: Acid or granitic glass formed by the rapid cooling of lava without crystallization; usually dark, but transparent in thin pieces">
        <w:r>
          <w:rPr>
            <w:b/>
            <w:color w:val="0969DA"/>
            <w:u w:val="single"/>
          </w:rPr>
          <w:t xml:space="preserve">obsidian</w:t>
        </w:r>
      </w:hyperlink>
      <w:commentRangeEnd w:id="48"/>
      <w:r>
        <w:rPr>
          <w:rStyle w:val="CommentReference"/>
        </w:rPr>
        <w:commentReference w:id="48"/>
      </w:r>
      <w:r>
        <w:t xml:space="preserve"> seams, reflect brilliant sunlight that seems to </w:t>
      </w:r>
      <w:bookmarkStart w:id="1024" w:name="text_burnish"/>
      <w:bookmarkEnd w:id="1024"/>
      <w:commentRangeStart w:id="24"/>
      <w:hyperlink w:anchor="vocab_burnish" w:tooltip="GRE Definition: The property of being smooth and shiny">
        <w:r>
          <w:rPr>
            <w:b/>
            <w:color w:val="0969DA"/>
            <w:u w:val="single"/>
          </w:rPr>
          <w:t xml:space="preserve">burnish</w:t>
        </w:r>
      </w:hyperlink>
      <w:commentRangeEnd w:id="24"/>
      <w:r>
        <w:rPr>
          <w:rStyle w:val="CommentReference"/>
        </w:rPr>
        <w:commentReference w:id="24"/>
      </w:r>
      <w:r>
        <w:t xml:space="preserve"> the stone into a smooth surface like fine </w:t>
      </w:r>
      <w:bookmarkStart w:id="1041" w:name="text_vellum"/>
      <w:bookmarkEnd w:id="1041"/>
      <w:commentRangeStart w:id="41"/>
      <w:hyperlink w:anchor="vocab_vellum" w:tooltip="GRE Definition: A heavy creamy-colored paper resembling parchment">
        <w:r>
          <w:rPr>
            <w:b/>
            <w:color w:val="0969DA"/>
            <w:u w:val="single"/>
          </w:rPr>
          <w:t xml:space="preserve">vellum</w:t>
        </w:r>
      </w:hyperlink>
      <w:commentRangeEnd w:id="41"/>
      <w:r>
        <w:rPr>
          <w:rStyle w:val="CommentReference"/>
        </w:rPr>
        <w:commentReference w:id="41"/>
      </w:r>
      <w:r>
        <w:t xml:space="preserve">. Coastal seabirds, displaying </w:t>
      </w:r>
      <w:bookmarkStart w:id="1009" w:name="text_pied"/>
      <w:bookmarkEnd w:id="1009"/>
      <w:commentRangeStart w:id="9"/>
      <w:hyperlink w:anchor="vocab_pied" w:tooltip="GRE Definition: Having sections or patches colored differently and usually brightly">
        <w:r>
          <w:rPr>
            <w:b/>
            <w:color w:val="0969DA"/>
            <w:u w:val="single"/>
          </w:rPr>
          <w:t xml:space="preserve">pied</w:t>
        </w:r>
      </w:hyperlink>
      <w:commentRangeEnd w:id="9"/>
      <w:r>
        <w:rPr>
          <w:rStyle w:val="CommentReference"/>
        </w:rPr>
        <w:commentReference w:id="9"/>
      </w:r>
      <w:r>
        <w:t xml:space="preserve">, </w:t>
      </w:r>
      <w:bookmarkStart w:id="1002" w:name="text_piebald"/>
      <w:bookmarkEnd w:id="1002"/>
      <w:commentRangeStart w:id="2"/>
      <w:hyperlink w:anchor="vocab_piebald" w:tooltip="GRE Definition: Having sections or patches colored differently and usually brightly">
        <w:r>
          <w:rPr>
            <w:b/>
            <w:color w:val="0969DA"/>
            <w:u w:val="single"/>
          </w:rPr>
          <w:t xml:space="preserve">piebald</w:t>
        </w:r>
      </w:hyperlink>
      <w:commentRangeEnd w:id="2"/>
      <w:r>
        <w:rPr>
          <w:rStyle w:val="CommentReference"/>
        </w:rPr>
        <w:commentReference w:id="2"/>
      </w:r>
      <w:r>
        <w:t xml:space="preserve">, and </w:t>
      </w:r>
      <w:bookmarkStart w:id="1017" w:name="text_brindled"/>
      <w:bookmarkEnd w:id="1017"/>
      <w:commentRangeStart w:id="17"/>
      <w:hyperlink w:anchor="vocab_brindled" w:tooltip="GRE Definition: Having a grey or brown streak or a pattern or a patchy coloring; used especially of the patterned fur of cats">
        <w:r>
          <w:rPr>
            <w:b/>
            <w:color w:val="0969DA"/>
            <w:u w:val="single"/>
          </w:rPr>
          <w:t xml:space="preserve">brindled</w:t>
        </w:r>
      </w:hyperlink>
      <w:commentRangeEnd w:id="17"/>
      <w:r>
        <w:rPr>
          <w:rStyle w:val="CommentReference"/>
        </w:rPr>
        <w:commentReference w:id="17"/>
      </w:r>
      <w:r>
        <w:t xml:space="preserve"> plumage, soar on thermal currents, their feathers casting a delicate </w:t>
      </w:r>
      <w:bookmarkStart w:id="1020" w:name="text_shade"/>
      <w:bookmarkEnd w:id="1020"/>
      <w:commentRangeStart w:id="20"/>
      <w:hyperlink w:anchor="vocab_shade" w:tooltip="GRE Definition: Relative darkness caused by light rays being intercepted by an opaque body">
        <w:r>
          <w:rPr>
            <w:b/>
            <w:color w:val="0969DA"/>
            <w:u w:val="single"/>
          </w:rPr>
          <w:t xml:space="preserve">shade</w:t>
        </w:r>
      </w:hyperlink>
      <w:commentRangeEnd w:id="20"/>
      <w:r>
        <w:rPr>
          <w:rStyle w:val="CommentReference"/>
        </w:rPr>
        <w:commentReference w:id="20"/>
      </w:r>
      <w:r>
        <w:t xml:space="preserve"> upon the rocky shore. In tidal pools along the coast, sunbeams </w:t>
      </w:r>
      <w:bookmarkStart w:id="1037" w:name="text_flicker"/>
      <w:bookmarkEnd w:id="1037"/>
      <w:commentRangeStart w:id="37"/>
      <w:hyperlink w:anchor="vocab_flicker" w:tooltip="GRE Definition: A momentary flash of light">
        <w:r>
          <w:rPr>
            <w:b/>
            <w:color w:val="0969DA"/>
            <w:u w:val="single"/>
          </w:rPr>
          <w:t xml:space="preserve">flicker</w:t>
        </w:r>
      </w:hyperlink>
      <w:commentRangeEnd w:id="37"/>
      <w:r>
        <w:rPr>
          <w:rStyle w:val="CommentReference"/>
        </w:rPr>
        <w:commentReference w:id="37"/>
      </w:r>
      <w:r>
        <w:t xml:space="preserve"> and </w:t>
      </w:r>
      <w:bookmarkStart w:id="1026" w:name="text_dazzle"/>
      <w:bookmarkEnd w:id="1026"/>
      <w:commentRangeStart w:id="26"/>
      <w:hyperlink w:anchor="vocab_dazzle" w:tooltip="GRE Definition: Brightness enough to blind partially and temporarily">
        <w:r>
          <w:rPr>
            <w:b/>
            <w:color w:val="0969DA"/>
            <w:u w:val="single"/>
          </w:rPr>
          <w:t xml:space="preserve">dazzle</w:t>
        </w:r>
      </w:hyperlink>
      <w:commentRangeEnd w:id="26"/>
      <w:r>
        <w:rPr>
          <w:rStyle w:val="CommentReference"/>
        </w:rPr>
        <w:commentReference w:id="26"/>
      </w:r>
      <w:r>
        <w:t xml:space="preserve"> through </w:t>
      </w:r>
      <w:bookmarkStart w:id="1021" w:name="text_pellucid"/>
      <w:bookmarkEnd w:id="1021"/>
      <w:commentRangeStart w:id="21"/>
      <w:hyperlink w:anchor="vocab_pellucid" w:tooltip="GRE Definition: Transmitting light; able to be seen through with clarity">
        <w:r>
          <w:rPr>
            <w:b/>
            <w:color w:val="0969DA"/>
            <w:u w:val="single"/>
          </w:rPr>
          <w:t xml:space="preserve">pellucid</w:t>
        </w:r>
      </w:hyperlink>
      <w:commentRangeEnd w:id="21"/>
      <w:r>
        <w:rPr>
          <w:rStyle w:val="CommentReference"/>
        </w:rPr>
        <w:commentReference w:id="21"/>
      </w:r>
      <w:r>
        <w:t xml:space="preserve"> waters, revealing vibrant coral reefs where colorful fish dart among underwater crevices. The island's subtropical vegetation bursts into an </w:t>
      </w:r>
      <w:bookmarkStart w:id="1036" w:name="text_efflorescent"/>
      <w:bookmarkEnd w:id="1036"/>
      <w:commentRangeStart w:id="36"/>
      <w:hyperlink w:anchor="vocab_efflorescent" w:tooltip="GRE Definition: Bursting into flower">
        <w:r>
          <w:rPr>
            <w:b/>
            <w:color w:val="0969DA"/>
            <w:u w:val="single"/>
          </w:rPr>
          <w:t xml:space="preserve">efflorescent</w:t>
        </w:r>
      </w:hyperlink>
      <w:commentRangeEnd w:id="36"/>
      <w:r>
        <w:rPr>
          <w:rStyle w:val="CommentReference"/>
        </w:rPr>
        <w:commentReference w:id="36"/>
      </w:r>
      <w:r>
        <w:t xml:space="preserve"> bloom, where golden orchids and verdant ferns </w:t>
      </w:r>
      <w:bookmarkStart w:id="1045" w:name="text_shimmer"/>
      <w:bookmarkEnd w:id="1045"/>
      <w:commentRangeStart w:id="45"/>
      <w:hyperlink w:anchor="vocab_shimmer" w:tooltip="GRE Definition: A weak and tremulous light">
        <w:r>
          <w:rPr>
            <w:b/>
            <w:color w:val="0969DA"/>
            <w:u w:val="single"/>
          </w:rPr>
          <w:t xml:space="preserve">shimmer</w:t>
        </w:r>
      </w:hyperlink>
      <w:commentRangeEnd w:id="45"/>
      <w:r>
        <w:rPr>
          <w:rStyle w:val="CommentReference"/>
        </w:rPr>
        <w:commentReference w:id="45"/>
      </w:r>
      <w:r>
        <w:t xml:space="preserve"> beneath the bright Pacific sky, untouched by the </w:t>
      </w:r>
      <w:bookmarkStart w:id="1007" w:name="text_somber"/>
      <w:bookmarkEnd w:id="1007"/>
      <w:commentRangeStart w:id="7"/>
      <w:hyperlink w:anchor="vocab_somber" w:tooltip="GRE Definition: Lacking brightness or color; dull">
        <w:r>
          <w:rPr>
            <w:b/>
            <w:color w:val="0969DA"/>
            <w:u w:val="single"/>
          </w:rPr>
          <w:t xml:space="preserve">somber</w:t>
        </w:r>
      </w:hyperlink>
      <w:commentRangeEnd w:id="7"/>
      <w:r>
        <w:rPr>
          <w:rStyle w:val="CommentReference"/>
        </w:rPr>
        <w:commentReference w:id="7"/>
      </w:r>
      <w:r>
        <w:t xml:space="preserve"> shadows of mainland despotism.</w:t>
      </w:r>
    </w:p>
    <w:p>
      <w:pPr>
        <w:spacing w:before="60" w:after="180" w:line="288" w:lineRule="auto"/>
      </w:pPr>
      <w:r>
        <w:t xml:space="preserve">During the </w:t>
      </w:r>
      <w:bookmarkStart w:id="1031" w:name="text_crepuscular"/>
      <w:bookmarkEnd w:id="1031"/>
      <w:commentRangeStart w:id="31"/>
      <w:hyperlink w:anchor="vocab_crepuscular" w:tooltip="GRE Definition: Like twilight; dim">
        <w:r>
          <w:rPr>
            <w:b/>
            <w:color w:val="0969DA"/>
            <w:u w:val="single"/>
          </w:rPr>
          <w:t xml:space="preserve">crepuscular</w:t>
        </w:r>
      </w:hyperlink>
      <w:commentRangeEnd w:id="31"/>
      <w:r>
        <w:rPr>
          <w:rStyle w:val="CommentReference"/>
        </w:rPr>
        <w:commentReference w:id="31"/>
      </w:r>
      <w:r>
        <w:t xml:space="preserve"> hours of twilight, Formosa’s maritime atmosphere takes on a mysterious and poetic grandeur. As dusk descends, a soft </w:t>
      </w:r>
      <w:bookmarkStart w:id="1044" w:name="text_penumbra"/>
      <w:bookmarkEnd w:id="1044"/>
      <w:commentRangeStart w:id="44"/>
      <w:hyperlink w:anchor="vocab_penumbra" w:tooltip="GRE Definition: A fringe region of partial shadow around an umbra">
        <w:r>
          <w:rPr>
            <w:b/>
            <w:color w:val="0969DA"/>
            <w:u w:val="single"/>
          </w:rPr>
          <w:t xml:space="preserve">penumbra</w:t>
        </w:r>
      </w:hyperlink>
      <w:commentRangeEnd w:id="44"/>
      <w:r>
        <w:rPr>
          <w:rStyle w:val="CommentReference"/>
        </w:rPr>
        <w:commentReference w:id="44"/>
      </w:r>
      <w:r>
        <w:t xml:space="preserve"> envelops the eastern bays, where the dying sun leaves a </w:t>
      </w:r>
      <w:bookmarkStart w:id="1019" w:name="text_rubicund"/>
      <w:bookmarkEnd w:id="1019"/>
      <w:commentRangeStart w:id="19"/>
      <w:hyperlink w:anchor="vocab_rubicund" w:tooltip="GRE Definition: Inclined to a healthy reddish color often associated with outdoor life">
        <w:r>
          <w:rPr>
            <w:b/>
            <w:color w:val="0969DA"/>
            <w:u w:val="single"/>
          </w:rPr>
          <w:t xml:space="preserve">rubicund</w:t>
        </w:r>
      </w:hyperlink>
      <w:commentRangeEnd w:id="19"/>
      <w:r>
        <w:rPr>
          <w:rStyle w:val="CommentReference"/>
        </w:rPr>
        <w:commentReference w:id="19"/>
      </w:r>
      <w:r>
        <w:t xml:space="preserve"> and </w:t>
      </w:r>
      <w:bookmarkStart w:id="1023" w:name="text_ruddy"/>
      <w:bookmarkEnd w:id="1023"/>
      <w:commentRangeStart w:id="23"/>
      <w:hyperlink w:anchor="vocab_ruddy" w:tooltip="GRE Definition: Inclined to a healthy reddish color often associated with outdoor life">
        <w:r>
          <w:rPr>
            <w:b/>
            <w:color w:val="0969DA"/>
            <w:u w:val="single"/>
          </w:rPr>
          <w:t xml:space="preserve">ruddy</w:t>
        </w:r>
      </w:hyperlink>
      <w:commentRangeEnd w:id="23"/>
      <w:r>
        <w:rPr>
          <w:rStyle w:val="CommentReference"/>
        </w:rPr>
        <w:commentReference w:id="23"/>
      </w:r>
      <w:r>
        <w:t xml:space="preserve"> stain upon the evening clouds. In deep mountain valleys, </w:t>
      </w:r>
      <w:bookmarkStart w:id="1042" w:name="text_tenebrous"/>
      <w:bookmarkEnd w:id="1042"/>
      <w:commentRangeStart w:id="42"/>
      <w:hyperlink w:anchor="vocab_tenebrous" w:tooltip="GRE Definition: Dark and gloomy">
        <w:r>
          <w:rPr>
            <w:b/>
            <w:color w:val="0969DA"/>
            <w:u w:val="single"/>
          </w:rPr>
          <w:t xml:space="preserve">tenebrous</w:t>
        </w:r>
      </w:hyperlink>
      <w:commentRangeEnd w:id="42"/>
      <w:r>
        <w:rPr>
          <w:rStyle w:val="CommentReference"/>
        </w:rPr>
        <w:commentReference w:id="42"/>
      </w:r>
      <w:r>
        <w:t xml:space="preserve"> shadows slowly lengthen, transforming familiar peaks into a </w:t>
      </w:r>
      <w:bookmarkStart w:id="1035" w:name="text_murky"/>
      <w:bookmarkEnd w:id="1035"/>
      <w:commentRangeStart w:id="35"/>
      <w:hyperlink w:anchor="vocab_murky" w:tooltip="GRE Definition: (of liquids) clouded as with sediment">
        <w:r>
          <w:rPr>
            <w:b/>
            <w:color w:val="0969DA"/>
            <w:u w:val="single"/>
          </w:rPr>
          <w:t xml:space="preserve">murky</w:t>
        </w:r>
      </w:hyperlink>
      <w:commentRangeEnd w:id="35"/>
      <w:r>
        <w:rPr>
          <w:rStyle w:val="CommentReference"/>
        </w:rPr>
        <w:commentReference w:id="35"/>
      </w:r>
      <w:r>
        <w:t xml:space="preserve"> silhouette against the glowing western sky. Yet even as nightfall threatens to </w:t>
      </w:r>
      <w:bookmarkStart w:id="1032" w:name="text_douse"/>
      <w:bookmarkEnd w:id="1032"/>
      <w:commentRangeStart w:id="32"/>
      <w:hyperlink w:anchor="vocab_douse" w:tooltip="GRE Definition: Put out, as of a candle or a light">
        <w:r>
          <w:rPr>
            <w:b/>
            <w:color w:val="0969DA"/>
            <w:u w:val="single"/>
          </w:rPr>
          <w:t xml:space="preserve">douse</w:t>
        </w:r>
      </w:hyperlink>
      <w:commentRangeEnd w:id="32"/>
      <w:r>
        <w:rPr>
          <w:rStyle w:val="CommentReference"/>
        </w:rPr>
        <w:commentReference w:id="32"/>
      </w:r>
      <w:r>
        <w:t xml:space="preserve"> the final </w:t>
      </w:r>
      <w:bookmarkStart w:id="1012" w:name="text_glimmer"/>
      <w:bookmarkEnd w:id="1012"/>
      <w:commentRangeStart w:id="12"/>
      <w:hyperlink w:anchor="vocab_glimmer" w:tooltip="GRE Definition: A flash of light (especially reflected light)">
        <w:r>
          <w:rPr>
            <w:b/>
            <w:color w:val="0969DA"/>
            <w:u w:val="single"/>
          </w:rPr>
          <w:t xml:space="preserve">glimmer</w:t>
        </w:r>
      </w:hyperlink>
      <w:commentRangeEnd w:id="12"/>
      <w:r>
        <w:rPr>
          <w:rStyle w:val="CommentReference"/>
        </w:rPr>
        <w:commentReference w:id="12"/>
      </w:r>
      <w:r>
        <w:t xml:space="preserve"> of twilight, the island never feels </w:t>
      </w:r>
      <w:bookmarkStart w:id="1046" w:name="text_benighted"/>
      <w:bookmarkEnd w:id="1046"/>
      <w:commentRangeStart w:id="46"/>
      <w:hyperlink w:anchor="vocab_benighted" w:tooltip="GRE Definition: Overtake with darkness or night">
        <w:r>
          <w:rPr>
            <w:b/>
            <w:color w:val="0969DA"/>
            <w:u w:val="single"/>
          </w:rPr>
          <w:t xml:space="preserve">benighted</w:t>
        </w:r>
      </w:hyperlink>
      <w:commentRangeEnd w:id="46"/>
      <w:r>
        <w:rPr>
          <w:rStyle w:val="CommentReference"/>
        </w:rPr>
        <w:commentReference w:id="46"/>
      </w:r>
      <w:r>
        <w:t xml:space="preserve"> or trapped in </w:t>
      </w:r>
      <w:bookmarkStart w:id="1043" w:name="text_dull"/>
      <w:bookmarkEnd w:id="1043"/>
      <w:commentRangeStart w:id="43"/>
      <w:hyperlink w:anchor="vocab_dull" w:tooltip="GRE Definition: Make dull in appearance">
        <w:r>
          <w:rPr>
            <w:b/>
            <w:color w:val="0969DA"/>
            <w:u w:val="single"/>
          </w:rPr>
          <w:t xml:space="preserve">dull</w:t>
        </w:r>
      </w:hyperlink>
      <w:commentRangeEnd w:id="43"/>
      <w:r>
        <w:rPr>
          <w:rStyle w:val="CommentReference"/>
        </w:rPr>
        <w:commentReference w:id="43"/>
      </w:r>
      <w:r>
        <w:t xml:space="preserve"> despair. Along sandy beaches, bioluminescent plankton begin to glow with a faint </w:t>
      </w:r>
      <w:bookmarkStart w:id="1034" w:name="text_gossamer"/>
      <w:bookmarkEnd w:id="1034"/>
      <w:commentRangeStart w:id="34"/>
      <w:hyperlink w:anchor="vocab_gossamer" w:tooltip="GRE Definition: A gauze fabric with an extremely fine texture">
        <w:r>
          <w:rPr>
            <w:b/>
            <w:color w:val="0969DA"/>
            <w:u w:val="single"/>
          </w:rPr>
          <w:t xml:space="preserve">gossamer</w:t>
        </w:r>
      </w:hyperlink>
      <w:commentRangeEnd w:id="34"/>
      <w:r>
        <w:rPr>
          <w:rStyle w:val="CommentReference"/>
        </w:rPr>
        <w:commentReference w:id="34"/>
      </w:r>
      <w:r>
        <w:t xml:space="preserve"> </w:t>
      </w:r>
      <w:bookmarkStart w:id="1014" w:name="text_glitter"/>
      <w:bookmarkEnd w:id="1014"/>
      <w:commentRangeStart w:id="14"/>
      <w:hyperlink w:anchor="vocab_glitter" w:tooltip="GRE Definition: The quality of shining with a bright reflected light">
        <w:r>
          <w:rPr>
            <w:b/>
            <w:color w:val="0969DA"/>
            <w:u w:val="single"/>
          </w:rPr>
          <w:t xml:space="preserve">glitter</w:t>
        </w:r>
      </w:hyperlink>
      <w:commentRangeEnd w:id="14"/>
      <w:r>
        <w:rPr>
          <w:rStyle w:val="CommentReference"/>
        </w:rPr>
        <w:commentReference w:id="14"/>
      </w:r>
      <w:r>
        <w:t xml:space="preserve">, creating a fairy-tale spectacle where tiny sparks of light </w:t>
      </w:r>
      <w:bookmarkStart w:id="1000" w:name="text_fawn"/>
      <w:bookmarkEnd w:id="1000"/>
      <w:commentRangeStart w:id="0"/>
      <w:hyperlink w:anchor="vocab_fawn" w:tooltip="GRE Definition: A color or pigment varying around a light grey-brown color">
        <w:r>
          <w:rPr>
            <w:b/>
            <w:color w:val="0969DA"/>
            <w:u w:val="single"/>
          </w:rPr>
          <w:t xml:space="preserve">fawn</w:t>
        </w:r>
      </w:hyperlink>
      <w:commentRangeEnd w:id="0"/>
      <w:r>
        <w:rPr>
          <w:rStyle w:val="CommentReference"/>
        </w:rPr>
        <w:commentReference w:id="0"/>
      </w:r>
      <w:r>
        <w:t xml:space="preserve"> upon the ocean shore, their </w:t>
      </w:r>
      <w:bookmarkStart w:id="1018" w:name="text_complementary"/>
      <w:bookmarkEnd w:id="1018"/>
      <w:commentRangeStart w:id="18"/>
      <w:hyperlink w:anchor="vocab_complementary" w:tooltip="GRE Definition: Either one of two chromatic colors that when mixed together give white (in the case of lights) or grey (in the case of pigments)">
        <w:r>
          <w:rPr>
            <w:b/>
            <w:color w:val="0969DA"/>
            <w:u w:val="single"/>
          </w:rPr>
          <w:t xml:space="preserve">complementary</w:t>
        </w:r>
      </w:hyperlink>
      <w:commentRangeEnd w:id="18"/>
      <w:r>
        <w:rPr>
          <w:rStyle w:val="CommentReference"/>
        </w:rPr>
        <w:commentReference w:id="18"/>
      </w:r>
      <w:r>
        <w:t xml:space="preserve"> reflections gleaming against the dark tide.</w:t>
      </w:r>
    </w:p>
    <w:p>
      <w:pPr>
        <w:spacing w:before="60" w:after="180" w:line="288" w:lineRule="auto"/>
      </w:pPr>
      <w:r>
        <w:t xml:space="preserve">Even in the darkest hours of night, the spirit of Taiwan continues to </w:t>
      </w:r>
      <w:bookmarkStart w:id="1028" w:name="text_smolder"/>
      <w:bookmarkEnd w:id="1028"/>
      <w:commentRangeStart w:id="28"/>
      <w:hyperlink w:anchor="vocab_smolder" w:tooltip="GRE Definition: A fire that burns with thick smoke but no flame">
        <w:r>
          <w:rPr>
            <w:b/>
            <w:color w:val="0969DA"/>
            <w:u w:val="single"/>
          </w:rPr>
          <w:t xml:space="preserve">smolder</w:t>
        </w:r>
      </w:hyperlink>
      <w:commentRangeEnd w:id="28"/>
      <w:r>
        <w:rPr>
          <w:rStyle w:val="CommentReference"/>
        </w:rPr>
        <w:commentReference w:id="28"/>
      </w:r>
      <w:r>
        <w:t xml:space="preserve"> with unquenchable warmth and democratic confidence. Coastal lighthouses sweep across the Pacific, their focused beams cutting through coastal fog without a single </w:t>
      </w:r>
      <w:bookmarkStart w:id="1039" w:name="text_smudge"/>
      <w:bookmarkEnd w:id="1039"/>
      <w:commentRangeStart w:id="39"/>
      <w:hyperlink w:anchor="vocab_smudge" w:tooltip="GRE Definition: A smoky fire to drive away insects">
        <w:r>
          <w:rPr>
            <w:b/>
            <w:color w:val="0969DA"/>
            <w:u w:val="single"/>
          </w:rPr>
          <w:t xml:space="preserve">smudge</w:t>
        </w:r>
      </w:hyperlink>
      <w:commentRangeEnd w:id="39"/>
      <w:r>
        <w:rPr>
          <w:rStyle w:val="CommentReference"/>
        </w:rPr>
        <w:commentReference w:id="39"/>
      </w:r>
      <w:r>
        <w:t xml:space="preserve"> to guide international cargo vessels through the strait. In fishing harbors, lanterns cast a warm glow across working boats, where fishermen display a </w:t>
      </w:r>
      <w:bookmarkStart w:id="1033" w:name="text_sanguine"/>
      <w:bookmarkEnd w:id="1033"/>
      <w:commentRangeStart w:id="33"/>
      <w:hyperlink w:anchor="vocab_sanguine" w:tooltip="GRE Definition: A blood-red color">
        <w:r>
          <w:rPr>
            <w:b/>
            <w:color w:val="0969DA"/>
            <w:u w:val="single"/>
          </w:rPr>
          <w:t xml:space="preserve">sanguine</w:t>
        </w:r>
      </w:hyperlink>
      <w:commentRangeEnd w:id="33"/>
      <w:r>
        <w:rPr>
          <w:rStyle w:val="CommentReference"/>
        </w:rPr>
        <w:commentReference w:id="33"/>
      </w:r>
      <w:r>
        <w:t xml:space="preserve"> optimism despite the unpredictable sea. High above in the subalpine heights of Yushan, delicate </w:t>
      </w:r>
      <w:bookmarkStart w:id="1027" w:name="text_rime"/>
      <w:bookmarkEnd w:id="1027"/>
      <w:commentRangeStart w:id="27"/>
      <w:hyperlink w:anchor="vocab_rime" w:tooltip="GRE Definition: Ice crystals forming a white deposit (especially on objects outside)">
        <w:r>
          <w:rPr>
            <w:b/>
            <w:color w:val="0969DA"/>
            <w:u w:val="single"/>
          </w:rPr>
          <w:t xml:space="preserve">rime</w:t>
        </w:r>
      </w:hyperlink>
      <w:commentRangeEnd w:id="27"/>
      <w:r>
        <w:rPr>
          <w:rStyle w:val="CommentReference"/>
        </w:rPr>
        <w:commentReference w:id="27"/>
      </w:r>
      <w:r>
        <w:t xml:space="preserve"> frosts the alpine junipers, glistening under the starlight like spun silver. Surrounded by the majestic beauty of its oceanic horizon, Taiwan stands radiant and unbowed—a free island whose democratic brilliance will forever </w:t>
      </w:r>
      <w:bookmarkStart w:id="1011" w:name="text_illuminate"/>
      <w:bookmarkEnd w:id="1011"/>
      <w:commentRangeStart w:id="11"/>
      <w:hyperlink w:anchor="vocab_illuminate" w:tooltip="GRE Definition: Make lighter or brighter">
        <w:r>
          <w:rPr>
            <w:b/>
            <w:color w:val="0969DA"/>
            <w:u w:val="single"/>
          </w:rPr>
          <w:t xml:space="preserve">illuminate</w:t>
        </w:r>
      </w:hyperlink>
      <w:commentRangeEnd w:id="11"/>
      <w:r>
        <w:rPr>
          <w:rStyle w:val="CommentReference"/>
        </w:rPr>
        <w:commentReference w:id="11"/>
      </w:r>
      <w:r>
        <w:t xml:space="preserve"> the path of freedom.</w:t>
      </w:r>
    </w:p>
    <w:p>
      <w:r>
        <w:br w:type="page"/>
      </w:r>
    </w:p>
    <w:p>
      <w:pPr>
        <w:spacing w:before="160" w:after="80"/>
      </w:pPr>
      <w:r>
        <w:rPr>
          <w:b/>
          <w:color w:val="1B365D"/>
          <w:sz w:val="36"/>
        </w:rPr>
        <w:t>Vocabulary Reference &amp; Study Guide (Passage 037)</w:t>
      </w:r>
    </w:p>
    <w:p>
      <w:pPr>
        <w:spacing w:after="280"/>
      </w:pPr>
      <w:r>
        <w:rPr>
          <w:i/>
          <w:color w:val="57606A"/>
          <w:sz w:val="20"/>
        </w:rPr>
        <w:t>Alphabetical listing of all 50 high-frequency GRE words featured in Passage 037,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47" w:name="vocab_azure"/>
            <w:r>
              <w:rPr>
                <w:b/>
                <w:color w:val="0969DA"/>
                <w:sz w:val="20"/>
              </w:rPr>
              <w:t>azure</w:t>
            </w:r>
            <w:bookmarkEnd w:id="2047"/>
          </w:p>
        </w:tc>
        <w:tc>
          <w:tcPr>
            <w:tcW w:type="dxa" w:w="3168"/>
            <w:shd w:fill="FFFFFF"/>
            <w:vAlign w:val="center"/>
          </w:tcPr>
          <w:p>
            <w:pPr>
              <w:spacing w:before="80" w:after="80"/>
            </w:pPr>
            <w:r>
              <w:rPr>
                <w:color w:val="24292F"/>
                <w:sz w:val="19"/>
              </w:rPr>
              <w:t>A light shade of blue</w:t>
            </w:r>
          </w:p>
        </w:tc>
        <w:tc>
          <w:tcPr>
            <w:tcW w:type="dxa" w:w="2880"/>
            <w:shd w:fill="FFFFFF"/>
            <w:vAlign w:val="center"/>
          </w:tcPr>
          <w:p>
            <w:pPr>
              <w:spacing w:before="80" w:after="80"/>
            </w:pPr>
            <w:r>
              <w:rPr>
                <w:i/>
                <w:sz w:val="17"/>
              </w:rPr>
              <w:t xml:space="preserve">The deep </w:t>
            </w:r>
            <w:r>
              <w:rPr>
                <w:b/>
                <w:i/>
                <w:color w:val="0969DA"/>
                <w:sz w:val="17"/>
              </w:rPr>
              <w:t>azure</w:t>
            </w:r>
            <w:r>
              <w:rPr>
                <w:i/>
                <w:sz w:val="17"/>
              </w:rPr>
              <w:t xml:space="preserve"> and brilliant blue waters of the Kuroshio current gleam with an iridescent brilliance, casting a lustrous, lucent sheen across the waves.</w:t>
            </w:r>
          </w:p>
        </w:tc>
        <w:tc>
          <w:tcPr>
            <w:tcW w:type="dxa" w:w="1440"/>
            <w:shd w:fill="FFFFFF"/>
            <w:vAlign w:val="center"/>
          </w:tcPr>
          <w:p>
            <w:pPr>
              <w:spacing w:before="80" w:after="80"/>
              <w:jc w:val="center"/>
            </w:pPr>
            <w:hyperlink w:anchor="text_azure" w:tooltip="Return to Passage">
              <w:r>
                <w:rPr>
                  <w:color w:val="0969DA"/>
                  <w:u w:val="single"/>
                </w:rPr>
                <w:t>↩ Return</w:t>
              </w:r>
            </w:hyperlink>
          </w:p>
        </w:tc>
      </w:tr>
      <w:tr>
        <w:tc>
          <w:tcPr>
            <w:tcW w:type="dxa" w:w="1872"/>
            <w:shd w:fill="F6F8FA"/>
            <w:vAlign w:val="center"/>
          </w:tcPr>
          <w:p>
            <w:pPr>
              <w:spacing w:before="80" w:after="80"/>
            </w:pPr>
            <w:bookmarkStart w:id="2046" w:name="vocab_benighted"/>
            <w:r>
              <w:rPr>
                <w:b/>
                <w:color w:val="0969DA"/>
                <w:sz w:val="20"/>
              </w:rPr>
              <w:t>benighted</w:t>
            </w:r>
            <w:bookmarkEnd w:id="2046"/>
          </w:p>
        </w:tc>
        <w:tc>
          <w:tcPr>
            <w:tcW w:type="dxa" w:w="3168"/>
            <w:shd w:fill="F6F8FA"/>
            <w:vAlign w:val="center"/>
          </w:tcPr>
          <w:p>
            <w:pPr>
              <w:spacing w:before="80" w:after="80"/>
            </w:pPr>
            <w:r>
              <w:rPr>
                <w:color w:val="24292F"/>
                <w:sz w:val="19"/>
              </w:rPr>
              <w:t>Overtake with darkness or night</w:t>
            </w:r>
          </w:p>
        </w:tc>
        <w:tc>
          <w:tcPr>
            <w:tcW w:type="dxa" w:w="2880"/>
            <w:shd w:fill="F6F8FA"/>
            <w:vAlign w:val="center"/>
          </w:tcPr>
          <w:p>
            <w:pPr>
              <w:spacing w:before="80" w:after="80"/>
            </w:pPr>
            <w:r>
              <w:rPr>
                <w:i/>
                <w:sz w:val="17"/>
              </w:rPr>
              <w:t xml:space="preserve">Yet even as nightfall threatens to douse the final glimmer of twilight, the island never feels </w:t>
            </w:r>
            <w:r>
              <w:rPr>
                <w:b/>
                <w:i/>
                <w:color w:val="0969DA"/>
                <w:sz w:val="17"/>
              </w:rPr>
              <w:t>benighted</w:t>
            </w:r>
            <w:r>
              <w:rPr>
                <w:i/>
                <w:sz w:val="17"/>
              </w:rPr>
              <w:t xml:space="preserve"> or trapped in dull despair.</w:t>
            </w:r>
          </w:p>
        </w:tc>
        <w:tc>
          <w:tcPr>
            <w:tcW w:type="dxa" w:w="1440"/>
            <w:shd w:fill="F6F8FA"/>
            <w:vAlign w:val="center"/>
          </w:tcPr>
          <w:p>
            <w:pPr>
              <w:spacing w:before="80" w:after="80"/>
              <w:jc w:val="center"/>
            </w:pPr>
            <w:hyperlink w:anchor="text_benighted" w:tooltip="Return to Passage">
              <w:r>
                <w:rPr>
                  <w:color w:val="0969DA"/>
                  <w:u w:val="single"/>
                </w:rPr>
                <w:t>↩ Return</w:t>
              </w:r>
            </w:hyperlink>
          </w:p>
        </w:tc>
      </w:tr>
      <w:tr>
        <w:tc>
          <w:tcPr>
            <w:tcW w:type="dxa" w:w="1872"/>
            <w:shd w:fill="FFFFFF"/>
            <w:vAlign w:val="center"/>
          </w:tcPr>
          <w:p>
            <w:pPr>
              <w:spacing w:before="80" w:after="80"/>
            </w:pPr>
            <w:bookmarkStart w:id="2001" w:name="vocab_blue"/>
            <w:r>
              <w:rPr>
                <w:b/>
                <w:color w:val="0969DA"/>
                <w:sz w:val="20"/>
              </w:rPr>
              <w:t>blue</w:t>
            </w:r>
            <w:bookmarkEnd w:id="2001"/>
          </w:p>
        </w:tc>
        <w:tc>
          <w:tcPr>
            <w:tcW w:type="dxa" w:w="3168"/>
            <w:shd w:fill="FFFFFF"/>
            <w:vAlign w:val="center"/>
          </w:tcPr>
          <w:p>
            <w:pPr>
              <w:spacing w:before="80" w:after="80"/>
            </w:pPr>
            <w:r>
              <w:rPr>
                <w:color w:val="24292F"/>
                <w:sz w:val="19"/>
              </w:rPr>
              <w:t>Blue color or pigment; resembling the color of the clear sky in the daytime</w:t>
            </w:r>
          </w:p>
        </w:tc>
        <w:tc>
          <w:tcPr>
            <w:tcW w:type="dxa" w:w="2880"/>
            <w:shd w:fill="FFFFFF"/>
            <w:vAlign w:val="center"/>
          </w:tcPr>
          <w:p>
            <w:pPr>
              <w:spacing w:before="80" w:after="80"/>
            </w:pPr>
            <w:r>
              <w:rPr>
                <w:i/>
                <w:sz w:val="17"/>
              </w:rPr>
              <w:t xml:space="preserve">The deep azure and brilliant </w:t>
            </w:r>
            <w:r>
              <w:rPr>
                <w:b/>
                <w:i/>
                <w:color w:val="0969DA"/>
                <w:sz w:val="17"/>
              </w:rPr>
              <w:t>blue</w:t>
            </w:r>
            <w:r>
              <w:rPr>
                <w:i/>
                <w:sz w:val="17"/>
              </w:rPr>
              <w:t xml:space="preserve"> waters of the Kuroshio current gleam with an iridescent brilliance, casting a lustrous, lucent sheen across the waves.</w:t>
            </w:r>
          </w:p>
        </w:tc>
        <w:tc>
          <w:tcPr>
            <w:tcW w:type="dxa" w:w="1440"/>
            <w:shd w:fill="FFFFFF"/>
            <w:vAlign w:val="center"/>
          </w:tcPr>
          <w:p>
            <w:pPr>
              <w:spacing w:before="80" w:after="80"/>
              <w:jc w:val="center"/>
            </w:pPr>
            <w:hyperlink w:anchor="text_blue" w:tooltip="Return to Passage">
              <w:r>
                <w:rPr>
                  <w:color w:val="0969DA"/>
                  <w:u w:val="single"/>
                </w:rPr>
                <w:t>↩ Return</w:t>
              </w:r>
            </w:hyperlink>
          </w:p>
        </w:tc>
      </w:tr>
      <w:tr>
        <w:tc>
          <w:tcPr>
            <w:tcW w:type="dxa" w:w="1872"/>
            <w:shd w:fill="F6F8FA"/>
            <w:vAlign w:val="center"/>
          </w:tcPr>
          <w:p>
            <w:pPr>
              <w:spacing w:before="80" w:after="80"/>
            </w:pPr>
            <w:bookmarkStart w:id="2017" w:name="vocab_brindled"/>
            <w:r>
              <w:rPr>
                <w:b/>
                <w:color w:val="0969DA"/>
                <w:sz w:val="20"/>
              </w:rPr>
              <w:t>brindled</w:t>
            </w:r>
            <w:bookmarkEnd w:id="2017"/>
          </w:p>
        </w:tc>
        <w:tc>
          <w:tcPr>
            <w:tcW w:type="dxa" w:w="3168"/>
            <w:shd w:fill="F6F8FA"/>
            <w:vAlign w:val="center"/>
          </w:tcPr>
          <w:p>
            <w:pPr>
              <w:spacing w:before="80" w:after="80"/>
            </w:pPr>
            <w:r>
              <w:rPr>
                <w:color w:val="24292F"/>
                <w:sz w:val="19"/>
              </w:rPr>
              <w:t>Having a grey or brown streak or a pattern or a patchy coloring; used especially of the patterned fur of cats</w:t>
            </w:r>
          </w:p>
        </w:tc>
        <w:tc>
          <w:tcPr>
            <w:tcW w:type="dxa" w:w="2880"/>
            <w:shd w:fill="F6F8FA"/>
            <w:vAlign w:val="center"/>
          </w:tcPr>
          <w:p>
            <w:pPr>
              <w:spacing w:before="80" w:after="80"/>
            </w:pPr>
            <w:r>
              <w:rPr>
                <w:i/>
                <w:sz w:val="17"/>
              </w:rPr>
              <w:t xml:space="preserve">Coastal seabirds, displaying pied, piebald, and </w:t>
            </w:r>
            <w:r>
              <w:rPr>
                <w:b/>
                <w:i/>
                <w:color w:val="0969DA"/>
                <w:sz w:val="17"/>
              </w:rPr>
              <w:t>brindled</w:t>
            </w:r>
            <w:r>
              <w:rPr>
                <w:i/>
                <w:sz w:val="17"/>
              </w:rPr>
              <w:t xml:space="preserve"> plumage, soar on thermal currents, their feathers casting a delicate shade upon the rocky shore.</w:t>
            </w:r>
          </w:p>
        </w:tc>
        <w:tc>
          <w:tcPr>
            <w:tcW w:type="dxa" w:w="1440"/>
            <w:shd w:fill="F6F8FA"/>
            <w:vAlign w:val="center"/>
          </w:tcPr>
          <w:p>
            <w:pPr>
              <w:spacing w:before="80" w:after="80"/>
              <w:jc w:val="center"/>
            </w:pPr>
            <w:hyperlink w:anchor="text_brindled" w:tooltip="Return to Passage">
              <w:r>
                <w:rPr>
                  <w:color w:val="0969DA"/>
                  <w:u w:val="single"/>
                </w:rPr>
                <w:t>↩ Return</w:t>
              </w:r>
            </w:hyperlink>
          </w:p>
        </w:tc>
      </w:tr>
      <w:tr>
        <w:tc>
          <w:tcPr>
            <w:tcW w:type="dxa" w:w="1872"/>
            <w:shd w:fill="FFFFFF"/>
            <w:vAlign w:val="center"/>
          </w:tcPr>
          <w:p>
            <w:pPr>
              <w:spacing w:before="80" w:after="80"/>
            </w:pPr>
            <w:bookmarkStart w:id="2049" w:name="vocab_brocade"/>
            <w:r>
              <w:rPr>
                <w:b/>
                <w:color w:val="0969DA"/>
                <w:sz w:val="20"/>
              </w:rPr>
              <w:t>brocade</w:t>
            </w:r>
            <w:bookmarkEnd w:id="2049"/>
          </w:p>
        </w:tc>
        <w:tc>
          <w:tcPr>
            <w:tcW w:type="dxa" w:w="3168"/>
            <w:shd w:fill="FFFFFF"/>
            <w:vAlign w:val="center"/>
          </w:tcPr>
          <w:p>
            <w:pPr>
              <w:spacing w:before="80" w:after="80"/>
            </w:pPr>
            <w:r>
              <w:rPr>
                <w:color w:val="24292F"/>
                <w:sz w:val="19"/>
              </w:rPr>
              <w:t>Thick heavy expensive material with a raised pattern</w:t>
            </w:r>
          </w:p>
        </w:tc>
        <w:tc>
          <w:tcPr>
            <w:tcW w:type="dxa" w:w="2880"/>
            <w:shd w:fill="FFFFFF"/>
            <w:vAlign w:val="center"/>
          </w:tcPr>
          <w:p>
            <w:pPr>
              <w:spacing w:before="80" w:after="80"/>
            </w:pPr>
            <w:r>
              <w:rPr>
                <w:i/>
                <w:sz w:val="17"/>
              </w:rPr>
              <w:t xml:space="preserve">Observers watching from the cliffs are treated to a dazzling display where opalescent sea spray scatters sunlight in an evanescent rainbow, turning the ocean into an awe-inspiring vista resembling a shimmering silk </w:t>
            </w:r>
            <w:r>
              <w:rPr>
                <w:b/>
                <w:i/>
                <w:color w:val="0969DA"/>
                <w:sz w:val="17"/>
              </w:rPr>
              <w:t>brocade</w:t>
            </w:r>
            <w:r>
              <w:rPr>
                <w:i/>
                <w:sz w:val="17"/>
              </w:rPr>
              <w:t xml:space="preserve"> of transparent majesty.</w:t>
            </w:r>
          </w:p>
        </w:tc>
        <w:tc>
          <w:tcPr>
            <w:tcW w:type="dxa" w:w="1440"/>
            <w:shd w:fill="FFFFFF"/>
            <w:vAlign w:val="center"/>
          </w:tcPr>
          <w:p>
            <w:pPr>
              <w:spacing w:before="80" w:after="80"/>
              <w:jc w:val="center"/>
            </w:pPr>
            <w:hyperlink w:anchor="text_brocade" w:tooltip="Return to Passage">
              <w:r>
                <w:rPr>
                  <w:color w:val="0969DA"/>
                  <w:u w:val="single"/>
                </w:rPr>
                <w:t>↩ Return</w:t>
              </w:r>
            </w:hyperlink>
          </w:p>
        </w:tc>
      </w:tr>
      <w:tr>
        <w:tc>
          <w:tcPr>
            <w:tcW w:type="dxa" w:w="1872"/>
            <w:shd w:fill="F6F8FA"/>
            <w:vAlign w:val="center"/>
          </w:tcPr>
          <w:p>
            <w:pPr>
              <w:spacing w:before="80" w:after="80"/>
            </w:pPr>
            <w:bookmarkStart w:id="2024" w:name="vocab_burnish"/>
            <w:r>
              <w:rPr>
                <w:b/>
                <w:color w:val="0969DA"/>
                <w:sz w:val="20"/>
              </w:rPr>
              <w:t>burnish</w:t>
            </w:r>
            <w:bookmarkEnd w:id="2024"/>
          </w:p>
        </w:tc>
        <w:tc>
          <w:tcPr>
            <w:tcW w:type="dxa" w:w="3168"/>
            <w:shd w:fill="F6F8FA"/>
            <w:vAlign w:val="center"/>
          </w:tcPr>
          <w:p>
            <w:pPr>
              <w:spacing w:before="80" w:after="80"/>
            </w:pPr>
            <w:r>
              <w:rPr>
                <w:color w:val="24292F"/>
                <w:sz w:val="19"/>
              </w:rPr>
              <w:t>The property of being smooth and shiny</w:t>
            </w:r>
          </w:p>
        </w:tc>
        <w:tc>
          <w:tcPr>
            <w:tcW w:type="dxa" w:w="2880"/>
            <w:shd w:fill="F6F8FA"/>
            <w:vAlign w:val="center"/>
          </w:tcPr>
          <w:p>
            <w:pPr>
              <w:spacing w:before="80" w:after="80"/>
            </w:pPr>
            <w:r>
              <w:rPr>
                <w:i/>
                <w:sz w:val="17"/>
              </w:rPr>
              <w:t xml:space="preserve">Ancient metamorphic marble canyons, alternating between pale monochrome bands and dark obsidian seams, reflect brilliant sunlight that seems to </w:t>
            </w:r>
            <w:r>
              <w:rPr>
                <w:b/>
                <w:i/>
                <w:color w:val="0969DA"/>
                <w:sz w:val="17"/>
              </w:rPr>
              <w:t>burnish</w:t>
            </w:r>
            <w:r>
              <w:rPr>
                <w:i/>
                <w:sz w:val="17"/>
              </w:rPr>
              <w:t xml:space="preserve"> the stone into a smooth surface like fine vellum.</w:t>
            </w:r>
          </w:p>
        </w:tc>
        <w:tc>
          <w:tcPr>
            <w:tcW w:type="dxa" w:w="1440"/>
            <w:shd w:fill="F6F8FA"/>
            <w:vAlign w:val="center"/>
          </w:tcPr>
          <w:p>
            <w:pPr>
              <w:spacing w:before="80" w:after="80"/>
              <w:jc w:val="center"/>
            </w:pPr>
            <w:hyperlink w:anchor="text_burnish" w:tooltip="Return to Passage">
              <w:r>
                <w:rPr>
                  <w:color w:val="0969DA"/>
                  <w:u w:val="single"/>
                </w:rPr>
                <w:t>↩ Return</w:t>
              </w:r>
            </w:hyperlink>
          </w:p>
        </w:tc>
      </w:tr>
      <w:tr>
        <w:tc>
          <w:tcPr>
            <w:tcW w:type="dxa" w:w="1872"/>
            <w:shd w:fill="FFFFFF"/>
            <w:vAlign w:val="center"/>
          </w:tcPr>
          <w:p>
            <w:pPr>
              <w:spacing w:before="80" w:after="80"/>
            </w:pPr>
            <w:bookmarkStart w:id="2025" w:name="vocab_carmine"/>
            <w:r>
              <w:rPr>
                <w:b/>
                <w:color w:val="0969DA"/>
                <w:sz w:val="20"/>
              </w:rPr>
              <w:t>carmine</w:t>
            </w:r>
            <w:bookmarkEnd w:id="2025"/>
          </w:p>
        </w:tc>
        <w:tc>
          <w:tcPr>
            <w:tcW w:type="dxa" w:w="3168"/>
            <w:shd w:fill="FFFFFF"/>
            <w:vAlign w:val="center"/>
          </w:tcPr>
          <w:p>
            <w:pPr>
              <w:spacing w:before="80" w:after="80"/>
            </w:pPr>
            <w:r>
              <w:rPr>
                <w:color w:val="24292F"/>
                <w:sz w:val="19"/>
              </w:rPr>
              <w:t>A variable color averaging a vivid red</w:t>
            </w:r>
          </w:p>
        </w:tc>
        <w:tc>
          <w:tcPr>
            <w:tcW w:type="dxa" w:w="2880"/>
            <w:shd w:fill="FFFFFF"/>
            <w:vAlign w:val="center"/>
          </w:tcPr>
          <w:p>
            <w:pPr>
              <w:spacing w:before="80" w:after="80"/>
            </w:pPr>
            <w:r>
              <w:rPr>
                <w:i/>
                <w:sz w:val="17"/>
              </w:rPr>
              <w:t xml:space="preserve">At dawn, the horizon undergoes a magnificent transition as the first roseate and </w:t>
            </w:r>
            <w:r>
              <w:rPr>
                <w:b/>
                <w:i/>
                <w:color w:val="0969DA"/>
                <w:sz w:val="17"/>
              </w:rPr>
              <w:t>carmine</w:t>
            </w:r>
            <w:r>
              <w:rPr>
                <w:i/>
                <w:sz w:val="17"/>
              </w:rPr>
              <w:t xml:space="preserve"> rays of the morning sun illuminate the towering peaks of the Central Mountain Range.</w:t>
            </w:r>
          </w:p>
        </w:tc>
        <w:tc>
          <w:tcPr>
            <w:tcW w:type="dxa" w:w="1440"/>
            <w:shd w:fill="FFFFFF"/>
            <w:vAlign w:val="center"/>
          </w:tcPr>
          <w:p>
            <w:pPr>
              <w:spacing w:before="80" w:after="80"/>
              <w:jc w:val="center"/>
            </w:pPr>
            <w:hyperlink w:anchor="text_carmine" w:tooltip="Return to Passage">
              <w:r>
                <w:rPr>
                  <w:color w:val="0969DA"/>
                  <w:u w:val="single"/>
                </w:rPr>
                <w:t>↩ Return</w:t>
              </w:r>
            </w:hyperlink>
          </w:p>
        </w:tc>
      </w:tr>
      <w:tr>
        <w:tc>
          <w:tcPr>
            <w:tcW w:type="dxa" w:w="1872"/>
            <w:shd w:fill="F6F8FA"/>
            <w:vAlign w:val="center"/>
          </w:tcPr>
          <w:p>
            <w:pPr>
              <w:spacing w:before="80" w:after="80"/>
            </w:pPr>
            <w:bookmarkStart w:id="2018" w:name="vocab_complementary"/>
            <w:r>
              <w:rPr>
                <w:b/>
                <w:color w:val="0969DA"/>
                <w:sz w:val="20"/>
              </w:rPr>
              <w:t>complementary</w:t>
            </w:r>
            <w:bookmarkEnd w:id="2018"/>
          </w:p>
        </w:tc>
        <w:tc>
          <w:tcPr>
            <w:tcW w:type="dxa" w:w="3168"/>
            <w:shd w:fill="F6F8FA"/>
            <w:vAlign w:val="center"/>
          </w:tcPr>
          <w:p>
            <w:pPr>
              <w:spacing w:before="80" w:after="80"/>
            </w:pPr>
            <w:r>
              <w:rPr>
                <w:color w:val="24292F"/>
                <w:sz w:val="19"/>
              </w:rPr>
              <w:t>Either one of two chromatic colors that when mixed together give white (in the case of lights) or grey (in the case of pigments)</w:t>
            </w:r>
          </w:p>
        </w:tc>
        <w:tc>
          <w:tcPr>
            <w:tcW w:type="dxa" w:w="2880"/>
            <w:shd w:fill="F6F8FA"/>
            <w:vAlign w:val="center"/>
          </w:tcPr>
          <w:p>
            <w:pPr>
              <w:spacing w:before="80" w:after="80"/>
            </w:pPr>
            <w:r>
              <w:rPr>
                <w:i/>
                <w:sz w:val="17"/>
              </w:rPr>
              <w:t xml:space="preserve">Along sandy beaches, bioluminescent plankton begin to glow with a faint gossamer glitter, creating a fairy-tale spectacle where tiny sparks of light fawn upon the ocean shore, their </w:t>
            </w:r>
            <w:r>
              <w:rPr>
                <w:b/>
                <w:i/>
                <w:color w:val="0969DA"/>
                <w:sz w:val="17"/>
              </w:rPr>
              <w:t>complementary</w:t>
            </w:r>
            <w:r>
              <w:rPr>
                <w:i/>
                <w:sz w:val="17"/>
              </w:rPr>
              <w:t xml:space="preserve"> reflections gleaming against the dark tide.</w:t>
            </w:r>
          </w:p>
        </w:tc>
        <w:tc>
          <w:tcPr>
            <w:tcW w:type="dxa" w:w="1440"/>
            <w:shd w:fill="F6F8FA"/>
            <w:vAlign w:val="center"/>
          </w:tcPr>
          <w:p>
            <w:pPr>
              <w:spacing w:before="80" w:after="80"/>
              <w:jc w:val="center"/>
            </w:pPr>
            <w:hyperlink w:anchor="text_complementary" w:tooltip="Return to Passage">
              <w:r>
                <w:rPr>
                  <w:color w:val="0969DA"/>
                  <w:u w:val="single"/>
                </w:rPr>
                <w:t>↩ Return</w:t>
              </w:r>
            </w:hyperlink>
          </w:p>
        </w:tc>
      </w:tr>
      <w:tr>
        <w:tc>
          <w:tcPr>
            <w:tcW w:type="dxa" w:w="1872"/>
            <w:shd w:fill="FFFFFF"/>
            <w:vAlign w:val="center"/>
          </w:tcPr>
          <w:p>
            <w:pPr>
              <w:spacing w:before="80" w:after="80"/>
            </w:pPr>
            <w:bookmarkStart w:id="2031" w:name="vocab_crepuscular"/>
            <w:r>
              <w:rPr>
                <w:b/>
                <w:color w:val="0969DA"/>
                <w:sz w:val="20"/>
              </w:rPr>
              <w:t>crepuscular</w:t>
            </w:r>
            <w:bookmarkEnd w:id="2031"/>
          </w:p>
        </w:tc>
        <w:tc>
          <w:tcPr>
            <w:tcW w:type="dxa" w:w="3168"/>
            <w:shd w:fill="FFFFFF"/>
            <w:vAlign w:val="center"/>
          </w:tcPr>
          <w:p>
            <w:pPr>
              <w:spacing w:before="80" w:after="80"/>
            </w:pPr>
            <w:r>
              <w:rPr>
                <w:color w:val="24292F"/>
                <w:sz w:val="19"/>
              </w:rPr>
              <w:t>Like twilight; dim</w:t>
            </w:r>
          </w:p>
        </w:tc>
        <w:tc>
          <w:tcPr>
            <w:tcW w:type="dxa" w:w="2880"/>
            <w:shd w:fill="FFFFFF"/>
            <w:vAlign w:val="center"/>
          </w:tcPr>
          <w:p>
            <w:pPr>
              <w:spacing w:before="80" w:after="80"/>
            </w:pPr>
            <w:r>
              <w:rPr>
                <w:i/>
                <w:sz w:val="17"/>
              </w:rPr>
              <w:t xml:space="preserve">During the </w:t>
            </w:r>
            <w:r>
              <w:rPr>
                <w:b/>
                <w:i/>
                <w:color w:val="0969DA"/>
                <w:sz w:val="17"/>
              </w:rPr>
              <w:t>crepuscular</w:t>
            </w:r>
            <w:r>
              <w:rPr>
                <w:i/>
                <w:sz w:val="17"/>
              </w:rPr>
              <w:t xml:space="preserve"> hours of twilight, Formosa’s maritime atmosphere takes on a mysterious and poetic grandeur.</w:t>
            </w:r>
          </w:p>
        </w:tc>
        <w:tc>
          <w:tcPr>
            <w:tcW w:type="dxa" w:w="1440"/>
            <w:shd w:fill="FFFFFF"/>
            <w:vAlign w:val="center"/>
          </w:tcPr>
          <w:p>
            <w:pPr>
              <w:spacing w:before="80" w:after="80"/>
              <w:jc w:val="center"/>
            </w:pPr>
            <w:hyperlink w:anchor="text_crepuscular" w:tooltip="Return to Passage">
              <w:r>
                <w:rPr>
                  <w:color w:val="0969DA"/>
                  <w:u w:val="single"/>
                </w:rPr>
                <w:t>↩ Return</w:t>
              </w:r>
            </w:hyperlink>
          </w:p>
        </w:tc>
      </w:tr>
      <w:tr>
        <w:tc>
          <w:tcPr>
            <w:tcW w:type="dxa" w:w="1872"/>
            <w:shd w:fill="F6F8FA"/>
            <w:vAlign w:val="center"/>
          </w:tcPr>
          <w:p>
            <w:pPr>
              <w:spacing w:before="80" w:after="80"/>
            </w:pPr>
            <w:bookmarkStart w:id="2026" w:name="vocab_dazzle"/>
            <w:r>
              <w:rPr>
                <w:b/>
                <w:color w:val="0969DA"/>
                <w:sz w:val="20"/>
              </w:rPr>
              <w:t>dazzle</w:t>
            </w:r>
            <w:bookmarkEnd w:id="2026"/>
          </w:p>
        </w:tc>
        <w:tc>
          <w:tcPr>
            <w:tcW w:type="dxa" w:w="3168"/>
            <w:shd w:fill="F6F8FA"/>
            <w:vAlign w:val="center"/>
          </w:tcPr>
          <w:p>
            <w:pPr>
              <w:spacing w:before="80" w:after="80"/>
            </w:pPr>
            <w:r>
              <w:rPr>
                <w:color w:val="24292F"/>
                <w:sz w:val="19"/>
              </w:rPr>
              <w:t>Brightness enough to blind partially and temporarily</w:t>
            </w:r>
          </w:p>
        </w:tc>
        <w:tc>
          <w:tcPr>
            <w:tcW w:type="dxa" w:w="2880"/>
            <w:shd w:fill="F6F8FA"/>
            <w:vAlign w:val="center"/>
          </w:tcPr>
          <w:p>
            <w:pPr>
              <w:spacing w:before="80" w:after="80"/>
            </w:pPr>
            <w:r>
              <w:rPr>
                <w:i/>
                <w:sz w:val="17"/>
              </w:rPr>
              <w:t xml:space="preserve">In tidal pools along the coast, sunbeams flicker and </w:t>
            </w:r>
            <w:r>
              <w:rPr>
                <w:b/>
                <w:i/>
                <w:color w:val="0969DA"/>
                <w:sz w:val="17"/>
              </w:rPr>
              <w:t>dazzle</w:t>
            </w:r>
            <w:r>
              <w:rPr>
                <w:i/>
                <w:sz w:val="17"/>
              </w:rPr>
              <w:t xml:space="preserve"> through pellucid waters, revealing vibrant coral reefs where colorful fish dart among underwater crevices.</w:t>
            </w:r>
          </w:p>
        </w:tc>
        <w:tc>
          <w:tcPr>
            <w:tcW w:type="dxa" w:w="1440"/>
            <w:shd w:fill="F6F8FA"/>
            <w:vAlign w:val="center"/>
          </w:tcPr>
          <w:p>
            <w:pPr>
              <w:spacing w:before="80" w:after="80"/>
              <w:jc w:val="center"/>
            </w:pPr>
            <w:hyperlink w:anchor="text_dazzle" w:tooltip="Return to Passage">
              <w:r>
                <w:rPr>
                  <w:color w:val="0969DA"/>
                  <w:u w:val="single"/>
                </w:rPr>
                <w:t>↩ Return</w:t>
              </w:r>
            </w:hyperlink>
          </w:p>
        </w:tc>
      </w:tr>
      <w:tr>
        <w:tc>
          <w:tcPr>
            <w:tcW w:type="dxa" w:w="1872"/>
            <w:shd w:fill="FFFFFF"/>
            <w:vAlign w:val="center"/>
          </w:tcPr>
          <w:p>
            <w:pPr>
              <w:spacing w:before="80" w:after="80"/>
            </w:pPr>
            <w:bookmarkStart w:id="2032" w:name="vocab_douse"/>
            <w:r>
              <w:rPr>
                <w:b/>
                <w:color w:val="0969DA"/>
                <w:sz w:val="20"/>
              </w:rPr>
              <w:t>douse</w:t>
            </w:r>
            <w:bookmarkEnd w:id="2032"/>
          </w:p>
        </w:tc>
        <w:tc>
          <w:tcPr>
            <w:tcW w:type="dxa" w:w="3168"/>
            <w:shd w:fill="FFFFFF"/>
            <w:vAlign w:val="center"/>
          </w:tcPr>
          <w:p>
            <w:pPr>
              <w:spacing w:before="80" w:after="80"/>
            </w:pPr>
            <w:r>
              <w:rPr>
                <w:color w:val="24292F"/>
                <w:sz w:val="19"/>
              </w:rPr>
              <w:t>Put out, as of a candle or a light</w:t>
            </w:r>
          </w:p>
        </w:tc>
        <w:tc>
          <w:tcPr>
            <w:tcW w:type="dxa" w:w="2880"/>
            <w:shd w:fill="FFFFFF"/>
            <w:vAlign w:val="center"/>
          </w:tcPr>
          <w:p>
            <w:pPr>
              <w:spacing w:before="80" w:after="80"/>
            </w:pPr>
            <w:r>
              <w:rPr>
                <w:i/>
                <w:sz w:val="17"/>
              </w:rPr>
              <w:t xml:space="preserve">Yet even as nightfall threatens to </w:t>
            </w:r>
            <w:r>
              <w:rPr>
                <w:b/>
                <w:i/>
                <w:color w:val="0969DA"/>
                <w:sz w:val="17"/>
              </w:rPr>
              <w:t>douse</w:t>
            </w:r>
            <w:r>
              <w:rPr>
                <w:i/>
                <w:sz w:val="17"/>
              </w:rPr>
              <w:t xml:space="preserve"> the final glimmer of twilight, the island never feels benighted or trapped in dull despair.</w:t>
            </w:r>
          </w:p>
        </w:tc>
        <w:tc>
          <w:tcPr>
            <w:tcW w:type="dxa" w:w="1440"/>
            <w:shd w:fill="FFFFFF"/>
            <w:vAlign w:val="center"/>
          </w:tcPr>
          <w:p>
            <w:pPr>
              <w:spacing w:before="80" w:after="80"/>
              <w:jc w:val="center"/>
            </w:pPr>
            <w:hyperlink w:anchor="text_douse" w:tooltip="Return to Passage">
              <w:r>
                <w:rPr>
                  <w:color w:val="0969DA"/>
                  <w:u w:val="single"/>
                </w:rPr>
                <w:t>↩ Return</w:t>
              </w:r>
            </w:hyperlink>
          </w:p>
        </w:tc>
      </w:tr>
      <w:tr>
        <w:tc>
          <w:tcPr>
            <w:tcW w:type="dxa" w:w="1872"/>
            <w:shd w:fill="F6F8FA"/>
            <w:vAlign w:val="center"/>
          </w:tcPr>
          <w:p>
            <w:pPr>
              <w:spacing w:before="80" w:after="80"/>
            </w:pPr>
            <w:bookmarkStart w:id="2043" w:name="vocab_dull"/>
            <w:r>
              <w:rPr>
                <w:b/>
                <w:color w:val="0969DA"/>
                <w:sz w:val="20"/>
              </w:rPr>
              <w:t>dull</w:t>
            </w:r>
            <w:bookmarkEnd w:id="2043"/>
          </w:p>
        </w:tc>
        <w:tc>
          <w:tcPr>
            <w:tcW w:type="dxa" w:w="3168"/>
            <w:shd w:fill="F6F8FA"/>
            <w:vAlign w:val="center"/>
          </w:tcPr>
          <w:p>
            <w:pPr>
              <w:spacing w:before="80" w:after="80"/>
            </w:pPr>
            <w:r>
              <w:rPr>
                <w:color w:val="24292F"/>
                <w:sz w:val="19"/>
              </w:rPr>
              <w:t>Make dull in appearance</w:t>
            </w:r>
          </w:p>
        </w:tc>
        <w:tc>
          <w:tcPr>
            <w:tcW w:type="dxa" w:w="2880"/>
            <w:shd w:fill="F6F8FA"/>
            <w:vAlign w:val="center"/>
          </w:tcPr>
          <w:p>
            <w:pPr>
              <w:spacing w:before="80" w:after="80"/>
            </w:pPr>
            <w:r>
              <w:rPr>
                <w:i/>
                <w:sz w:val="17"/>
              </w:rPr>
              <w:t xml:space="preserve">Yet even as nightfall threatens to douse the final glimmer of twilight, the island never feels benighted or trapped in </w:t>
            </w:r>
            <w:r>
              <w:rPr>
                <w:b/>
                <w:i/>
                <w:color w:val="0969DA"/>
                <w:sz w:val="17"/>
              </w:rPr>
              <w:t>dull</w:t>
            </w:r>
            <w:r>
              <w:rPr>
                <w:i/>
                <w:sz w:val="17"/>
              </w:rPr>
              <w:t xml:space="preserve"> despair.</w:t>
            </w:r>
          </w:p>
        </w:tc>
        <w:tc>
          <w:tcPr>
            <w:tcW w:type="dxa" w:w="1440"/>
            <w:shd w:fill="F6F8FA"/>
            <w:vAlign w:val="center"/>
          </w:tcPr>
          <w:p>
            <w:pPr>
              <w:spacing w:before="80" w:after="80"/>
              <w:jc w:val="center"/>
            </w:pPr>
            <w:hyperlink w:anchor="text_dull" w:tooltip="Return to Passage">
              <w:r>
                <w:rPr>
                  <w:color w:val="0969DA"/>
                  <w:u w:val="single"/>
                </w:rPr>
                <w:t>↩ Return</w:t>
              </w:r>
            </w:hyperlink>
          </w:p>
        </w:tc>
      </w:tr>
      <w:tr>
        <w:tc>
          <w:tcPr>
            <w:tcW w:type="dxa" w:w="1872"/>
            <w:shd w:fill="FFFFFF"/>
            <w:vAlign w:val="center"/>
          </w:tcPr>
          <w:p>
            <w:pPr>
              <w:spacing w:before="80" w:after="80"/>
            </w:pPr>
            <w:bookmarkStart w:id="2036" w:name="vocab_efflorescent"/>
            <w:r>
              <w:rPr>
                <w:b/>
                <w:color w:val="0969DA"/>
                <w:sz w:val="20"/>
              </w:rPr>
              <w:t>efflorescent</w:t>
            </w:r>
            <w:bookmarkEnd w:id="2036"/>
          </w:p>
        </w:tc>
        <w:tc>
          <w:tcPr>
            <w:tcW w:type="dxa" w:w="3168"/>
            <w:shd w:fill="FFFFFF"/>
            <w:vAlign w:val="center"/>
          </w:tcPr>
          <w:p>
            <w:pPr>
              <w:spacing w:before="80" w:after="80"/>
            </w:pPr>
            <w:r>
              <w:rPr>
                <w:color w:val="24292F"/>
                <w:sz w:val="19"/>
              </w:rPr>
              <w:t>Bursting into flower</w:t>
            </w:r>
          </w:p>
        </w:tc>
        <w:tc>
          <w:tcPr>
            <w:tcW w:type="dxa" w:w="2880"/>
            <w:shd w:fill="FFFFFF"/>
            <w:vAlign w:val="center"/>
          </w:tcPr>
          <w:p>
            <w:pPr>
              <w:spacing w:before="80" w:after="80"/>
            </w:pPr>
            <w:r>
              <w:rPr>
                <w:i/>
                <w:sz w:val="17"/>
              </w:rPr>
              <w:t xml:space="preserve">The island's subtropical vegetation bursts into an </w:t>
            </w:r>
            <w:r>
              <w:rPr>
                <w:b/>
                <w:i/>
                <w:color w:val="0969DA"/>
                <w:sz w:val="17"/>
              </w:rPr>
              <w:t>efflorescent</w:t>
            </w:r>
            <w:r>
              <w:rPr>
                <w:i/>
                <w:sz w:val="17"/>
              </w:rPr>
              <w:t xml:space="preserve"> bloom, where golden orchids and verdant ferns shimmer beneath the bright Pacific sky, untouched by the somber shadows of mainland despotism.</w:t>
            </w:r>
          </w:p>
        </w:tc>
        <w:tc>
          <w:tcPr>
            <w:tcW w:type="dxa" w:w="1440"/>
            <w:shd w:fill="FFFFFF"/>
            <w:vAlign w:val="center"/>
          </w:tcPr>
          <w:p>
            <w:pPr>
              <w:spacing w:before="80" w:after="80"/>
              <w:jc w:val="center"/>
            </w:pPr>
            <w:hyperlink w:anchor="text_efflorescent" w:tooltip="Return to Passage">
              <w:r>
                <w:rPr>
                  <w:color w:val="0969DA"/>
                  <w:u w:val="single"/>
                </w:rPr>
                <w:t>↩ Return</w:t>
              </w:r>
            </w:hyperlink>
          </w:p>
        </w:tc>
      </w:tr>
      <w:tr>
        <w:tc>
          <w:tcPr>
            <w:tcW w:type="dxa" w:w="1872"/>
            <w:shd w:fill="F6F8FA"/>
            <w:vAlign w:val="center"/>
          </w:tcPr>
          <w:p>
            <w:pPr>
              <w:spacing w:before="80" w:after="80"/>
            </w:pPr>
            <w:bookmarkStart w:id="2040" w:name="vocab_evanescent"/>
            <w:r>
              <w:rPr>
                <w:b/>
                <w:color w:val="0969DA"/>
                <w:sz w:val="20"/>
              </w:rPr>
              <w:t>evanescent</w:t>
            </w:r>
            <w:bookmarkEnd w:id="2040"/>
          </w:p>
        </w:tc>
        <w:tc>
          <w:tcPr>
            <w:tcW w:type="dxa" w:w="3168"/>
            <w:shd w:fill="F6F8FA"/>
            <w:vAlign w:val="center"/>
          </w:tcPr>
          <w:p>
            <w:pPr>
              <w:spacing w:before="80" w:after="80"/>
            </w:pPr>
            <w:r>
              <w:rPr>
                <w:color w:val="24292F"/>
                <w:sz w:val="19"/>
              </w:rPr>
              <w:t>Tending to vanish like vapor</w:t>
            </w:r>
          </w:p>
        </w:tc>
        <w:tc>
          <w:tcPr>
            <w:tcW w:type="dxa" w:w="2880"/>
            <w:shd w:fill="F6F8FA"/>
            <w:vAlign w:val="center"/>
          </w:tcPr>
          <w:p>
            <w:pPr>
              <w:spacing w:before="80" w:after="80"/>
            </w:pPr>
            <w:r>
              <w:rPr>
                <w:i/>
                <w:sz w:val="17"/>
              </w:rPr>
              <w:t xml:space="preserve">Observers watching from the cliffs are treated to a dazzling display where opalescent sea spray scatters sunlight in an </w:t>
            </w:r>
            <w:r>
              <w:rPr>
                <w:b/>
                <w:i/>
                <w:color w:val="0969DA"/>
                <w:sz w:val="17"/>
              </w:rPr>
              <w:t>evanescent</w:t>
            </w:r>
            <w:r>
              <w:rPr>
                <w:i/>
                <w:sz w:val="17"/>
              </w:rPr>
              <w:t xml:space="preserve"> rainbow, turning the ocean into an awe-inspiring vista resembling a shimmering silk brocade of transparent majesty.</w:t>
            </w:r>
          </w:p>
        </w:tc>
        <w:tc>
          <w:tcPr>
            <w:tcW w:type="dxa" w:w="1440"/>
            <w:shd w:fill="F6F8FA"/>
            <w:vAlign w:val="center"/>
          </w:tcPr>
          <w:p>
            <w:pPr>
              <w:spacing w:before="80" w:after="80"/>
              <w:jc w:val="center"/>
            </w:pPr>
            <w:hyperlink w:anchor="text_evanescent" w:tooltip="Return to Passage">
              <w:r>
                <w:rPr>
                  <w:color w:val="0969DA"/>
                  <w:u w:val="single"/>
                </w:rPr>
                <w:t>↩ Return</w:t>
              </w:r>
            </w:hyperlink>
          </w:p>
        </w:tc>
      </w:tr>
      <w:tr>
        <w:tc>
          <w:tcPr>
            <w:tcW w:type="dxa" w:w="1872"/>
            <w:shd w:fill="FFFFFF"/>
            <w:vAlign w:val="center"/>
          </w:tcPr>
          <w:p>
            <w:pPr>
              <w:spacing w:before="80" w:after="80"/>
            </w:pPr>
            <w:bookmarkStart w:id="2000" w:name="vocab_fawn"/>
            <w:r>
              <w:rPr>
                <w:b/>
                <w:color w:val="0969DA"/>
                <w:sz w:val="20"/>
              </w:rPr>
              <w:t>fawn</w:t>
            </w:r>
            <w:bookmarkEnd w:id="2000"/>
          </w:p>
        </w:tc>
        <w:tc>
          <w:tcPr>
            <w:tcW w:type="dxa" w:w="3168"/>
            <w:shd w:fill="FFFFFF"/>
            <w:vAlign w:val="center"/>
          </w:tcPr>
          <w:p>
            <w:pPr>
              <w:spacing w:before="80" w:after="80"/>
            </w:pPr>
            <w:r>
              <w:rPr>
                <w:color w:val="24292F"/>
                <w:sz w:val="19"/>
              </w:rPr>
              <w:t>A color or pigment varying around a light grey-brown color</w:t>
            </w:r>
          </w:p>
        </w:tc>
        <w:tc>
          <w:tcPr>
            <w:tcW w:type="dxa" w:w="2880"/>
            <w:shd w:fill="FFFFFF"/>
            <w:vAlign w:val="center"/>
          </w:tcPr>
          <w:p>
            <w:pPr>
              <w:spacing w:before="80" w:after="80"/>
            </w:pPr>
            <w:r>
              <w:rPr>
                <w:i/>
                <w:sz w:val="17"/>
              </w:rPr>
              <w:t xml:space="preserve">Along sandy beaches, bioluminescent plankton begin to glow with a faint gossamer glitter, creating a fairy-tale spectacle where tiny sparks of light </w:t>
            </w:r>
            <w:r>
              <w:rPr>
                <w:b/>
                <w:i/>
                <w:color w:val="0969DA"/>
                <w:sz w:val="17"/>
              </w:rPr>
              <w:t>fawn</w:t>
            </w:r>
            <w:r>
              <w:rPr>
                <w:i/>
                <w:sz w:val="17"/>
              </w:rPr>
              <w:t xml:space="preserve"> upon the ocean shore, their complementary reflections gleaming against the dark tide.</w:t>
            </w:r>
          </w:p>
        </w:tc>
        <w:tc>
          <w:tcPr>
            <w:tcW w:type="dxa" w:w="1440"/>
            <w:shd w:fill="FFFFFF"/>
            <w:vAlign w:val="center"/>
          </w:tcPr>
          <w:p>
            <w:pPr>
              <w:spacing w:before="80" w:after="80"/>
              <w:jc w:val="center"/>
            </w:pPr>
            <w:hyperlink w:anchor="text_fawn" w:tooltip="Return to Passage">
              <w:r>
                <w:rPr>
                  <w:color w:val="0969DA"/>
                  <w:u w:val="single"/>
                </w:rPr>
                <w:t>↩ Return</w:t>
              </w:r>
            </w:hyperlink>
          </w:p>
        </w:tc>
      </w:tr>
      <w:tr>
        <w:tc>
          <w:tcPr>
            <w:tcW w:type="dxa" w:w="1872"/>
            <w:shd w:fill="F6F8FA"/>
            <w:vAlign w:val="center"/>
          </w:tcPr>
          <w:p>
            <w:pPr>
              <w:spacing w:before="80" w:after="80"/>
            </w:pPr>
            <w:bookmarkStart w:id="2037" w:name="vocab_flicker"/>
            <w:r>
              <w:rPr>
                <w:b/>
                <w:color w:val="0969DA"/>
                <w:sz w:val="20"/>
              </w:rPr>
              <w:t>flicker</w:t>
            </w:r>
            <w:bookmarkEnd w:id="2037"/>
          </w:p>
        </w:tc>
        <w:tc>
          <w:tcPr>
            <w:tcW w:type="dxa" w:w="3168"/>
            <w:shd w:fill="F6F8FA"/>
            <w:vAlign w:val="center"/>
          </w:tcPr>
          <w:p>
            <w:pPr>
              <w:spacing w:before="80" w:after="80"/>
            </w:pPr>
            <w:r>
              <w:rPr>
                <w:color w:val="24292F"/>
                <w:sz w:val="19"/>
              </w:rPr>
              <w:t>A momentary flash of light</w:t>
            </w:r>
          </w:p>
        </w:tc>
        <w:tc>
          <w:tcPr>
            <w:tcW w:type="dxa" w:w="2880"/>
            <w:shd w:fill="F6F8FA"/>
            <w:vAlign w:val="center"/>
          </w:tcPr>
          <w:p>
            <w:pPr>
              <w:spacing w:before="80" w:after="80"/>
            </w:pPr>
            <w:r>
              <w:rPr>
                <w:i/>
                <w:sz w:val="17"/>
              </w:rPr>
              <w:t xml:space="preserve">In tidal pools along the coast, sunbeams </w:t>
            </w:r>
            <w:r>
              <w:rPr>
                <w:b/>
                <w:i/>
                <w:color w:val="0969DA"/>
                <w:sz w:val="17"/>
              </w:rPr>
              <w:t>flicker</w:t>
            </w:r>
            <w:r>
              <w:rPr>
                <w:i/>
                <w:sz w:val="17"/>
              </w:rPr>
              <w:t xml:space="preserve"> and dazzle through pellucid waters, revealing vibrant coral reefs where colorful fish dart among underwater crevices.</w:t>
            </w:r>
          </w:p>
        </w:tc>
        <w:tc>
          <w:tcPr>
            <w:tcW w:type="dxa" w:w="1440"/>
            <w:shd w:fill="F6F8FA"/>
            <w:vAlign w:val="center"/>
          </w:tcPr>
          <w:p>
            <w:pPr>
              <w:spacing w:before="80" w:after="80"/>
              <w:jc w:val="center"/>
            </w:pPr>
            <w:hyperlink w:anchor="text_flicker" w:tooltip="Return to Passage">
              <w:r>
                <w:rPr>
                  <w:color w:val="0969DA"/>
                  <w:u w:val="single"/>
                </w:rPr>
                <w:t>↩ Return</w:t>
              </w:r>
            </w:hyperlink>
          </w:p>
        </w:tc>
      </w:tr>
      <w:tr>
        <w:tc>
          <w:tcPr>
            <w:tcW w:type="dxa" w:w="1872"/>
            <w:shd w:fill="FFFFFF"/>
            <w:vAlign w:val="center"/>
          </w:tcPr>
          <w:p>
            <w:pPr>
              <w:spacing w:before="80" w:after="80"/>
            </w:pPr>
            <w:bookmarkStart w:id="2006" w:name="vocab_gleam"/>
            <w:r>
              <w:rPr>
                <w:b/>
                <w:color w:val="0969DA"/>
                <w:sz w:val="20"/>
              </w:rPr>
              <w:t>gleam</w:t>
            </w:r>
            <w:bookmarkEnd w:id="2006"/>
          </w:p>
        </w:tc>
        <w:tc>
          <w:tcPr>
            <w:tcW w:type="dxa" w:w="3168"/>
            <w:shd w:fill="FFFFFF"/>
            <w:vAlign w:val="center"/>
          </w:tcPr>
          <w:p>
            <w:pPr>
              <w:spacing w:before="80" w:after="80"/>
            </w:pPr>
            <w:r>
              <w:rPr>
                <w:color w:val="24292F"/>
                <w:sz w:val="19"/>
              </w:rPr>
              <w:t>An appearance of reflected light</w:t>
            </w:r>
          </w:p>
        </w:tc>
        <w:tc>
          <w:tcPr>
            <w:tcW w:type="dxa" w:w="2880"/>
            <w:shd w:fill="FFFFFF"/>
            <w:vAlign w:val="center"/>
          </w:tcPr>
          <w:p>
            <w:pPr>
              <w:spacing w:before="80" w:after="80"/>
            </w:pPr>
            <w:r>
              <w:rPr>
                <w:i/>
                <w:sz w:val="17"/>
              </w:rPr>
              <w:t xml:space="preserve">The deep azure and brilliant blue waters of the Kuroshio current </w:t>
            </w:r>
            <w:r>
              <w:rPr>
                <w:b/>
                <w:i/>
                <w:color w:val="0969DA"/>
                <w:sz w:val="17"/>
              </w:rPr>
              <w:t>gleam</w:t>
            </w:r>
            <w:r>
              <w:rPr>
                <w:i/>
                <w:sz w:val="17"/>
              </w:rPr>
              <w:t xml:space="preserve"> with an iridescent brilliance, casting a lustrous, lucent sheen across the waves.</w:t>
            </w:r>
          </w:p>
        </w:tc>
        <w:tc>
          <w:tcPr>
            <w:tcW w:type="dxa" w:w="1440"/>
            <w:shd w:fill="FFFFFF"/>
            <w:vAlign w:val="center"/>
          </w:tcPr>
          <w:p>
            <w:pPr>
              <w:spacing w:before="80" w:after="80"/>
              <w:jc w:val="center"/>
            </w:pPr>
            <w:hyperlink w:anchor="text_gleam" w:tooltip="Return to Passage">
              <w:r>
                <w:rPr>
                  <w:color w:val="0969DA"/>
                  <w:u w:val="single"/>
                </w:rPr>
                <w:t>↩ Return</w:t>
              </w:r>
            </w:hyperlink>
          </w:p>
        </w:tc>
      </w:tr>
      <w:tr>
        <w:tc>
          <w:tcPr>
            <w:tcW w:type="dxa" w:w="1872"/>
            <w:shd w:fill="F6F8FA"/>
            <w:vAlign w:val="center"/>
          </w:tcPr>
          <w:p>
            <w:pPr>
              <w:spacing w:before="80" w:after="80"/>
            </w:pPr>
            <w:bookmarkStart w:id="2012" w:name="vocab_glimmer"/>
            <w:r>
              <w:rPr>
                <w:b/>
                <w:color w:val="0969DA"/>
                <w:sz w:val="20"/>
              </w:rPr>
              <w:t>glimmer</w:t>
            </w:r>
            <w:bookmarkEnd w:id="2012"/>
          </w:p>
        </w:tc>
        <w:tc>
          <w:tcPr>
            <w:tcW w:type="dxa" w:w="3168"/>
            <w:shd w:fill="F6F8FA"/>
            <w:vAlign w:val="center"/>
          </w:tcPr>
          <w:p>
            <w:pPr>
              <w:spacing w:before="80" w:after="80"/>
            </w:pPr>
            <w:r>
              <w:rPr>
                <w:color w:val="24292F"/>
                <w:sz w:val="19"/>
              </w:rPr>
              <w:t>A flash of light (especially reflected light)</w:t>
            </w:r>
          </w:p>
        </w:tc>
        <w:tc>
          <w:tcPr>
            <w:tcW w:type="dxa" w:w="2880"/>
            <w:shd w:fill="F6F8FA"/>
            <w:vAlign w:val="center"/>
          </w:tcPr>
          <w:p>
            <w:pPr>
              <w:spacing w:before="80" w:after="80"/>
            </w:pPr>
            <w:r>
              <w:rPr>
                <w:i/>
                <w:sz w:val="17"/>
              </w:rPr>
              <w:t xml:space="preserve">Yet even as nightfall threatens to douse the final </w:t>
            </w:r>
            <w:r>
              <w:rPr>
                <w:b/>
                <w:i/>
                <w:color w:val="0969DA"/>
                <w:sz w:val="17"/>
              </w:rPr>
              <w:t>glimmer</w:t>
            </w:r>
            <w:r>
              <w:rPr>
                <w:i/>
                <w:sz w:val="17"/>
              </w:rPr>
              <w:t xml:space="preserve"> of twilight, the island never feels benighted or trapped in dull despair.</w:t>
            </w:r>
          </w:p>
        </w:tc>
        <w:tc>
          <w:tcPr>
            <w:tcW w:type="dxa" w:w="1440"/>
            <w:shd w:fill="F6F8FA"/>
            <w:vAlign w:val="center"/>
          </w:tcPr>
          <w:p>
            <w:pPr>
              <w:spacing w:before="80" w:after="80"/>
              <w:jc w:val="center"/>
            </w:pPr>
            <w:hyperlink w:anchor="text_glimmer" w:tooltip="Return to Passage">
              <w:r>
                <w:rPr>
                  <w:color w:val="0969DA"/>
                  <w:u w:val="single"/>
                </w:rPr>
                <w:t>↩ Return</w:t>
              </w:r>
            </w:hyperlink>
          </w:p>
        </w:tc>
      </w:tr>
      <w:tr>
        <w:tc>
          <w:tcPr>
            <w:tcW w:type="dxa" w:w="1872"/>
            <w:shd w:fill="FFFFFF"/>
            <w:vAlign w:val="center"/>
          </w:tcPr>
          <w:p>
            <w:pPr>
              <w:spacing w:before="80" w:after="80"/>
            </w:pPr>
            <w:bookmarkStart w:id="2014" w:name="vocab_glitter"/>
            <w:r>
              <w:rPr>
                <w:b/>
                <w:color w:val="0969DA"/>
                <w:sz w:val="20"/>
              </w:rPr>
              <w:t>glitter</w:t>
            </w:r>
            <w:bookmarkEnd w:id="2014"/>
          </w:p>
        </w:tc>
        <w:tc>
          <w:tcPr>
            <w:tcW w:type="dxa" w:w="3168"/>
            <w:shd w:fill="FFFFFF"/>
            <w:vAlign w:val="center"/>
          </w:tcPr>
          <w:p>
            <w:pPr>
              <w:spacing w:before="80" w:after="80"/>
            </w:pPr>
            <w:r>
              <w:rPr>
                <w:color w:val="24292F"/>
                <w:sz w:val="19"/>
              </w:rPr>
              <w:t>The quality of shining with a bright reflected light</w:t>
            </w:r>
          </w:p>
        </w:tc>
        <w:tc>
          <w:tcPr>
            <w:tcW w:type="dxa" w:w="2880"/>
            <w:shd w:fill="FFFFFF"/>
            <w:vAlign w:val="center"/>
          </w:tcPr>
          <w:p>
            <w:pPr>
              <w:spacing w:before="80" w:after="80"/>
            </w:pPr>
            <w:r>
              <w:rPr>
                <w:i/>
                <w:sz w:val="17"/>
              </w:rPr>
              <w:t xml:space="preserve">Along sandy beaches, bioluminescent plankton begin to glow with a faint gossamer </w:t>
            </w:r>
            <w:r>
              <w:rPr>
                <w:b/>
                <w:i/>
                <w:color w:val="0969DA"/>
                <w:sz w:val="17"/>
              </w:rPr>
              <w:t>glitter</w:t>
            </w:r>
            <w:r>
              <w:rPr>
                <w:i/>
                <w:sz w:val="17"/>
              </w:rPr>
              <w:t>, creating a fairy-tale spectacle where tiny sparks of light fawn upon the ocean shore, their complementary reflections gleaming against the dark tide.</w:t>
            </w:r>
          </w:p>
        </w:tc>
        <w:tc>
          <w:tcPr>
            <w:tcW w:type="dxa" w:w="1440"/>
            <w:shd w:fill="FFFFFF"/>
            <w:vAlign w:val="center"/>
          </w:tcPr>
          <w:p>
            <w:pPr>
              <w:spacing w:before="80" w:after="80"/>
              <w:jc w:val="center"/>
            </w:pPr>
            <w:hyperlink w:anchor="text_glitter" w:tooltip="Return to Passage">
              <w:r>
                <w:rPr>
                  <w:color w:val="0969DA"/>
                  <w:u w:val="single"/>
                </w:rPr>
                <w:t>↩ Return</w:t>
              </w:r>
            </w:hyperlink>
          </w:p>
        </w:tc>
      </w:tr>
      <w:tr>
        <w:tc>
          <w:tcPr>
            <w:tcW w:type="dxa" w:w="1872"/>
            <w:shd w:fill="F6F8FA"/>
            <w:vAlign w:val="center"/>
          </w:tcPr>
          <w:p>
            <w:pPr>
              <w:spacing w:before="80" w:after="80"/>
            </w:pPr>
            <w:bookmarkStart w:id="2034" w:name="vocab_gossamer"/>
            <w:r>
              <w:rPr>
                <w:b/>
                <w:color w:val="0969DA"/>
                <w:sz w:val="20"/>
              </w:rPr>
              <w:t>gossamer</w:t>
            </w:r>
            <w:bookmarkEnd w:id="2034"/>
          </w:p>
        </w:tc>
        <w:tc>
          <w:tcPr>
            <w:tcW w:type="dxa" w:w="3168"/>
            <w:shd w:fill="F6F8FA"/>
            <w:vAlign w:val="center"/>
          </w:tcPr>
          <w:p>
            <w:pPr>
              <w:spacing w:before="80" w:after="80"/>
            </w:pPr>
            <w:r>
              <w:rPr>
                <w:color w:val="24292F"/>
                <w:sz w:val="19"/>
              </w:rPr>
              <w:t>A gauze fabric with an extremely fine texture</w:t>
            </w:r>
          </w:p>
        </w:tc>
        <w:tc>
          <w:tcPr>
            <w:tcW w:type="dxa" w:w="2880"/>
            <w:shd w:fill="F6F8FA"/>
            <w:vAlign w:val="center"/>
          </w:tcPr>
          <w:p>
            <w:pPr>
              <w:spacing w:before="80" w:after="80"/>
            </w:pPr>
            <w:r>
              <w:rPr>
                <w:i/>
                <w:sz w:val="17"/>
              </w:rPr>
              <w:t xml:space="preserve">Along sandy beaches, bioluminescent plankton begin to glow with a faint </w:t>
            </w:r>
            <w:r>
              <w:rPr>
                <w:b/>
                <w:i/>
                <w:color w:val="0969DA"/>
                <w:sz w:val="17"/>
              </w:rPr>
              <w:t>gossamer</w:t>
            </w:r>
            <w:r>
              <w:rPr>
                <w:i/>
                <w:sz w:val="17"/>
              </w:rPr>
              <w:t xml:space="preserve"> glitter, creating a fairy-tale spectacle where tiny sparks of light fawn upon the ocean shore, their complementary reflections gleaming against the dark tide.</w:t>
            </w:r>
          </w:p>
        </w:tc>
        <w:tc>
          <w:tcPr>
            <w:tcW w:type="dxa" w:w="1440"/>
            <w:shd w:fill="F6F8FA"/>
            <w:vAlign w:val="center"/>
          </w:tcPr>
          <w:p>
            <w:pPr>
              <w:spacing w:before="80" w:after="80"/>
              <w:jc w:val="center"/>
            </w:pPr>
            <w:hyperlink w:anchor="text_gossamer" w:tooltip="Return to Passage">
              <w:r>
                <w:rPr>
                  <w:color w:val="0969DA"/>
                  <w:u w:val="single"/>
                </w:rPr>
                <w:t>↩ Return</w:t>
              </w:r>
            </w:hyperlink>
          </w:p>
        </w:tc>
      </w:tr>
      <w:tr>
        <w:tc>
          <w:tcPr>
            <w:tcW w:type="dxa" w:w="1872"/>
            <w:shd w:fill="FFFFFF"/>
            <w:vAlign w:val="center"/>
          </w:tcPr>
          <w:p>
            <w:pPr>
              <w:spacing w:before="80" w:after="80"/>
            </w:pPr>
            <w:bookmarkStart w:id="2011" w:name="vocab_illuminate"/>
            <w:r>
              <w:rPr>
                <w:b/>
                <w:color w:val="0969DA"/>
                <w:sz w:val="20"/>
              </w:rPr>
              <w:t>illuminate</w:t>
            </w:r>
            <w:bookmarkEnd w:id="2011"/>
          </w:p>
        </w:tc>
        <w:tc>
          <w:tcPr>
            <w:tcW w:type="dxa" w:w="3168"/>
            <w:shd w:fill="FFFFFF"/>
            <w:vAlign w:val="center"/>
          </w:tcPr>
          <w:p>
            <w:pPr>
              <w:spacing w:before="80" w:after="80"/>
            </w:pPr>
            <w:r>
              <w:rPr>
                <w:color w:val="24292F"/>
                <w:sz w:val="19"/>
              </w:rPr>
              <w:t>Make lighter or brighter</w:t>
            </w:r>
          </w:p>
        </w:tc>
        <w:tc>
          <w:tcPr>
            <w:tcW w:type="dxa" w:w="2880"/>
            <w:shd w:fill="FFFFFF"/>
            <w:vAlign w:val="center"/>
          </w:tcPr>
          <w:p>
            <w:pPr>
              <w:spacing w:before="80" w:after="80"/>
            </w:pPr>
            <w:r>
              <w:rPr>
                <w:i/>
                <w:sz w:val="17"/>
              </w:rPr>
              <w:t xml:space="preserve">At dawn, the horizon undergoes a magnificent transition as the first roseate and carmine rays of the morning sun </w:t>
            </w:r>
            <w:r>
              <w:rPr>
                <w:b/>
                <w:i/>
                <w:color w:val="0969DA"/>
                <w:sz w:val="17"/>
              </w:rPr>
              <w:t>illuminate</w:t>
            </w:r>
            <w:r>
              <w:rPr>
                <w:i/>
                <w:sz w:val="17"/>
              </w:rPr>
              <w:t xml:space="preserve"> the towering peaks of the Central Mountain Range.</w:t>
            </w:r>
          </w:p>
        </w:tc>
        <w:tc>
          <w:tcPr>
            <w:tcW w:type="dxa" w:w="1440"/>
            <w:shd w:fill="FFFFFF"/>
            <w:vAlign w:val="center"/>
          </w:tcPr>
          <w:p>
            <w:pPr>
              <w:spacing w:before="80" w:after="80"/>
              <w:jc w:val="center"/>
            </w:pPr>
            <w:hyperlink w:anchor="text_illuminate" w:tooltip="Return to Passage">
              <w:r>
                <w:rPr>
                  <w:color w:val="0969DA"/>
                  <w:u w:val="single"/>
                </w:rPr>
                <w:t>↩ Return</w:t>
              </w:r>
            </w:hyperlink>
          </w:p>
        </w:tc>
      </w:tr>
      <w:tr>
        <w:tc>
          <w:tcPr>
            <w:tcW w:type="dxa" w:w="1872"/>
            <w:shd w:fill="F6F8FA"/>
            <w:vAlign w:val="center"/>
          </w:tcPr>
          <w:p>
            <w:pPr>
              <w:spacing w:before="80" w:after="80"/>
            </w:pPr>
            <w:bookmarkStart w:id="2008" w:name="vocab_iridescent"/>
            <w:r>
              <w:rPr>
                <w:b/>
                <w:color w:val="0969DA"/>
                <w:sz w:val="20"/>
              </w:rPr>
              <w:t>iridescent</w:t>
            </w:r>
            <w:bookmarkEnd w:id="2008"/>
          </w:p>
        </w:tc>
        <w:tc>
          <w:tcPr>
            <w:tcW w:type="dxa" w:w="3168"/>
            <w:shd w:fill="F6F8FA"/>
            <w:vAlign w:val="center"/>
          </w:tcPr>
          <w:p>
            <w:pPr>
              <w:spacing w:before="80" w:after="80"/>
            </w:pPr>
            <w:r>
              <w:rPr>
                <w:color w:val="24292F"/>
                <w:sz w:val="19"/>
              </w:rPr>
              <w:t>Varying in color when seen in different lights or from different angles</w:t>
            </w:r>
          </w:p>
        </w:tc>
        <w:tc>
          <w:tcPr>
            <w:tcW w:type="dxa" w:w="2880"/>
            <w:shd w:fill="F6F8FA"/>
            <w:vAlign w:val="center"/>
          </w:tcPr>
          <w:p>
            <w:pPr>
              <w:spacing w:before="80" w:after="80"/>
            </w:pPr>
            <w:r>
              <w:rPr>
                <w:i/>
                <w:sz w:val="17"/>
              </w:rPr>
              <w:t xml:space="preserve">The deep azure and brilliant blue waters of the Kuroshio current gleam with an </w:t>
            </w:r>
            <w:r>
              <w:rPr>
                <w:b/>
                <w:i/>
                <w:color w:val="0969DA"/>
                <w:sz w:val="17"/>
              </w:rPr>
              <w:t>iridescent</w:t>
            </w:r>
            <w:r>
              <w:rPr>
                <w:i/>
                <w:sz w:val="17"/>
              </w:rPr>
              <w:t xml:space="preserve"> brilliance, casting a lustrous, lucent sheen across the waves.</w:t>
            </w:r>
          </w:p>
        </w:tc>
        <w:tc>
          <w:tcPr>
            <w:tcW w:type="dxa" w:w="1440"/>
            <w:shd w:fill="F6F8FA"/>
            <w:vAlign w:val="center"/>
          </w:tcPr>
          <w:p>
            <w:pPr>
              <w:spacing w:before="80" w:after="80"/>
              <w:jc w:val="center"/>
            </w:pPr>
            <w:hyperlink w:anchor="text_iridescent" w:tooltip="Return to Passage">
              <w:r>
                <w:rPr>
                  <w:color w:val="0969DA"/>
                  <w:u w:val="single"/>
                </w:rPr>
                <w:t>↩ Return</w:t>
              </w:r>
            </w:hyperlink>
          </w:p>
        </w:tc>
      </w:tr>
      <w:tr>
        <w:tc>
          <w:tcPr>
            <w:tcW w:type="dxa" w:w="1872"/>
            <w:shd w:fill="FFFFFF"/>
            <w:vAlign w:val="center"/>
          </w:tcPr>
          <w:p>
            <w:pPr>
              <w:spacing w:before="80" w:after="80"/>
            </w:pPr>
            <w:bookmarkStart w:id="2005" w:name="vocab_lambent"/>
            <w:r>
              <w:rPr>
                <w:b/>
                <w:color w:val="0969DA"/>
                <w:sz w:val="20"/>
              </w:rPr>
              <w:t>lambent</w:t>
            </w:r>
            <w:bookmarkEnd w:id="2005"/>
          </w:p>
        </w:tc>
        <w:tc>
          <w:tcPr>
            <w:tcW w:type="dxa" w:w="3168"/>
            <w:shd w:fill="FFFFFF"/>
            <w:vAlign w:val="center"/>
          </w:tcPr>
          <w:p>
            <w:pPr>
              <w:spacing w:before="80" w:after="80"/>
            </w:pPr>
            <w:r>
              <w:rPr>
                <w:color w:val="24292F"/>
                <w:sz w:val="19"/>
              </w:rPr>
              <w:t>Softly bright or radiant</w:t>
            </w:r>
          </w:p>
        </w:tc>
        <w:tc>
          <w:tcPr>
            <w:tcW w:type="dxa" w:w="2880"/>
            <w:shd w:fill="FFFFFF"/>
            <w:vAlign w:val="center"/>
          </w:tcPr>
          <w:p>
            <w:pPr>
              <w:spacing w:before="80" w:after="80"/>
            </w:pPr>
            <w:r>
              <w:rPr>
                <w:i/>
                <w:sz w:val="17"/>
              </w:rPr>
              <w:t xml:space="preserve">Where early morning sea mist hangs above the surf, the atmosphere feels translucent and ethereal, allowing a </w:t>
            </w:r>
            <w:r>
              <w:rPr>
                <w:b/>
                <w:i/>
                <w:color w:val="0969DA"/>
                <w:sz w:val="17"/>
              </w:rPr>
              <w:t>lambent</w:t>
            </w:r>
            <w:r>
              <w:rPr>
                <w:i/>
                <w:sz w:val="17"/>
              </w:rPr>
              <w:t xml:space="preserve"> and luminous glow to shimmer across coastal headlands.</w:t>
            </w:r>
          </w:p>
        </w:tc>
        <w:tc>
          <w:tcPr>
            <w:tcW w:type="dxa" w:w="1440"/>
            <w:shd w:fill="FFFFFF"/>
            <w:vAlign w:val="center"/>
          </w:tcPr>
          <w:p>
            <w:pPr>
              <w:spacing w:before="80" w:after="80"/>
              <w:jc w:val="center"/>
            </w:pPr>
            <w:hyperlink w:anchor="text_lambent" w:tooltip="Return to Passage">
              <w:r>
                <w:rPr>
                  <w:color w:val="0969DA"/>
                  <w:u w:val="single"/>
                </w:rPr>
                <w:t>↩ Return</w:t>
              </w:r>
            </w:hyperlink>
          </w:p>
        </w:tc>
      </w:tr>
      <w:tr>
        <w:tc>
          <w:tcPr>
            <w:tcW w:type="dxa" w:w="1872"/>
            <w:shd w:fill="F6F8FA"/>
            <w:vAlign w:val="center"/>
          </w:tcPr>
          <w:p>
            <w:pPr>
              <w:spacing w:before="80" w:after="80"/>
            </w:pPr>
            <w:bookmarkStart w:id="2013" w:name="vocab_lucent"/>
            <w:r>
              <w:rPr>
                <w:b/>
                <w:color w:val="0969DA"/>
                <w:sz w:val="20"/>
              </w:rPr>
              <w:t>lucent</w:t>
            </w:r>
            <w:bookmarkEnd w:id="2013"/>
          </w:p>
        </w:tc>
        <w:tc>
          <w:tcPr>
            <w:tcW w:type="dxa" w:w="3168"/>
            <w:shd w:fill="F6F8FA"/>
            <w:vAlign w:val="center"/>
          </w:tcPr>
          <w:p>
            <w:pPr>
              <w:spacing w:before="80" w:after="80"/>
            </w:pPr>
            <w:r>
              <w:rPr>
                <w:color w:val="24292F"/>
                <w:sz w:val="19"/>
              </w:rPr>
              <w:t>Softly bright or radiant</w:t>
            </w:r>
          </w:p>
        </w:tc>
        <w:tc>
          <w:tcPr>
            <w:tcW w:type="dxa" w:w="2880"/>
            <w:shd w:fill="F6F8FA"/>
            <w:vAlign w:val="center"/>
          </w:tcPr>
          <w:p>
            <w:pPr>
              <w:spacing w:before="80" w:after="80"/>
            </w:pPr>
            <w:r>
              <w:rPr>
                <w:i/>
                <w:sz w:val="17"/>
              </w:rPr>
              <w:t xml:space="preserve">The deep azure and brilliant blue waters of the Kuroshio current gleam with an iridescent brilliance, casting a lustrous, </w:t>
            </w:r>
            <w:r>
              <w:rPr>
                <w:b/>
                <w:i/>
                <w:color w:val="0969DA"/>
                <w:sz w:val="17"/>
              </w:rPr>
              <w:t>lucent</w:t>
            </w:r>
            <w:r>
              <w:rPr>
                <w:i/>
                <w:sz w:val="17"/>
              </w:rPr>
              <w:t xml:space="preserve"> sheen across the waves.</w:t>
            </w:r>
          </w:p>
        </w:tc>
        <w:tc>
          <w:tcPr>
            <w:tcW w:type="dxa" w:w="1440"/>
            <w:shd w:fill="F6F8FA"/>
            <w:vAlign w:val="center"/>
          </w:tcPr>
          <w:p>
            <w:pPr>
              <w:spacing w:before="80" w:after="80"/>
              <w:jc w:val="center"/>
            </w:pPr>
            <w:hyperlink w:anchor="text_lucent" w:tooltip="Return to Passage">
              <w:r>
                <w:rPr>
                  <w:color w:val="0969DA"/>
                  <w:u w:val="single"/>
                </w:rPr>
                <w:t>↩ Return</w:t>
              </w:r>
            </w:hyperlink>
          </w:p>
        </w:tc>
      </w:tr>
      <w:tr>
        <w:tc>
          <w:tcPr>
            <w:tcW w:type="dxa" w:w="1872"/>
            <w:shd w:fill="FFFFFF"/>
            <w:vAlign w:val="center"/>
          </w:tcPr>
          <w:p>
            <w:pPr>
              <w:spacing w:before="80" w:after="80"/>
            </w:pPr>
            <w:bookmarkStart w:id="2004" w:name="vocab_luminous"/>
            <w:r>
              <w:rPr>
                <w:b/>
                <w:color w:val="0969DA"/>
                <w:sz w:val="20"/>
              </w:rPr>
              <w:t>luminous</w:t>
            </w:r>
            <w:bookmarkEnd w:id="2004"/>
          </w:p>
        </w:tc>
        <w:tc>
          <w:tcPr>
            <w:tcW w:type="dxa" w:w="3168"/>
            <w:shd w:fill="FFFFFF"/>
            <w:vAlign w:val="center"/>
          </w:tcPr>
          <w:p>
            <w:pPr>
              <w:spacing w:before="80" w:after="80"/>
            </w:pPr>
            <w:r>
              <w:rPr>
                <w:color w:val="24292F"/>
                <w:sz w:val="19"/>
              </w:rPr>
              <w:t>Softly bright or radiant</w:t>
            </w:r>
          </w:p>
        </w:tc>
        <w:tc>
          <w:tcPr>
            <w:tcW w:type="dxa" w:w="2880"/>
            <w:shd w:fill="FFFFFF"/>
            <w:vAlign w:val="center"/>
          </w:tcPr>
          <w:p>
            <w:pPr>
              <w:spacing w:before="80" w:after="80"/>
            </w:pPr>
            <w:r>
              <w:rPr>
                <w:i/>
                <w:sz w:val="17"/>
              </w:rPr>
              <w:t xml:space="preserve">Where early morning sea mist hangs above the surf, the atmosphere feels translucent and ethereal, allowing a lambent and </w:t>
            </w:r>
            <w:r>
              <w:rPr>
                <w:b/>
                <w:i/>
                <w:color w:val="0969DA"/>
                <w:sz w:val="17"/>
              </w:rPr>
              <w:t>luminous</w:t>
            </w:r>
            <w:r>
              <w:rPr>
                <w:i/>
                <w:sz w:val="17"/>
              </w:rPr>
              <w:t xml:space="preserve"> glow to shimmer across coastal headlands.</w:t>
            </w:r>
          </w:p>
        </w:tc>
        <w:tc>
          <w:tcPr>
            <w:tcW w:type="dxa" w:w="1440"/>
            <w:shd w:fill="FFFFFF"/>
            <w:vAlign w:val="center"/>
          </w:tcPr>
          <w:p>
            <w:pPr>
              <w:spacing w:before="80" w:after="80"/>
              <w:jc w:val="center"/>
            </w:pPr>
            <w:hyperlink w:anchor="text_luminous" w:tooltip="Return to Passage">
              <w:r>
                <w:rPr>
                  <w:color w:val="0969DA"/>
                  <w:u w:val="single"/>
                </w:rPr>
                <w:t>↩ Return</w:t>
              </w:r>
            </w:hyperlink>
          </w:p>
        </w:tc>
      </w:tr>
      <w:tr>
        <w:tc>
          <w:tcPr>
            <w:tcW w:type="dxa" w:w="1872"/>
            <w:shd w:fill="F6F8FA"/>
            <w:vAlign w:val="center"/>
          </w:tcPr>
          <w:p>
            <w:pPr>
              <w:spacing w:before="80" w:after="80"/>
            </w:pPr>
            <w:bookmarkStart w:id="2003" w:name="vocab_lustrous"/>
            <w:r>
              <w:rPr>
                <w:b/>
                <w:color w:val="0969DA"/>
                <w:sz w:val="20"/>
              </w:rPr>
              <w:t>lustrous</w:t>
            </w:r>
            <w:bookmarkEnd w:id="2003"/>
          </w:p>
        </w:tc>
        <w:tc>
          <w:tcPr>
            <w:tcW w:type="dxa" w:w="3168"/>
            <w:shd w:fill="F6F8FA"/>
            <w:vAlign w:val="center"/>
          </w:tcPr>
          <w:p>
            <w:pPr>
              <w:spacing w:before="80" w:after="80"/>
            </w:pPr>
            <w:r>
              <w:rPr>
                <w:color w:val="24292F"/>
                <w:sz w:val="19"/>
              </w:rPr>
              <w:t>Made smooth and bright by or as if by rubbing; reflecting a sheen or glow</w:t>
            </w:r>
          </w:p>
        </w:tc>
        <w:tc>
          <w:tcPr>
            <w:tcW w:type="dxa" w:w="2880"/>
            <w:shd w:fill="F6F8FA"/>
            <w:vAlign w:val="center"/>
          </w:tcPr>
          <w:p>
            <w:pPr>
              <w:spacing w:before="80" w:after="80"/>
            </w:pPr>
            <w:r>
              <w:rPr>
                <w:i/>
                <w:sz w:val="17"/>
              </w:rPr>
              <w:t xml:space="preserve">The deep azure and brilliant blue waters of the Kuroshio current gleam with an iridescent brilliance, casting a </w:t>
            </w:r>
            <w:r>
              <w:rPr>
                <w:b/>
                <w:i/>
                <w:color w:val="0969DA"/>
                <w:sz w:val="17"/>
              </w:rPr>
              <w:t>lustrous</w:t>
            </w:r>
            <w:r>
              <w:rPr>
                <w:i/>
                <w:sz w:val="17"/>
              </w:rPr>
              <w:t>, lucent sheen across the waves.</w:t>
            </w:r>
          </w:p>
        </w:tc>
        <w:tc>
          <w:tcPr>
            <w:tcW w:type="dxa" w:w="1440"/>
            <w:shd w:fill="F6F8FA"/>
            <w:vAlign w:val="center"/>
          </w:tcPr>
          <w:p>
            <w:pPr>
              <w:spacing w:before="80" w:after="80"/>
              <w:jc w:val="center"/>
            </w:pPr>
            <w:hyperlink w:anchor="text_lustrous" w:tooltip="Return to Passage">
              <w:r>
                <w:rPr>
                  <w:color w:val="0969DA"/>
                  <w:u w:val="single"/>
                </w:rPr>
                <w:t>↩ Return</w:t>
              </w:r>
            </w:hyperlink>
          </w:p>
        </w:tc>
      </w:tr>
      <w:tr>
        <w:tc>
          <w:tcPr>
            <w:tcW w:type="dxa" w:w="1872"/>
            <w:shd w:fill="FFFFFF"/>
            <w:vAlign w:val="center"/>
          </w:tcPr>
          <w:p>
            <w:pPr>
              <w:spacing w:before="80" w:after="80"/>
            </w:pPr>
            <w:bookmarkStart w:id="2038" w:name="vocab_monochrome"/>
            <w:r>
              <w:rPr>
                <w:b/>
                <w:color w:val="0969DA"/>
                <w:sz w:val="20"/>
              </w:rPr>
              <w:t>monochrome</w:t>
            </w:r>
            <w:bookmarkEnd w:id="2038"/>
          </w:p>
        </w:tc>
        <w:tc>
          <w:tcPr>
            <w:tcW w:type="dxa" w:w="3168"/>
            <w:shd w:fill="FFFFFF"/>
            <w:vAlign w:val="center"/>
          </w:tcPr>
          <w:p>
            <w:pPr>
              <w:spacing w:before="80" w:after="80"/>
            </w:pPr>
            <w:r>
              <w:rPr>
                <w:color w:val="24292F"/>
                <w:sz w:val="19"/>
              </w:rPr>
              <w:t>Painting done in a range of tones of a single color</w:t>
            </w:r>
          </w:p>
        </w:tc>
        <w:tc>
          <w:tcPr>
            <w:tcW w:type="dxa" w:w="2880"/>
            <w:shd w:fill="FFFFFF"/>
            <w:vAlign w:val="center"/>
          </w:tcPr>
          <w:p>
            <w:pPr>
              <w:spacing w:before="80" w:after="80"/>
            </w:pPr>
            <w:r>
              <w:rPr>
                <w:i/>
                <w:sz w:val="17"/>
              </w:rPr>
              <w:t xml:space="preserve">Ancient metamorphic marble canyons, alternating between pale </w:t>
            </w:r>
            <w:r>
              <w:rPr>
                <w:b/>
                <w:i/>
                <w:color w:val="0969DA"/>
                <w:sz w:val="17"/>
              </w:rPr>
              <w:t>monochrome</w:t>
            </w:r>
            <w:r>
              <w:rPr>
                <w:i/>
                <w:sz w:val="17"/>
              </w:rPr>
              <w:t xml:space="preserve"> bands and dark obsidian seams, reflect brilliant sunlight that seems to burnish the stone into a smooth surface like fine vellum.</w:t>
            </w:r>
          </w:p>
        </w:tc>
        <w:tc>
          <w:tcPr>
            <w:tcW w:type="dxa" w:w="1440"/>
            <w:shd w:fill="FFFFFF"/>
            <w:vAlign w:val="center"/>
          </w:tcPr>
          <w:p>
            <w:pPr>
              <w:spacing w:before="80" w:after="80"/>
              <w:jc w:val="center"/>
            </w:pPr>
            <w:hyperlink w:anchor="text_monochrome" w:tooltip="Return to Passage">
              <w:r>
                <w:rPr>
                  <w:color w:val="0969DA"/>
                  <w:u w:val="single"/>
                </w:rPr>
                <w:t>↩ Return</w:t>
              </w:r>
            </w:hyperlink>
          </w:p>
        </w:tc>
      </w:tr>
      <w:tr>
        <w:tc>
          <w:tcPr>
            <w:tcW w:type="dxa" w:w="1872"/>
            <w:shd w:fill="F6F8FA"/>
            <w:vAlign w:val="center"/>
          </w:tcPr>
          <w:p>
            <w:pPr>
              <w:spacing w:before="80" w:after="80"/>
            </w:pPr>
            <w:bookmarkStart w:id="2029" w:name="vocab_mottled"/>
            <w:r>
              <w:rPr>
                <w:b/>
                <w:color w:val="0969DA"/>
                <w:sz w:val="20"/>
              </w:rPr>
              <w:t>mottled</w:t>
            </w:r>
            <w:bookmarkEnd w:id="2029"/>
          </w:p>
        </w:tc>
        <w:tc>
          <w:tcPr>
            <w:tcW w:type="dxa" w:w="3168"/>
            <w:shd w:fill="F6F8FA"/>
            <w:vAlign w:val="center"/>
          </w:tcPr>
          <w:p>
            <w:pPr>
              <w:spacing w:before="80" w:after="80"/>
            </w:pPr>
            <w:r>
              <w:rPr>
                <w:color w:val="24292F"/>
                <w:sz w:val="19"/>
              </w:rPr>
              <w:t>Mark with spots or blotches of different color or shades of color as if stained</w:t>
            </w:r>
          </w:p>
        </w:tc>
        <w:tc>
          <w:tcPr>
            <w:tcW w:type="dxa" w:w="2880"/>
            <w:shd w:fill="F6F8FA"/>
            <w:vAlign w:val="center"/>
          </w:tcPr>
          <w:p>
            <w:pPr>
              <w:spacing w:before="80" w:after="80"/>
            </w:pPr>
            <w:r>
              <w:rPr>
                <w:i/>
                <w:sz w:val="17"/>
              </w:rPr>
              <w:t xml:space="preserve">As the midday sun climbs into the sky, the landscape reveals a variegated and </w:t>
            </w:r>
            <w:r>
              <w:rPr>
                <w:b/>
                <w:i/>
                <w:color w:val="0969DA"/>
                <w:sz w:val="17"/>
              </w:rPr>
              <w:t>mottled</w:t>
            </w:r>
            <w:r>
              <w:rPr>
                <w:i/>
                <w:sz w:val="17"/>
              </w:rPr>
              <w:t xml:space="preserve"> tapestry of natural textures.</w:t>
            </w:r>
          </w:p>
        </w:tc>
        <w:tc>
          <w:tcPr>
            <w:tcW w:type="dxa" w:w="1440"/>
            <w:shd w:fill="F6F8FA"/>
            <w:vAlign w:val="center"/>
          </w:tcPr>
          <w:p>
            <w:pPr>
              <w:spacing w:before="80" w:after="80"/>
              <w:jc w:val="center"/>
            </w:pPr>
            <w:hyperlink w:anchor="text_mottled" w:tooltip="Return to Passage">
              <w:r>
                <w:rPr>
                  <w:color w:val="0969DA"/>
                  <w:u w:val="single"/>
                </w:rPr>
                <w:t>↩ Return</w:t>
              </w:r>
            </w:hyperlink>
          </w:p>
        </w:tc>
      </w:tr>
      <w:tr>
        <w:tc>
          <w:tcPr>
            <w:tcW w:type="dxa" w:w="1872"/>
            <w:shd w:fill="FFFFFF"/>
            <w:vAlign w:val="center"/>
          </w:tcPr>
          <w:p>
            <w:pPr>
              <w:spacing w:before="80" w:after="80"/>
            </w:pPr>
            <w:bookmarkStart w:id="2035" w:name="vocab_murky"/>
            <w:r>
              <w:rPr>
                <w:b/>
                <w:color w:val="0969DA"/>
                <w:sz w:val="20"/>
              </w:rPr>
              <w:t>murky</w:t>
            </w:r>
            <w:bookmarkEnd w:id="2035"/>
          </w:p>
        </w:tc>
        <w:tc>
          <w:tcPr>
            <w:tcW w:type="dxa" w:w="3168"/>
            <w:shd w:fill="FFFFFF"/>
            <w:vAlign w:val="center"/>
          </w:tcPr>
          <w:p>
            <w:pPr>
              <w:spacing w:before="80" w:after="80"/>
            </w:pPr>
            <w:r>
              <w:rPr>
                <w:color w:val="24292F"/>
                <w:sz w:val="19"/>
              </w:rPr>
              <w:t>(of liquids) clouded as with sediment</w:t>
            </w:r>
          </w:p>
        </w:tc>
        <w:tc>
          <w:tcPr>
            <w:tcW w:type="dxa" w:w="2880"/>
            <w:shd w:fill="FFFFFF"/>
            <w:vAlign w:val="center"/>
          </w:tcPr>
          <w:p>
            <w:pPr>
              <w:spacing w:before="80" w:after="80"/>
            </w:pPr>
            <w:r>
              <w:rPr>
                <w:i/>
                <w:sz w:val="17"/>
              </w:rPr>
              <w:t xml:space="preserve">In deep mountain valleys, tenebrous shadows slowly lengthen, transforming familiar peaks into a </w:t>
            </w:r>
            <w:r>
              <w:rPr>
                <w:b/>
                <w:i/>
                <w:color w:val="0969DA"/>
                <w:sz w:val="17"/>
              </w:rPr>
              <w:t>murky</w:t>
            </w:r>
            <w:r>
              <w:rPr>
                <w:i/>
                <w:sz w:val="17"/>
              </w:rPr>
              <w:t xml:space="preserve"> silhouette against the glowing western sky.</w:t>
            </w:r>
          </w:p>
        </w:tc>
        <w:tc>
          <w:tcPr>
            <w:tcW w:type="dxa" w:w="1440"/>
            <w:shd w:fill="FFFFFF"/>
            <w:vAlign w:val="center"/>
          </w:tcPr>
          <w:p>
            <w:pPr>
              <w:spacing w:before="80" w:after="80"/>
              <w:jc w:val="center"/>
            </w:pPr>
            <w:hyperlink w:anchor="text_murky" w:tooltip="Return to Passage">
              <w:r>
                <w:rPr>
                  <w:color w:val="0969DA"/>
                  <w:u w:val="single"/>
                </w:rPr>
                <w:t>↩ Return</w:t>
              </w:r>
            </w:hyperlink>
          </w:p>
        </w:tc>
      </w:tr>
      <w:tr>
        <w:tc>
          <w:tcPr>
            <w:tcW w:type="dxa" w:w="1872"/>
            <w:shd w:fill="F6F8FA"/>
            <w:vAlign w:val="center"/>
          </w:tcPr>
          <w:p>
            <w:pPr>
              <w:spacing w:before="80" w:after="80"/>
            </w:pPr>
            <w:bookmarkStart w:id="2048" w:name="vocab_obsidian"/>
            <w:r>
              <w:rPr>
                <w:b/>
                <w:color w:val="0969DA"/>
                <w:sz w:val="20"/>
              </w:rPr>
              <w:t>obsidian</w:t>
            </w:r>
            <w:bookmarkEnd w:id="2048"/>
          </w:p>
        </w:tc>
        <w:tc>
          <w:tcPr>
            <w:tcW w:type="dxa" w:w="3168"/>
            <w:shd w:fill="F6F8FA"/>
            <w:vAlign w:val="center"/>
          </w:tcPr>
          <w:p>
            <w:pPr>
              <w:spacing w:before="80" w:after="80"/>
            </w:pPr>
            <w:r>
              <w:rPr>
                <w:color w:val="24292F"/>
                <w:sz w:val="19"/>
              </w:rPr>
              <w:t>Acid or granitic glass formed by the rapid cooling of lava without crystallization; usually dark, but transparent in thin pieces</w:t>
            </w:r>
          </w:p>
        </w:tc>
        <w:tc>
          <w:tcPr>
            <w:tcW w:type="dxa" w:w="2880"/>
            <w:shd w:fill="F6F8FA"/>
            <w:vAlign w:val="center"/>
          </w:tcPr>
          <w:p>
            <w:pPr>
              <w:spacing w:before="80" w:after="80"/>
            </w:pPr>
            <w:r>
              <w:rPr>
                <w:i/>
                <w:sz w:val="17"/>
              </w:rPr>
              <w:t xml:space="preserve">Ancient metamorphic marble canyons, alternating between pale monochrome bands and dark </w:t>
            </w:r>
            <w:r>
              <w:rPr>
                <w:b/>
                <w:i/>
                <w:color w:val="0969DA"/>
                <w:sz w:val="17"/>
              </w:rPr>
              <w:t>obsidian</w:t>
            </w:r>
            <w:r>
              <w:rPr>
                <w:i/>
                <w:sz w:val="17"/>
              </w:rPr>
              <w:t xml:space="preserve"> seams, reflect brilliant sunlight that seems to burnish the stone into a smooth surface like fine vellum.</w:t>
            </w:r>
          </w:p>
        </w:tc>
        <w:tc>
          <w:tcPr>
            <w:tcW w:type="dxa" w:w="1440"/>
            <w:shd w:fill="F6F8FA"/>
            <w:vAlign w:val="center"/>
          </w:tcPr>
          <w:p>
            <w:pPr>
              <w:spacing w:before="80" w:after="80"/>
              <w:jc w:val="center"/>
            </w:pPr>
            <w:hyperlink w:anchor="text_obsidian" w:tooltip="Return to Passage">
              <w:r>
                <w:rPr>
                  <w:color w:val="0969DA"/>
                  <w:u w:val="single"/>
                </w:rPr>
                <w:t>↩ Return</w:t>
              </w:r>
            </w:hyperlink>
          </w:p>
        </w:tc>
      </w:tr>
      <w:tr>
        <w:tc>
          <w:tcPr>
            <w:tcW w:type="dxa" w:w="1872"/>
            <w:shd w:fill="FFFFFF"/>
            <w:vAlign w:val="center"/>
          </w:tcPr>
          <w:p>
            <w:pPr>
              <w:spacing w:before="80" w:after="80"/>
            </w:pPr>
            <w:bookmarkStart w:id="2015" w:name="vocab_opalescent"/>
            <w:r>
              <w:rPr>
                <w:b/>
                <w:color w:val="0969DA"/>
                <w:sz w:val="20"/>
              </w:rPr>
              <w:t>opalescent</w:t>
            </w:r>
            <w:bookmarkEnd w:id="2015"/>
          </w:p>
        </w:tc>
        <w:tc>
          <w:tcPr>
            <w:tcW w:type="dxa" w:w="3168"/>
            <w:shd w:fill="FFFFFF"/>
            <w:vAlign w:val="center"/>
          </w:tcPr>
          <w:p>
            <w:pPr>
              <w:spacing w:before="80" w:after="80"/>
            </w:pPr>
            <w:r>
              <w:rPr>
                <w:color w:val="24292F"/>
                <w:sz w:val="19"/>
              </w:rPr>
              <w:t>Having a play of lustrous rainbow colors</w:t>
            </w:r>
          </w:p>
        </w:tc>
        <w:tc>
          <w:tcPr>
            <w:tcW w:type="dxa" w:w="2880"/>
            <w:shd w:fill="FFFFFF"/>
            <w:vAlign w:val="center"/>
          </w:tcPr>
          <w:p>
            <w:pPr>
              <w:spacing w:before="80" w:after="80"/>
            </w:pPr>
            <w:r>
              <w:rPr>
                <w:i/>
                <w:sz w:val="17"/>
              </w:rPr>
              <w:t xml:space="preserve">Observers watching from the cliffs are treated to a dazzling display where </w:t>
            </w:r>
            <w:r>
              <w:rPr>
                <w:b/>
                <w:i/>
                <w:color w:val="0969DA"/>
                <w:sz w:val="17"/>
              </w:rPr>
              <w:t>opalescent</w:t>
            </w:r>
            <w:r>
              <w:rPr>
                <w:i/>
                <w:sz w:val="17"/>
              </w:rPr>
              <w:t xml:space="preserve"> sea spray scatters sunlight in an evanescent rainbow, turning the ocean into an awe-inspiring vista resembling a shimmering silk brocade of transparent majesty.</w:t>
            </w:r>
          </w:p>
        </w:tc>
        <w:tc>
          <w:tcPr>
            <w:tcW w:type="dxa" w:w="1440"/>
            <w:shd w:fill="FFFFFF"/>
            <w:vAlign w:val="center"/>
          </w:tcPr>
          <w:p>
            <w:pPr>
              <w:spacing w:before="80" w:after="80"/>
              <w:jc w:val="center"/>
            </w:pPr>
            <w:hyperlink w:anchor="text_opalescent" w:tooltip="Return to Passage">
              <w:r>
                <w:rPr>
                  <w:color w:val="0969DA"/>
                  <w:u w:val="single"/>
                </w:rPr>
                <w:t>↩ Return</w:t>
              </w:r>
            </w:hyperlink>
          </w:p>
        </w:tc>
      </w:tr>
      <w:tr>
        <w:tc>
          <w:tcPr>
            <w:tcW w:type="dxa" w:w="1872"/>
            <w:shd w:fill="F6F8FA"/>
            <w:vAlign w:val="center"/>
          </w:tcPr>
          <w:p>
            <w:pPr>
              <w:spacing w:before="80" w:after="80"/>
            </w:pPr>
            <w:bookmarkStart w:id="2021" w:name="vocab_pellucid"/>
            <w:r>
              <w:rPr>
                <w:b/>
                <w:color w:val="0969DA"/>
                <w:sz w:val="20"/>
              </w:rPr>
              <w:t>pellucid</w:t>
            </w:r>
            <w:bookmarkEnd w:id="2021"/>
          </w:p>
        </w:tc>
        <w:tc>
          <w:tcPr>
            <w:tcW w:type="dxa" w:w="3168"/>
            <w:shd w:fill="F6F8FA"/>
            <w:vAlign w:val="center"/>
          </w:tcPr>
          <w:p>
            <w:pPr>
              <w:spacing w:before="80" w:after="80"/>
            </w:pPr>
            <w:r>
              <w:rPr>
                <w:color w:val="24292F"/>
                <w:sz w:val="19"/>
              </w:rPr>
              <w:t>Transmitting light; able to be seen through with clarity</w:t>
            </w:r>
          </w:p>
        </w:tc>
        <w:tc>
          <w:tcPr>
            <w:tcW w:type="dxa" w:w="2880"/>
            <w:shd w:fill="F6F8FA"/>
            <w:vAlign w:val="center"/>
          </w:tcPr>
          <w:p>
            <w:pPr>
              <w:spacing w:before="80" w:after="80"/>
            </w:pPr>
            <w:r>
              <w:rPr>
                <w:i/>
                <w:sz w:val="17"/>
              </w:rPr>
              <w:t xml:space="preserve">In tidal pools along the coast, sunbeams flicker and dazzle through </w:t>
            </w:r>
            <w:r>
              <w:rPr>
                <w:b/>
                <w:i/>
                <w:color w:val="0969DA"/>
                <w:sz w:val="17"/>
              </w:rPr>
              <w:t>pellucid</w:t>
            </w:r>
            <w:r>
              <w:rPr>
                <w:i/>
                <w:sz w:val="17"/>
              </w:rPr>
              <w:t xml:space="preserve"> waters, revealing vibrant coral reefs where colorful fish dart among underwater crevices.</w:t>
            </w:r>
          </w:p>
        </w:tc>
        <w:tc>
          <w:tcPr>
            <w:tcW w:type="dxa" w:w="1440"/>
            <w:shd w:fill="F6F8FA"/>
            <w:vAlign w:val="center"/>
          </w:tcPr>
          <w:p>
            <w:pPr>
              <w:spacing w:before="80" w:after="80"/>
              <w:jc w:val="center"/>
            </w:pPr>
            <w:hyperlink w:anchor="text_pellucid" w:tooltip="Return to Passage">
              <w:r>
                <w:rPr>
                  <w:color w:val="0969DA"/>
                  <w:u w:val="single"/>
                </w:rPr>
                <w:t>↩ Return</w:t>
              </w:r>
            </w:hyperlink>
          </w:p>
        </w:tc>
      </w:tr>
      <w:tr>
        <w:tc>
          <w:tcPr>
            <w:tcW w:type="dxa" w:w="1872"/>
            <w:shd w:fill="FFFFFF"/>
            <w:vAlign w:val="center"/>
          </w:tcPr>
          <w:p>
            <w:pPr>
              <w:spacing w:before="80" w:after="80"/>
            </w:pPr>
            <w:bookmarkStart w:id="2044" w:name="vocab_penumbra"/>
            <w:r>
              <w:rPr>
                <w:b/>
                <w:color w:val="0969DA"/>
                <w:sz w:val="20"/>
              </w:rPr>
              <w:t>penumbra</w:t>
            </w:r>
            <w:bookmarkEnd w:id="2044"/>
          </w:p>
        </w:tc>
        <w:tc>
          <w:tcPr>
            <w:tcW w:type="dxa" w:w="3168"/>
            <w:shd w:fill="FFFFFF"/>
            <w:vAlign w:val="center"/>
          </w:tcPr>
          <w:p>
            <w:pPr>
              <w:spacing w:before="80" w:after="80"/>
            </w:pPr>
            <w:r>
              <w:rPr>
                <w:color w:val="24292F"/>
                <w:sz w:val="19"/>
              </w:rPr>
              <w:t>A fringe region of partial shadow around an umbra</w:t>
            </w:r>
          </w:p>
        </w:tc>
        <w:tc>
          <w:tcPr>
            <w:tcW w:type="dxa" w:w="2880"/>
            <w:shd w:fill="FFFFFF"/>
            <w:vAlign w:val="center"/>
          </w:tcPr>
          <w:p>
            <w:pPr>
              <w:spacing w:before="80" w:after="80"/>
            </w:pPr>
            <w:r>
              <w:rPr>
                <w:i/>
                <w:sz w:val="17"/>
              </w:rPr>
              <w:t xml:space="preserve">As dusk descends, a soft </w:t>
            </w:r>
            <w:r>
              <w:rPr>
                <w:b/>
                <w:i/>
                <w:color w:val="0969DA"/>
                <w:sz w:val="17"/>
              </w:rPr>
              <w:t>penumbra</w:t>
            </w:r>
            <w:r>
              <w:rPr>
                <w:i/>
                <w:sz w:val="17"/>
              </w:rPr>
              <w:t xml:space="preserve"> envelops the eastern bays, where the dying sun leaves a rubicund and ruddy stain upon the evening clouds.</w:t>
            </w:r>
          </w:p>
        </w:tc>
        <w:tc>
          <w:tcPr>
            <w:tcW w:type="dxa" w:w="1440"/>
            <w:shd w:fill="FFFFFF"/>
            <w:vAlign w:val="center"/>
          </w:tcPr>
          <w:p>
            <w:pPr>
              <w:spacing w:before="80" w:after="80"/>
              <w:jc w:val="center"/>
            </w:pPr>
            <w:hyperlink w:anchor="text_penumbra" w:tooltip="Return to Passage">
              <w:r>
                <w:rPr>
                  <w:color w:val="0969DA"/>
                  <w:u w:val="single"/>
                </w:rPr>
                <w:t>↩ Return</w:t>
              </w:r>
            </w:hyperlink>
          </w:p>
        </w:tc>
      </w:tr>
      <w:tr>
        <w:tc>
          <w:tcPr>
            <w:tcW w:type="dxa" w:w="1872"/>
            <w:shd w:fill="F6F8FA"/>
            <w:vAlign w:val="center"/>
          </w:tcPr>
          <w:p>
            <w:pPr>
              <w:spacing w:before="80" w:after="80"/>
            </w:pPr>
            <w:bookmarkStart w:id="2002" w:name="vocab_piebald"/>
            <w:r>
              <w:rPr>
                <w:b/>
                <w:color w:val="0969DA"/>
                <w:sz w:val="20"/>
              </w:rPr>
              <w:t>piebald</w:t>
            </w:r>
            <w:bookmarkEnd w:id="2002"/>
          </w:p>
        </w:tc>
        <w:tc>
          <w:tcPr>
            <w:tcW w:type="dxa" w:w="3168"/>
            <w:shd w:fill="F6F8FA"/>
            <w:vAlign w:val="center"/>
          </w:tcPr>
          <w:p>
            <w:pPr>
              <w:spacing w:before="80" w:after="80"/>
            </w:pPr>
            <w:r>
              <w:rPr>
                <w:color w:val="24292F"/>
                <w:sz w:val="19"/>
              </w:rPr>
              <w:t>Having sections or patches colored differently and usually brightly</w:t>
            </w:r>
          </w:p>
        </w:tc>
        <w:tc>
          <w:tcPr>
            <w:tcW w:type="dxa" w:w="2880"/>
            <w:shd w:fill="F6F8FA"/>
            <w:vAlign w:val="center"/>
          </w:tcPr>
          <w:p>
            <w:pPr>
              <w:spacing w:before="80" w:after="80"/>
            </w:pPr>
            <w:r>
              <w:rPr>
                <w:i/>
                <w:sz w:val="17"/>
              </w:rPr>
              <w:t xml:space="preserve">Coastal seabirds, displaying pied, </w:t>
            </w:r>
            <w:r>
              <w:rPr>
                <w:b/>
                <w:i/>
                <w:color w:val="0969DA"/>
                <w:sz w:val="17"/>
              </w:rPr>
              <w:t>piebald</w:t>
            </w:r>
            <w:r>
              <w:rPr>
                <w:i/>
                <w:sz w:val="17"/>
              </w:rPr>
              <w:t>, and brindled plumage, soar on thermal currents, their feathers casting a delicate shade upon the rocky shore.</w:t>
            </w:r>
          </w:p>
        </w:tc>
        <w:tc>
          <w:tcPr>
            <w:tcW w:type="dxa" w:w="1440"/>
            <w:shd w:fill="F6F8FA"/>
            <w:vAlign w:val="center"/>
          </w:tcPr>
          <w:p>
            <w:pPr>
              <w:spacing w:before="80" w:after="80"/>
              <w:jc w:val="center"/>
            </w:pPr>
            <w:hyperlink w:anchor="text_piebald" w:tooltip="Return to Passage">
              <w:r>
                <w:rPr>
                  <w:color w:val="0969DA"/>
                  <w:u w:val="single"/>
                </w:rPr>
                <w:t>↩ Return</w:t>
              </w:r>
            </w:hyperlink>
          </w:p>
        </w:tc>
      </w:tr>
      <w:tr>
        <w:tc>
          <w:tcPr>
            <w:tcW w:type="dxa" w:w="1872"/>
            <w:shd w:fill="FFFFFF"/>
            <w:vAlign w:val="center"/>
          </w:tcPr>
          <w:p>
            <w:pPr>
              <w:spacing w:before="80" w:after="80"/>
            </w:pPr>
            <w:bookmarkStart w:id="2009" w:name="vocab_pied"/>
            <w:r>
              <w:rPr>
                <w:b/>
                <w:color w:val="0969DA"/>
                <w:sz w:val="20"/>
              </w:rPr>
              <w:t>pied</w:t>
            </w:r>
            <w:bookmarkEnd w:id="2009"/>
          </w:p>
        </w:tc>
        <w:tc>
          <w:tcPr>
            <w:tcW w:type="dxa" w:w="3168"/>
            <w:shd w:fill="FFFFFF"/>
            <w:vAlign w:val="center"/>
          </w:tcPr>
          <w:p>
            <w:pPr>
              <w:spacing w:before="80" w:after="80"/>
            </w:pPr>
            <w:r>
              <w:rPr>
                <w:color w:val="24292F"/>
                <w:sz w:val="19"/>
              </w:rPr>
              <w:t>Having sections or patches colored differently and usually brightly</w:t>
            </w:r>
          </w:p>
        </w:tc>
        <w:tc>
          <w:tcPr>
            <w:tcW w:type="dxa" w:w="2880"/>
            <w:shd w:fill="FFFFFF"/>
            <w:vAlign w:val="center"/>
          </w:tcPr>
          <w:p>
            <w:pPr>
              <w:spacing w:before="80" w:after="80"/>
            </w:pPr>
            <w:r>
              <w:rPr>
                <w:i/>
                <w:sz w:val="17"/>
              </w:rPr>
              <w:t xml:space="preserve">Coastal seabirds, displaying </w:t>
            </w:r>
            <w:r>
              <w:rPr>
                <w:b/>
                <w:i/>
                <w:color w:val="0969DA"/>
                <w:sz w:val="17"/>
              </w:rPr>
              <w:t>pied</w:t>
            </w:r>
            <w:r>
              <w:rPr>
                <w:i/>
                <w:sz w:val="17"/>
              </w:rPr>
              <w:t>, piebald, and brindled plumage, soar on thermal currents, their feathers casting a delicate shade upon the rocky shore.</w:t>
            </w:r>
          </w:p>
        </w:tc>
        <w:tc>
          <w:tcPr>
            <w:tcW w:type="dxa" w:w="1440"/>
            <w:shd w:fill="FFFFFF"/>
            <w:vAlign w:val="center"/>
          </w:tcPr>
          <w:p>
            <w:pPr>
              <w:spacing w:before="80" w:after="80"/>
              <w:jc w:val="center"/>
            </w:pPr>
            <w:hyperlink w:anchor="text_pied" w:tooltip="Return to Passage">
              <w:r>
                <w:rPr>
                  <w:color w:val="0969DA"/>
                  <w:u w:val="single"/>
                </w:rPr>
                <w:t>↩ Return</w:t>
              </w:r>
            </w:hyperlink>
          </w:p>
        </w:tc>
      </w:tr>
      <w:tr>
        <w:tc>
          <w:tcPr>
            <w:tcW w:type="dxa" w:w="1872"/>
            <w:shd w:fill="F6F8FA"/>
            <w:vAlign w:val="center"/>
          </w:tcPr>
          <w:p>
            <w:pPr>
              <w:spacing w:before="80" w:after="80"/>
            </w:pPr>
            <w:bookmarkStart w:id="2027" w:name="vocab_rime"/>
            <w:r>
              <w:rPr>
                <w:b/>
                <w:color w:val="0969DA"/>
                <w:sz w:val="20"/>
              </w:rPr>
              <w:t>rime</w:t>
            </w:r>
            <w:bookmarkEnd w:id="2027"/>
          </w:p>
        </w:tc>
        <w:tc>
          <w:tcPr>
            <w:tcW w:type="dxa" w:w="3168"/>
            <w:shd w:fill="F6F8FA"/>
            <w:vAlign w:val="center"/>
          </w:tcPr>
          <w:p>
            <w:pPr>
              <w:spacing w:before="80" w:after="80"/>
            </w:pPr>
            <w:r>
              <w:rPr>
                <w:color w:val="24292F"/>
                <w:sz w:val="19"/>
              </w:rPr>
              <w:t>Ice crystals forming a white deposit (especially on objects outside)</w:t>
            </w:r>
          </w:p>
        </w:tc>
        <w:tc>
          <w:tcPr>
            <w:tcW w:type="dxa" w:w="2880"/>
            <w:shd w:fill="F6F8FA"/>
            <w:vAlign w:val="center"/>
          </w:tcPr>
          <w:p>
            <w:pPr>
              <w:spacing w:before="80" w:after="80"/>
            </w:pPr>
            <w:r>
              <w:rPr>
                <w:i/>
                <w:sz w:val="17"/>
              </w:rPr>
              <w:t xml:space="preserve">High above in the subalpine heights of Yushan, delicate </w:t>
            </w:r>
            <w:r>
              <w:rPr>
                <w:b/>
                <w:i/>
                <w:color w:val="0969DA"/>
                <w:sz w:val="17"/>
              </w:rPr>
              <w:t>rime</w:t>
            </w:r>
            <w:r>
              <w:rPr>
                <w:i/>
                <w:sz w:val="17"/>
              </w:rPr>
              <w:t xml:space="preserve"> frosts the alpine junipers, glistening under the starlight like spun silver.</w:t>
            </w:r>
          </w:p>
        </w:tc>
        <w:tc>
          <w:tcPr>
            <w:tcW w:type="dxa" w:w="1440"/>
            <w:shd w:fill="F6F8FA"/>
            <w:vAlign w:val="center"/>
          </w:tcPr>
          <w:p>
            <w:pPr>
              <w:spacing w:before="80" w:after="80"/>
              <w:jc w:val="center"/>
            </w:pPr>
            <w:hyperlink w:anchor="text_rime" w:tooltip="Return to Passage">
              <w:r>
                <w:rPr>
                  <w:color w:val="0969DA"/>
                  <w:u w:val="single"/>
                </w:rPr>
                <w:t>↩ Return</w:t>
              </w:r>
            </w:hyperlink>
          </w:p>
        </w:tc>
      </w:tr>
      <w:tr>
        <w:tc>
          <w:tcPr>
            <w:tcW w:type="dxa" w:w="1872"/>
            <w:shd w:fill="FFFFFF"/>
            <w:vAlign w:val="center"/>
          </w:tcPr>
          <w:p>
            <w:pPr>
              <w:spacing w:before="80" w:after="80"/>
            </w:pPr>
            <w:bookmarkStart w:id="2022" w:name="vocab_roseate"/>
            <w:r>
              <w:rPr>
                <w:b/>
                <w:color w:val="0969DA"/>
                <w:sz w:val="20"/>
              </w:rPr>
              <w:t>roseate</w:t>
            </w:r>
            <w:bookmarkEnd w:id="2022"/>
          </w:p>
        </w:tc>
        <w:tc>
          <w:tcPr>
            <w:tcW w:type="dxa" w:w="3168"/>
            <w:shd w:fill="FFFFFF"/>
            <w:vAlign w:val="center"/>
          </w:tcPr>
          <w:p>
            <w:pPr>
              <w:spacing w:before="80" w:after="80"/>
            </w:pPr>
            <w:r>
              <w:rPr>
                <w:color w:val="24292F"/>
                <w:sz w:val="19"/>
              </w:rPr>
              <w:t>Of something having a dusty purplish pink color</w:t>
            </w:r>
          </w:p>
        </w:tc>
        <w:tc>
          <w:tcPr>
            <w:tcW w:type="dxa" w:w="2880"/>
            <w:shd w:fill="FFFFFF"/>
            <w:vAlign w:val="center"/>
          </w:tcPr>
          <w:p>
            <w:pPr>
              <w:spacing w:before="80" w:after="80"/>
            </w:pPr>
            <w:r>
              <w:rPr>
                <w:i/>
                <w:sz w:val="17"/>
              </w:rPr>
              <w:t xml:space="preserve">At dawn, the horizon undergoes a magnificent transition as the first </w:t>
            </w:r>
            <w:r>
              <w:rPr>
                <w:b/>
                <w:i/>
                <w:color w:val="0969DA"/>
                <w:sz w:val="17"/>
              </w:rPr>
              <w:t>roseate</w:t>
            </w:r>
            <w:r>
              <w:rPr>
                <w:i/>
                <w:sz w:val="17"/>
              </w:rPr>
              <w:t xml:space="preserve"> and carmine rays of the morning sun illuminate the towering peaks of the Central Mountain Range.</w:t>
            </w:r>
          </w:p>
        </w:tc>
        <w:tc>
          <w:tcPr>
            <w:tcW w:type="dxa" w:w="1440"/>
            <w:shd w:fill="FFFFFF"/>
            <w:vAlign w:val="center"/>
          </w:tcPr>
          <w:p>
            <w:pPr>
              <w:spacing w:before="80" w:after="80"/>
              <w:jc w:val="center"/>
            </w:pPr>
            <w:hyperlink w:anchor="text_roseate" w:tooltip="Return to Passage">
              <w:r>
                <w:rPr>
                  <w:color w:val="0969DA"/>
                  <w:u w:val="single"/>
                </w:rPr>
                <w:t>↩ Return</w:t>
              </w:r>
            </w:hyperlink>
          </w:p>
        </w:tc>
      </w:tr>
      <w:tr>
        <w:tc>
          <w:tcPr>
            <w:tcW w:type="dxa" w:w="1872"/>
            <w:shd w:fill="F6F8FA"/>
            <w:vAlign w:val="center"/>
          </w:tcPr>
          <w:p>
            <w:pPr>
              <w:spacing w:before="80" w:after="80"/>
            </w:pPr>
            <w:bookmarkStart w:id="2019" w:name="vocab_rubicund"/>
            <w:r>
              <w:rPr>
                <w:b/>
                <w:color w:val="0969DA"/>
                <w:sz w:val="20"/>
              </w:rPr>
              <w:t>rubicund</w:t>
            </w:r>
            <w:bookmarkEnd w:id="2019"/>
          </w:p>
        </w:tc>
        <w:tc>
          <w:tcPr>
            <w:tcW w:type="dxa" w:w="3168"/>
            <w:shd w:fill="F6F8FA"/>
            <w:vAlign w:val="center"/>
          </w:tcPr>
          <w:p>
            <w:pPr>
              <w:spacing w:before="80" w:after="80"/>
            </w:pPr>
            <w:r>
              <w:rPr>
                <w:color w:val="24292F"/>
                <w:sz w:val="19"/>
              </w:rPr>
              <w:t>Inclined to a healthy reddish color often associated with outdoor life</w:t>
            </w:r>
          </w:p>
        </w:tc>
        <w:tc>
          <w:tcPr>
            <w:tcW w:type="dxa" w:w="2880"/>
            <w:shd w:fill="F6F8FA"/>
            <w:vAlign w:val="center"/>
          </w:tcPr>
          <w:p>
            <w:pPr>
              <w:spacing w:before="80" w:after="80"/>
            </w:pPr>
            <w:r>
              <w:rPr>
                <w:i/>
                <w:sz w:val="17"/>
              </w:rPr>
              <w:t xml:space="preserve">As dusk descends, a soft penumbra envelops the eastern bays, where the dying sun leaves a </w:t>
            </w:r>
            <w:r>
              <w:rPr>
                <w:b/>
                <w:i/>
                <w:color w:val="0969DA"/>
                <w:sz w:val="17"/>
              </w:rPr>
              <w:t>rubicund</w:t>
            </w:r>
            <w:r>
              <w:rPr>
                <w:i/>
                <w:sz w:val="17"/>
              </w:rPr>
              <w:t xml:space="preserve"> and ruddy stain upon the evening clouds.</w:t>
            </w:r>
          </w:p>
        </w:tc>
        <w:tc>
          <w:tcPr>
            <w:tcW w:type="dxa" w:w="1440"/>
            <w:shd w:fill="F6F8FA"/>
            <w:vAlign w:val="center"/>
          </w:tcPr>
          <w:p>
            <w:pPr>
              <w:spacing w:before="80" w:after="80"/>
              <w:jc w:val="center"/>
            </w:pPr>
            <w:hyperlink w:anchor="text_rubicund" w:tooltip="Return to Passage">
              <w:r>
                <w:rPr>
                  <w:color w:val="0969DA"/>
                  <w:u w:val="single"/>
                </w:rPr>
                <w:t>↩ Return</w:t>
              </w:r>
            </w:hyperlink>
          </w:p>
        </w:tc>
      </w:tr>
      <w:tr>
        <w:tc>
          <w:tcPr>
            <w:tcW w:type="dxa" w:w="1872"/>
            <w:shd w:fill="FFFFFF"/>
            <w:vAlign w:val="center"/>
          </w:tcPr>
          <w:p>
            <w:pPr>
              <w:spacing w:before="80" w:after="80"/>
            </w:pPr>
            <w:bookmarkStart w:id="2023" w:name="vocab_ruddy"/>
            <w:r>
              <w:rPr>
                <w:b/>
                <w:color w:val="0969DA"/>
                <w:sz w:val="20"/>
              </w:rPr>
              <w:t>ruddy</w:t>
            </w:r>
            <w:bookmarkEnd w:id="2023"/>
          </w:p>
        </w:tc>
        <w:tc>
          <w:tcPr>
            <w:tcW w:type="dxa" w:w="3168"/>
            <w:shd w:fill="FFFFFF"/>
            <w:vAlign w:val="center"/>
          </w:tcPr>
          <w:p>
            <w:pPr>
              <w:spacing w:before="80" w:after="80"/>
            </w:pPr>
            <w:r>
              <w:rPr>
                <w:color w:val="24292F"/>
                <w:sz w:val="19"/>
              </w:rPr>
              <w:t>Inclined to a healthy reddish color often associated with outdoor life</w:t>
            </w:r>
          </w:p>
        </w:tc>
        <w:tc>
          <w:tcPr>
            <w:tcW w:type="dxa" w:w="2880"/>
            <w:shd w:fill="FFFFFF"/>
            <w:vAlign w:val="center"/>
          </w:tcPr>
          <w:p>
            <w:pPr>
              <w:spacing w:before="80" w:after="80"/>
            </w:pPr>
            <w:r>
              <w:rPr>
                <w:i/>
                <w:sz w:val="17"/>
              </w:rPr>
              <w:t xml:space="preserve">As dusk descends, a soft penumbra envelops the eastern bays, where the dying sun leaves a rubicund and </w:t>
            </w:r>
            <w:r>
              <w:rPr>
                <w:b/>
                <w:i/>
                <w:color w:val="0969DA"/>
                <w:sz w:val="17"/>
              </w:rPr>
              <w:t>ruddy</w:t>
            </w:r>
            <w:r>
              <w:rPr>
                <w:i/>
                <w:sz w:val="17"/>
              </w:rPr>
              <w:t xml:space="preserve"> stain upon the evening clouds.</w:t>
            </w:r>
          </w:p>
        </w:tc>
        <w:tc>
          <w:tcPr>
            <w:tcW w:type="dxa" w:w="1440"/>
            <w:shd w:fill="FFFFFF"/>
            <w:vAlign w:val="center"/>
          </w:tcPr>
          <w:p>
            <w:pPr>
              <w:spacing w:before="80" w:after="80"/>
              <w:jc w:val="center"/>
            </w:pPr>
            <w:hyperlink w:anchor="text_ruddy" w:tooltip="Return to Passage">
              <w:r>
                <w:rPr>
                  <w:color w:val="0969DA"/>
                  <w:u w:val="single"/>
                </w:rPr>
                <w:t>↩ Return</w:t>
              </w:r>
            </w:hyperlink>
          </w:p>
        </w:tc>
      </w:tr>
      <w:tr>
        <w:tc>
          <w:tcPr>
            <w:tcW w:type="dxa" w:w="1872"/>
            <w:shd w:fill="F6F8FA"/>
            <w:vAlign w:val="center"/>
          </w:tcPr>
          <w:p>
            <w:pPr>
              <w:spacing w:before="80" w:after="80"/>
            </w:pPr>
            <w:bookmarkStart w:id="2033" w:name="vocab_sanguine"/>
            <w:r>
              <w:rPr>
                <w:b/>
                <w:color w:val="0969DA"/>
                <w:sz w:val="20"/>
              </w:rPr>
              <w:t>sanguine</w:t>
            </w:r>
            <w:bookmarkEnd w:id="2033"/>
          </w:p>
        </w:tc>
        <w:tc>
          <w:tcPr>
            <w:tcW w:type="dxa" w:w="3168"/>
            <w:shd w:fill="F6F8FA"/>
            <w:vAlign w:val="center"/>
          </w:tcPr>
          <w:p>
            <w:pPr>
              <w:spacing w:before="80" w:after="80"/>
            </w:pPr>
            <w:r>
              <w:rPr>
                <w:color w:val="24292F"/>
                <w:sz w:val="19"/>
              </w:rPr>
              <w:t>A blood-red color</w:t>
            </w:r>
          </w:p>
        </w:tc>
        <w:tc>
          <w:tcPr>
            <w:tcW w:type="dxa" w:w="2880"/>
            <w:shd w:fill="F6F8FA"/>
            <w:vAlign w:val="center"/>
          </w:tcPr>
          <w:p>
            <w:pPr>
              <w:spacing w:before="80" w:after="80"/>
            </w:pPr>
            <w:r>
              <w:rPr>
                <w:i/>
                <w:sz w:val="17"/>
              </w:rPr>
              <w:t xml:space="preserve">In fishing harbors, lanterns cast a warm glow across working boats, where fishermen display a </w:t>
            </w:r>
            <w:r>
              <w:rPr>
                <w:b/>
                <w:i/>
                <w:color w:val="0969DA"/>
                <w:sz w:val="17"/>
              </w:rPr>
              <w:t>sanguine</w:t>
            </w:r>
            <w:r>
              <w:rPr>
                <w:i/>
                <w:sz w:val="17"/>
              </w:rPr>
              <w:t xml:space="preserve"> optimism despite the unpredictable sea.</w:t>
            </w:r>
          </w:p>
        </w:tc>
        <w:tc>
          <w:tcPr>
            <w:tcW w:type="dxa" w:w="1440"/>
            <w:shd w:fill="F6F8FA"/>
            <w:vAlign w:val="center"/>
          </w:tcPr>
          <w:p>
            <w:pPr>
              <w:spacing w:before="80" w:after="80"/>
              <w:jc w:val="center"/>
            </w:pPr>
            <w:hyperlink w:anchor="text_sanguine" w:tooltip="Return to Passage">
              <w:r>
                <w:rPr>
                  <w:color w:val="0969DA"/>
                  <w:u w:val="single"/>
                </w:rPr>
                <w:t>↩ Return</w:t>
              </w:r>
            </w:hyperlink>
          </w:p>
        </w:tc>
      </w:tr>
      <w:tr>
        <w:tc>
          <w:tcPr>
            <w:tcW w:type="dxa" w:w="1872"/>
            <w:shd w:fill="FFFFFF"/>
            <w:vAlign w:val="center"/>
          </w:tcPr>
          <w:p>
            <w:pPr>
              <w:spacing w:before="80" w:after="80"/>
            </w:pPr>
            <w:bookmarkStart w:id="2020" w:name="vocab_shade"/>
            <w:r>
              <w:rPr>
                <w:b/>
                <w:color w:val="0969DA"/>
                <w:sz w:val="20"/>
              </w:rPr>
              <w:t>shade</w:t>
            </w:r>
            <w:bookmarkEnd w:id="2020"/>
          </w:p>
        </w:tc>
        <w:tc>
          <w:tcPr>
            <w:tcW w:type="dxa" w:w="3168"/>
            <w:shd w:fill="FFFFFF"/>
            <w:vAlign w:val="center"/>
          </w:tcPr>
          <w:p>
            <w:pPr>
              <w:spacing w:before="80" w:after="80"/>
            </w:pPr>
            <w:r>
              <w:rPr>
                <w:color w:val="24292F"/>
                <w:sz w:val="19"/>
              </w:rPr>
              <w:t>Relative darkness caused by light rays being intercepted by an opaque body</w:t>
            </w:r>
          </w:p>
        </w:tc>
        <w:tc>
          <w:tcPr>
            <w:tcW w:type="dxa" w:w="2880"/>
            <w:shd w:fill="FFFFFF"/>
            <w:vAlign w:val="center"/>
          </w:tcPr>
          <w:p>
            <w:pPr>
              <w:spacing w:before="80" w:after="80"/>
            </w:pPr>
            <w:r>
              <w:rPr>
                <w:i/>
                <w:sz w:val="17"/>
              </w:rPr>
              <w:t xml:space="preserve">Coastal seabirds, displaying pied, piebald, and brindled plumage, soar on thermal currents, their feathers casting a delicate </w:t>
            </w:r>
            <w:r>
              <w:rPr>
                <w:b/>
                <w:i/>
                <w:color w:val="0969DA"/>
                <w:sz w:val="17"/>
              </w:rPr>
              <w:t>shade</w:t>
            </w:r>
            <w:r>
              <w:rPr>
                <w:i/>
                <w:sz w:val="17"/>
              </w:rPr>
              <w:t xml:space="preserve"> upon the rocky shore.</w:t>
            </w:r>
          </w:p>
        </w:tc>
        <w:tc>
          <w:tcPr>
            <w:tcW w:type="dxa" w:w="1440"/>
            <w:shd w:fill="FFFFFF"/>
            <w:vAlign w:val="center"/>
          </w:tcPr>
          <w:p>
            <w:pPr>
              <w:spacing w:before="80" w:after="80"/>
              <w:jc w:val="center"/>
            </w:pPr>
            <w:hyperlink w:anchor="text_shade" w:tooltip="Return to Passage">
              <w:r>
                <w:rPr>
                  <w:color w:val="0969DA"/>
                  <w:u w:val="single"/>
                </w:rPr>
                <w:t>↩ Return</w:t>
              </w:r>
            </w:hyperlink>
          </w:p>
        </w:tc>
      </w:tr>
      <w:tr>
        <w:tc>
          <w:tcPr>
            <w:tcW w:type="dxa" w:w="1872"/>
            <w:shd w:fill="F6F8FA"/>
            <w:vAlign w:val="center"/>
          </w:tcPr>
          <w:p>
            <w:pPr>
              <w:spacing w:before="80" w:after="80"/>
            </w:pPr>
            <w:bookmarkStart w:id="2045" w:name="vocab_shimmer"/>
            <w:r>
              <w:rPr>
                <w:b/>
                <w:color w:val="0969DA"/>
                <w:sz w:val="20"/>
              </w:rPr>
              <w:t>shimmer</w:t>
            </w:r>
            <w:bookmarkEnd w:id="2045"/>
          </w:p>
        </w:tc>
        <w:tc>
          <w:tcPr>
            <w:tcW w:type="dxa" w:w="3168"/>
            <w:shd w:fill="F6F8FA"/>
            <w:vAlign w:val="center"/>
          </w:tcPr>
          <w:p>
            <w:pPr>
              <w:spacing w:before="80" w:after="80"/>
            </w:pPr>
            <w:r>
              <w:rPr>
                <w:color w:val="24292F"/>
                <w:sz w:val="19"/>
              </w:rPr>
              <w:t>A weak and tremulous light</w:t>
            </w:r>
          </w:p>
        </w:tc>
        <w:tc>
          <w:tcPr>
            <w:tcW w:type="dxa" w:w="2880"/>
            <w:shd w:fill="F6F8FA"/>
            <w:vAlign w:val="center"/>
          </w:tcPr>
          <w:p>
            <w:pPr>
              <w:spacing w:before="80" w:after="80"/>
            </w:pPr>
            <w:r>
              <w:rPr>
                <w:i/>
                <w:sz w:val="17"/>
              </w:rPr>
              <w:t xml:space="preserve">Where early morning sea mist hangs above the surf, the atmosphere feels translucent and ethereal, allowing a lambent and luminous glow to </w:t>
            </w:r>
            <w:r>
              <w:rPr>
                <w:b/>
                <w:i/>
                <w:color w:val="0969DA"/>
                <w:sz w:val="17"/>
              </w:rPr>
              <w:t>shimmer</w:t>
            </w:r>
            <w:r>
              <w:rPr>
                <w:i/>
                <w:sz w:val="17"/>
              </w:rPr>
              <w:t xml:space="preserve"> across coastal headlands.</w:t>
            </w:r>
          </w:p>
        </w:tc>
        <w:tc>
          <w:tcPr>
            <w:tcW w:type="dxa" w:w="1440"/>
            <w:shd w:fill="F6F8FA"/>
            <w:vAlign w:val="center"/>
          </w:tcPr>
          <w:p>
            <w:pPr>
              <w:spacing w:before="80" w:after="80"/>
              <w:jc w:val="center"/>
            </w:pPr>
            <w:hyperlink w:anchor="text_shimmer" w:tooltip="Return to Passage">
              <w:r>
                <w:rPr>
                  <w:color w:val="0969DA"/>
                  <w:u w:val="single"/>
                </w:rPr>
                <w:t>↩ Return</w:t>
              </w:r>
            </w:hyperlink>
          </w:p>
        </w:tc>
      </w:tr>
      <w:tr>
        <w:tc>
          <w:tcPr>
            <w:tcW w:type="dxa" w:w="1872"/>
            <w:shd w:fill="FFFFFF"/>
            <w:vAlign w:val="center"/>
          </w:tcPr>
          <w:p>
            <w:pPr>
              <w:spacing w:before="80" w:after="80"/>
            </w:pPr>
            <w:bookmarkStart w:id="2028" w:name="vocab_smolder"/>
            <w:r>
              <w:rPr>
                <w:b/>
                <w:color w:val="0969DA"/>
                <w:sz w:val="20"/>
              </w:rPr>
              <w:t>smolder</w:t>
            </w:r>
            <w:bookmarkEnd w:id="2028"/>
          </w:p>
        </w:tc>
        <w:tc>
          <w:tcPr>
            <w:tcW w:type="dxa" w:w="3168"/>
            <w:shd w:fill="FFFFFF"/>
            <w:vAlign w:val="center"/>
          </w:tcPr>
          <w:p>
            <w:pPr>
              <w:spacing w:before="80" w:after="80"/>
            </w:pPr>
            <w:r>
              <w:rPr>
                <w:color w:val="24292F"/>
                <w:sz w:val="19"/>
              </w:rPr>
              <w:t>A fire that burns with thick smoke but no flame</w:t>
            </w:r>
          </w:p>
        </w:tc>
        <w:tc>
          <w:tcPr>
            <w:tcW w:type="dxa" w:w="2880"/>
            <w:shd w:fill="FFFFFF"/>
            <w:vAlign w:val="center"/>
          </w:tcPr>
          <w:p>
            <w:pPr>
              <w:spacing w:before="80" w:after="80"/>
            </w:pPr>
            <w:r>
              <w:rPr>
                <w:i/>
                <w:sz w:val="17"/>
              </w:rPr>
              <w:t xml:space="preserve">Even in the darkest hours of night, the spirit of Taiwan continues to </w:t>
            </w:r>
            <w:r>
              <w:rPr>
                <w:b/>
                <w:i/>
                <w:color w:val="0969DA"/>
                <w:sz w:val="17"/>
              </w:rPr>
              <w:t>smolder</w:t>
            </w:r>
            <w:r>
              <w:rPr>
                <w:i/>
                <w:sz w:val="17"/>
              </w:rPr>
              <w:t xml:space="preserve"> with unquenchable warmth and democratic confidence.</w:t>
            </w:r>
          </w:p>
        </w:tc>
        <w:tc>
          <w:tcPr>
            <w:tcW w:type="dxa" w:w="1440"/>
            <w:shd w:fill="FFFFFF"/>
            <w:vAlign w:val="center"/>
          </w:tcPr>
          <w:p>
            <w:pPr>
              <w:spacing w:before="80" w:after="80"/>
              <w:jc w:val="center"/>
            </w:pPr>
            <w:hyperlink w:anchor="text_smolder" w:tooltip="Return to Passage">
              <w:r>
                <w:rPr>
                  <w:color w:val="0969DA"/>
                  <w:u w:val="single"/>
                </w:rPr>
                <w:t>↩ Return</w:t>
              </w:r>
            </w:hyperlink>
          </w:p>
        </w:tc>
      </w:tr>
      <w:tr>
        <w:tc>
          <w:tcPr>
            <w:tcW w:type="dxa" w:w="1872"/>
            <w:shd w:fill="F6F8FA"/>
            <w:vAlign w:val="center"/>
          </w:tcPr>
          <w:p>
            <w:pPr>
              <w:spacing w:before="80" w:after="80"/>
            </w:pPr>
            <w:bookmarkStart w:id="2039" w:name="vocab_smudge"/>
            <w:r>
              <w:rPr>
                <w:b/>
                <w:color w:val="0969DA"/>
                <w:sz w:val="20"/>
              </w:rPr>
              <w:t>smudge</w:t>
            </w:r>
            <w:bookmarkEnd w:id="2039"/>
          </w:p>
        </w:tc>
        <w:tc>
          <w:tcPr>
            <w:tcW w:type="dxa" w:w="3168"/>
            <w:shd w:fill="F6F8FA"/>
            <w:vAlign w:val="center"/>
          </w:tcPr>
          <w:p>
            <w:pPr>
              <w:spacing w:before="80" w:after="80"/>
            </w:pPr>
            <w:r>
              <w:rPr>
                <w:color w:val="24292F"/>
                <w:sz w:val="19"/>
              </w:rPr>
              <w:t>A smoky fire to drive away insects</w:t>
            </w:r>
          </w:p>
        </w:tc>
        <w:tc>
          <w:tcPr>
            <w:tcW w:type="dxa" w:w="2880"/>
            <w:shd w:fill="F6F8FA"/>
            <w:vAlign w:val="center"/>
          </w:tcPr>
          <w:p>
            <w:pPr>
              <w:spacing w:before="80" w:after="80"/>
            </w:pPr>
            <w:r>
              <w:rPr>
                <w:i/>
                <w:sz w:val="17"/>
              </w:rPr>
              <w:t xml:space="preserve">Coastal lighthouses sweep across the Pacific, their focused beams cutting through coastal fog without a single </w:t>
            </w:r>
            <w:r>
              <w:rPr>
                <w:b/>
                <w:i/>
                <w:color w:val="0969DA"/>
                <w:sz w:val="17"/>
              </w:rPr>
              <w:t>smudge</w:t>
            </w:r>
            <w:r>
              <w:rPr>
                <w:i/>
                <w:sz w:val="17"/>
              </w:rPr>
              <w:t xml:space="preserve"> to guide international cargo vessels through the strait.</w:t>
            </w:r>
          </w:p>
        </w:tc>
        <w:tc>
          <w:tcPr>
            <w:tcW w:type="dxa" w:w="1440"/>
            <w:shd w:fill="F6F8FA"/>
            <w:vAlign w:val="center"/>
          </w:tcPr>
          <w:p>
            <w:pPr>
              <w:spacing w:before="80" w:after="80"/>
              <w:jc w:val="center"/>
            </w:pPr>
            <w:hyperlink w:anchor="text_smudge" w:tooltip="Return to Passage">
              <w:r>
                <w:rPr>
                  <w:color w:val="0969DA"/>
                  <w:u w:val="single"/>
                </w:rPr>
                <w:t>↩ Return</w:t>
              </w:r>
            </w:hyperlink>
          </w:p>
        </w:tc>
      </w:tr>
      <w:tr>
        <w:tc>
          <w:tcPr>
            <w:tcW w:type="dxa" w:w="1872"/>
            <w:shd w:fill="FFFFFF"/>
            <w:vAlign w:val="center"/>
          </w:tcPr>
          <w:p>
            <w:pPr>
              <w:spacing w:before="80" w:after="80"/>
            </w:pPr>
            <w:bookmarkStart w:id="2007" w:name="vocab_somber"/>
            <w:r>
              <w:rPr>
                <w:b/>
                <w:color w:val="0969DA"/>
                <w:sz w:val="20"/>
              </w:rPr>
              <w:t>somber</w:t>
            </w:r>
            <w:bookmarkEnd w:id="2007"/>
          </w:p>
        </w:tc>
        <w:tc>
          <w:tcPr>
            <w:tcW w:type="dxa" w:w="3168"/>
            <w:shd w:fill="FFFFFF"/>
            <w:vAlign w:val="center"/>
          </w:tcPr>
          <w:p>
            <w:pPr>
              <w:spacing w:before="80" w:after="80"/>
            </w:pPr>
            <w:r>
              <w:rPr>
                <w:color w:val="24292F"/>
                <w:sz w:val="19"/>
              </w:rPr>
              <w:t>Lacking brightness or color; dull</w:t>
            </w:r>
          </w:p>
        </w:tc>
        <w:tc>
          <w:tcPr>
            <w:tcW w:type="dxa" w:w="2880"/>
            <w:shd w:fill="FFFFFF"/>
            <w:vAlign w:val="center"/>
          </w:tcPr>
          <w:p>
            <w:pPr>
              <w:spacing w:before="80" w:after="80"/>
            </w:pPr>
            <w:r>
              <w:rPr>
                <w:i/>
                <w:sz w:val="17"/>
              </w:rPr>
              <w:t xml:space="preserve">The island's subtropical vegetation bursts into an efflorescent bloom, where golden orchids and verdant ferns shimmer beneath the bright Pacific sky, untouched by the </w:t>
            </w:r>
            <w:r>
              <w:rPr>
                <w:b/>
                <w:i/>
                <w:color w:val="0969DA"/>
                <w:sz w:val="17"/>
              </w:rPr>
              <w:t>somber</w:t>
            </w:r>
            <w:r>
              <w:rPr>
                <w:i/>
                <w:sz w:val="17"/>
              </w:rPr>
              <w:t xml:space="preserve"> shadows of mainland despotism.</w:t>
            </w:r>
          </w:p>
        </w:tc>
        <w:tc>
          <w:tcPr>
            <w:tcW w:type="dxa" w:w="1440"/>
            <w:shd w:fill="FFFFFF"/>
            <w:vAlign w:val="center"/>
          </w:tcPr>
          <w:p>
            <w:pPr>
              <w:spacing w:before="80" w:after="80"/>
              <w:jc w:val="center"/>
            </w:pPr>
            <w:hyperlink w:anchor="text_somber" w:tooltip="Return to Passage">
              <w:r>
                <w:rPr>
                  <w:color w:val="0969DA"/>
                  <w:u w:val="single"/>
                </w:rPr>
                <w:t>↩ Return</w:t>
              </w:r>
            </w:hyperlink>
          </w:p>
        </w:tc>
      </w:tr>
      <w:tr>
        <w:tc>
          <w:tcPr>
            <w:tcW w:type="dxa" w:w="1872"/>
            <w:shd w:fill="F6F8FA"/>
            <w:vAlign w:val="center"/>
          </w:tcPr>
          <w:p>
            <w:pPr>
              <w:spacing w:before="80" w:after="80"/>
            </w:pPr>
            <w:bookmarkStart w:id="2042" w:name="vocab_tenebrous"/>
            <w:r>
              <w:rPr>
                <w:b/>
                <w:color w:val="0969DA"/>
                <w:sz w:val="20"/>
              </w:rPr>
              <w:t>tenebrous</w:t>
            </w:r>
            <w:bookmarkEnd w:id="2042"/>
          </w:p>
        </w:tc>
        <w:tc>
          <w:tcPr>
            <w:tcW w:type="dxa" w:w="3168"/>
            <w:shd w:fill="F6F8FA"/>
            <w:vAlign w:val="center"/>
          </w:tcPr>
          <w:p>
            <w:pPr>
              <w:spacing w:before="80" w:after="80"/>
            </w:pPr>
            <w:r>
              <w:rPr>
                <w:color w:val="24292F"/>
                <w:sz w:val="19"/>
              </w:rPr>
              <w:t>Dark and gloomy</w:t>
            </w:r>
          </w:p>
        </w:tc>
        <w:tc>
          <w:tcPr>
            <w:tcW w:type="dxa" w:w="2880"/>
            <w:shd w:fill="F6F8FA"/>
            <w:vAlign w:val="center"/>
          </w:tcPr>
          <w:p>
            <w:pPr>
              <w:spacing w:before="80" w:after="80"/>
            </w:pPr>
            <w:r>
              <w:rPr>
                <w:i/>
                <w:sz w:val="17"/>
              </w:rPr>
              <w:t xml:space="preserve">In deep mountain valleys, </w:t>
            </w:r>
            <w:r>
              <w:rPr>
                <w:b/>
                <w:i/>
                <w:color w:val="0969DA"/>
                <w:sz w:val="17"/>
              </w:rPr>
              <w:t>tenebrous</w:t>
            </w:r>
            <w:r>
              <w:rPr>
                <w:i/>
                <w:sz w:val="17"/>
              </w:rPr>
              <w:t xml:space="preserve"> shadows slowly lengthen, transforming familiar peaks into a murky silhouette against the glowing western sky.</w:t>
            </w:r>
          </w:p>
        </w:tc>
        <w:tc>
          <w:tcPr>
            <w:tcW w:type="dxa" w:w="1440"/>
            <w:shd w:fill="F6F8FA"/>
            <w:vAlign w:val="center"/>
          </w:tcPr>
          <w:p>
            <w:pPr>
              <w:spacing w:before="80" w:after="80"/>
              <w:jc w:val="center"/>
            </w:pPr>
            <w:hyperlink w:anchor="text_tenebrous" w:tooltip="Return to Passage">
              <w:r>
                <w:rPr>
                  <w:color w:val="0969DA"/>
                  <w:u w:val="single"/>
                </w:rPr>
                <w:t>↩ Return</w:t>
              </w:r>
            </w:hyperlink>
          </w:p>
        </w:tc>
      </w:tr>
      <w:tr>
        <w:tc>
          <w:tcPr>
            <w:tcW w:type="dxa" w:w="1872"/>
            <w:shd w:fill="FFFFFF"/>
            <w:vAlign w:val="center"/>
          </w:tcPr>
          <w:p>
            <w:pPr>
              <w:spacing w:before="80" w:after="80"/>
            </w:pPr>
            <w:bookmarkStart w:id="2030" w:name="vocab_translucent"/>
            <w:r>
              <w:rPr>
                <w:b/>
                <w:color w:val="0969DA"/>
                <w:sz w:val="20"/>
              </w:rPr>
              <w:t>translucent</w:t>
            </w:r>
            <w:bookmarkEnd w:id="2030"/>
          </w:p>
        </w:tc>
        <w:tc>
          <w:tcPr>
            <w:tcW w:type="dxa" w:w="3168"/>
            <w:shd w:fill="FFFFFF"/>
            <w:vAlign w:val="center"/>
          </w:tcPr>
          <w:p>
            <w:pPr>
              <w:spacing w:before="80" w:after="80"/>
            </w:pPr>
            <w:r>
              <w:rPr>
                <w:color w:val="24292F"/>
                <w:sz w:val="19"/>
              </w:rPr>
              <w:t>Allowing light to pass through diffusely</w:t>
            </w:r>
          </w:p>
        </w:tc>
        <w:tc>
          <w:tcPr>
            <w:tcW w:type="dxa" w:w="2880"/>
            <w:shd w:fill="FFFFFF"/>
            <w:vAlign w:val="center"/>
          </w:tcPr>
          <w:p>
            <w:pPr>
              <w:spacing w:before="80" w:after="80"/>
            </w:pPr>
            <w:r>
              <w:rPr>
                <w:i/>
                <w:sz w:val="17"/>
              </w:rPr>
              <w:t xml:space="preserve">Where early morning sea mist hangs above the surf, the atmosphere feels </w:t>
            </w:r>
            <w:r>
              <w:rPr>
                <w:b/>
                <w:i/>
                <w:color w:val="0969DA"/>
                <w:sz w:val="17"/>
              </w:rPr>
              <w:t>translucent</w:t>
            </w:r>
            <w:r>
              <w:rPr>
                <w:i/>
                <w:sz w:val="17"/>
              </w:rPr>
              <w:t xml:space="preserve"> and ethereal, allowing a lambent and luminous glow to shimmer across coastal headlands.</w:t>
            </w:r>
          </w:p>
        </w:tc>
        <w:tc>
          <w:tcPr>
            <w:tcW w:type="dxa" w:w="1440"/>
            <w:shd w:fill="FFFFFF"/>
            <w:vAlign w:val="center"/>
          </w:tcPr>
          <w:p>
            <w:pPr>
              <w:spacing w:before="80" w:after="80"/>
              <w:jc w:val="center"/>
            </w:pPr>
            <w:hyperlink w:anchor="text_translucent" w:tooltip="Return to Passage">
              <w:r>
                <w:rPr>
                  <w:color w:val="0969DA"/>
                  <w:u w:val="single"/>
                </w:rPr>
                <w:t>↩ Return</w:t>
              </w:r>
            </w:hyperlink>
          </w:p>
        </w:tc>
      </w:tr>
      <w:tr>
        <w:tc>
          <w:tcPr>
            <w:tcW w:type="dxa" w:w="1872"/>
            <w:shd w:fill="F6F8FA"/>
            <w:vAlign w:val="center"/>
          </w:tcPr>
          <w:p>
            <w:pPr>
              <w:spacing w:before="80" w:after="80"/>
            </w:pPr>
            <w:bookmarkStart w:id="2016" w:name="vocab_transparent"/>
            <w:r>
              <w:rPr>
                <w:b/>
                <w:color w:val="0969DA"/>
                <w:sz w:val="20"/>
              </w:rPr>
              <w:t>transparent</w:t>
            </w:r>
            <w:bookmarkEnd w:id="2016"/>
          </w:p>
        </w:tc>
        <w:tc>
          <w:tcPr>
            <w:tcW w:type="dxa" w:w="3168"/>
            <w:shd w:fill="F6F8FA"/>
            <w:vAlign w:val="center"/>
          </w:tcPr>
          <w:p>
            <w:pPr>
              <w:spacing w:before="80" w:after="80"/>
            </w:pPr>
            <w:r>
              <w:rPr>
                <w:color w:val="24292F"/>
                <w:sz w:val="19"/>
              </w:rPr>
              <w:t>Transmitting light; able to be seen through with clarity</w:t>
            </w:r>
          </w:p>
        </w:tc>
        <w:tc>
          <w:tcPr>
            <w:tcW w:type="dxa" w:w="2880"/>
            <w:shd w:fill="F6F8FA"/>
            <w:vAlign w:val="center"/>
          </w:tcPr>
          <w:p>
            <w:pPr>
              <w:spacing w:before="80" w:after="80"/>
            </w:pPr>
            <w:r>
              <w:rPr>
                <w:i/>
                <w:sz w:val="17"/>
              </w:rPr>
              <w:t xml:space="preserve">Observers watching from the cliffs are treated to a dazzling display where opalescent sea spray scatters sunlight in an evanescent rainbow, turning the ocean into an awe-inspiring vista resembling a shimmering silk brocade of </w:t>
            </w:r>
            <w:r>
              <w:rPr>
                <w:b/>
                <w:i/>
                <w:color w:val="0969DA"/>
                <w:sz w:val="17"/>
              </w:rPr>
              <w:t>transparent</w:t>
            </w:r>
            <w:r>
              <w:rPr>
                <w:i/>
                <w:sz w:val="17"/>
              </w:rPr>
              <w:t xml:space="preserve"> majesty.</w:t>
            </w:r>
          </w:p>
        </w:tc>
        <w:tc>
          <w:tcPr>
            <w:tcW w:type="dxa" w:w="1440"/>
            <w:shd w:fill="F6F8FA"/>
            <w:vAlign w:val="center"/>
          </w:tcPr>
          <w:p>
            <w:pPr>
              <w:spacing w:before="80" w:after="80"/>
              <w:jc w:val="center"/>
            </w:pPr>
            <w:hyperlink w:anchor="text_transparent" w:tooltip="Return to Passage">
              <w:r>
                <w:rPr>
                  <w:color w:val="0969DA"/>
                  <w:u w:val="single"/>
                </w:rPr>
                <w:t>↩ Return</w:t>
              </w:r>
            </w:hyperlink>
          </w:p>
        </w:tc>
      </w:tr>
      <w:tr>
        <w:tc>
          <w:tcPr>
            <w:tcW w:type="dxa" w:w="1872"/>
            <w:shd w:fill="FFFFFF"/>
            <w:vAlign w:val="center"/>
          </w:tcPr>
          <w:p>
            <w:pPr>
              <w:spacing w:before="80" w:after="80"/>
            </w:pPr>
            <w:bookmarkStart w:id="2010" w:name="vocab_variegated"/>
            <w:r>
              <w:rPr>
                <w:b/>
                <w:color w:val="0969DA"/>
                <w:sz w:val="20"/>
              </w:rPr>
              <w:t>variegated</w:t>
            </w:r>
            <w:bookmarkEnd w:id="2010"/>
          </w:p>
        </w:tc>
        <w:tc>
          <w:tcPr>
            <w:tcW w:type="dxa" w:w="3168"/>
            <w:shd w:fill="FFFFFF"/>
            <w:vAlign w:val="center"/>
          </w:tcPr>
          <w:p>
            <w:pPr>
              <w:spacing w:before="80" w:after="80"/>
            </w:pPr>
            <w:r>
              <w:rPr>
                <w:color w:val="24292F"/>
                <w:sz w:val="19"/>
              </w:rPr>
              <w:t>Change the appearance of, especially by marking with different colors</w:t>
            </w:r>
          </w:p>
        </w:tc>
        <w:tc>
          <w:tcPr>
            <w:tcW w:type="dxa" w:w="2880"/>
            <w:shd w:fill="FFFFFF"/>
            <w:vAlign w:val="center"/>
          </w:tcPr>
          <w:p>
            <w:pPr>
              <w:spacing w:before="80" w:after="80"/>
            </w:pPr>
            <w:r>
              <w:rPr>
                <w:i/>
                <w:sz w:val="17"/>
              </w:rPr>
              <w:t xml:space="preserve">As the midday sun climbs into the sky, the landscape reveals a </w:t>
            </w:r>
            <w:r>
              <w:rPr>
                <w:b/>
                <w:i/>
                <w:color w:val="0969DA"/>
                <w:sz w:val="17"/>
              </w:rPr>
              <w:t>variegated</w:t>
            </w:r>
            <w:r>
              <w:rPr>
                <w:i/>
                <w:sz w:val="17"/>
              </w:rPr>
              <w:t xml:space="preserve"> and mottled tapestry of natural textures.</w:t>
            </w:r>
          </w:p>
        </w:tc>
        <w:tc>
          <w:tcPr>
            <w:tcW w:type="dxa" w:w="1440"/>
            <w:shd w:fill="FFFFFF"/>
            <w:vAlign w:val="center"/>
          </w:tcPr>
          <w:p>
            <w:pPr>
              <w:spacing w:before="80" w:after="80"/>
              <w:jc w:val="center"/>
            </w:pPr>
            <w:hyperlink w:anchor="text_variegated" w:tooltip="Return to Passage">
              <w:r>
                <w:rPr>
                  <w:color w:val="0969DA"/>
                  <w:u w:val="single"/>
                </w:rPr>
                <w:t>↩ Return</w:t>
              </w:r>
            </w:hyperlink>
          </w:p>
        </w:tc>
      </w:tr>
      <w:tr>
        <w:tc>
          <w:tcPr>
            <w:tcW w:type="dxa" w:w="1872"/>
            <w:shd w:fill="F6F8FA"/>
            <w:vAlign w:val="center"/>
          </w:tcPr>
          <w:p>
            <w:pPr>
              <w:spacing w:before="80" w:after="80"/>
            </w:pPr>
            <w:bookmarkStart w:id="2041" w:name="vocab_vellum"/>
            <w:r>
              <w:rPr>
                <w:b/>
                <w:color w:val="0969DA"/>
                <w:sz w:val="20"/>
              </w:rPr>
              <w:t>vellum</w:t>
            </w:r>
            <w:bookmarkEnd w:id="2041"/>
          </w:p>
        </w:tc>
        <w:tc>
          <w:tcPr>
            <w:tcW w:type="dxa" w:w="3168"/>
            <w:shd w:fill="F6F8FA"/>
            <w:vAlign w:val="center"/>
          </w:tcPr>
          <w:p>
            <w:pPr>
              <w:spacing w:before="80" w:after="80"/>
            </w:pPr>
            <w:r>
              <w:rPr>
                <w:color w:val="24292F"/>
                <w:sz w:val="19"/>
              </w:rPr>
              <w:t>A heavy creamy-colored paper resembling parchment</w:t>
            </w:r>
          </w:p>
        </w:tc>
        <w:tc>
          <w:tcPr>
            <w:tcW w:type="dxa" w:w="2880"/>
            <w:shd w:fill="F6F8FA"/>
            <w:vAlign w:val="center"/>
          </w:tcPr>
          <w:p>
            <w:pPr>
              <w:spacing w:before="80" w:after="80"/>
            </w:pPr>
            <w:r>
              <w:rPr>
                <w:i/>
                <w:sz w:val="17"/>
              </w:rPr>
              <w:t xml:space="preserve">Ancient metamorphic marble canyons, alternating between pale monochrome bands and dark obsidian seams, reflect brilliant sunlight that seems to burnish the stone into a smooth surface like fine </w:t>
            </w:r>
            <w:r>
              <w:rPr>
                <w:b/>
                <w:i/>
                <w:color w:val="0969DA"/>
                <w:sz w:val="17"/>
              </w:rPr>
              <w:t>vellum</w:t>
            </w:r>
            <w:r>
              <w:rPr>
                <w:i/>
                <w:sz w:val="17"/>
              </w:rPr>
              <w:t>.</w:t>
            </w:r>
          </w:p>
        </w:tc>
        <w:tc>
          <w:tcPr>
            <w:tcW w:type="dxa" w:w="1440"/>
            <w:shd w:fill="F6F8FA"/>
            <w:vAlign w:val="center"/>
          </w:tcPr>
          <w:p>
            <w:pPr>
              <w:spacing w:before="80" w:after="80"/>
              <w:jc w:val="center"/>
            </w:pPr>
            <w:hyperlink w:anchor="text_vellum"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22" w:author="GRE Prep" w:date="2026-10-05T22:00:00Z" w:initials="GRE">
    <w:p>
      <w:pPr>
        <w:pStyle w:val="CommentText"/>
      </w:pPr>
      <w:r>
        <w:rPr>
          <w:b/>
        </w:rPr>
        <w:t>roseate: </w:t>
      </w:r>
      <w:r>
        <w:t>Of something having a dusty purplish pink color</w:t>
      </w:r>
    </w:p>
  </w:comment>
  <w:comment w:id="25" w:author="GRE Prep" w:date="2026-10-05T22:00:00Z" w:initials="GRE">
    <w:p>
      <w:pPr>
        <w:pStyle w:val="CommentText"/>
      </w:pPr>
      <w:r>
        <w:rPr>
          <w:b/>
        </w:rPr>
        <w:t>carmine: </w:t>
      </w:r>
      <w:r>
        <w:t>A variable color averaging a vivid red</w:t>
      </w:r>
    </w:p>
  </w:comment>
  <w:comment w:id="11" w:author="GRE Prep" w:date="2026-10-05T22:00:00Z" w:initials="GRE">
    <w:p>
      <w:pPr>
        <w:pStyle w:val="CommentText"/>
      </w:pPr>
      <w:r>
        <w:rPr>
          <w:b/>
        </w:rPr>
        <w:t>illuminate: </w:t>
      </w:r>
      <w:r>
        <w:t>Make lighter or brighter</w:t>
      </w:r>
    </w:p>
  </w:comment>
  <w:comment w:id="47" w:author="GRE Prep" w:date="2026-10-05T22:00:00Z" w:initials="GRE">
    <w:p>
      <w:pPr>
        <w:pStyle w:val="CommentText"/>
      </w:pPr>
      <w:r>
        <w:rPr>
          <w:b/>
        </w:rPr>
        <w:t>azure: </w:t>
      </w:r>
      <w:r>
        <w:t>A light shade of blue</w:t>
      </w:r>
    </w:p>
  </w:comment>
  <w:comment w:id="1" w:author="GRE Prep" w:date="2026-10-05T22:00:00Z" w:initials="GRE">
    <w:p>
      <w:pPr>
        <w:pStyle w:val="CommentText"/>
      </w:pPr>
      <w:r>
        <w:rPr>
          <w:b/>
        </w:rPr>
        <w:t>blue: </w:t>
      </w:r>
      <w:r>
        <w:t>Blue color or pigment; resembling the color of the clear sky in the daytime</w:t>
      </w:r>
    </w:p>
  </w:comment>
  <w:comment w:id="6" w:author="GRE Prep" w:date="2026-10-05T22:00:00Z" w:initials="GRE">
    <w:p>
      <w:pPr>
        <w:pStyle w:val="CommentText"/>
      </w:pPr>
      <w:r>
        <w:rPr>
          <w:b/>
        </w:rPr>
        <w:t>gleam: </w:t>
      </w:r>
      <w:r>
        <w:t>An appearance of reflected light</w:t>
      </w:r>
    </w:p>
  </w:comment>
  <w:comment w:id="8" w:author="GRE Prep" w:date="2026-10-05T22:00:00Z" w:initials="GRE">
    <w:p>
      <w:pPr>
        <w:pStyle w:val="CommentText"/>
      </w:pPr>
      <w:r>
        <w:rPr>
          <w:b/>
        </w:rPr>
        <w:t>iridescent: </w:t>
      </w:r>
      <w:r>
        <w:t>Varying in color when seen in different lights or from different angles</w:t>
      </w:r>
    </w:p>
  </w:comment>
  <w:comment w:id="3" w:author="GRE Prep" w:date="2026-10-05T22:00:00Z" w:initials="GRE">
    <w:p>
      <w:pPr>
        <w:pStyle w:val="CommentText"/>
      </w:pPr>
      <w:r>
        <w:rPr>
          <w:b/>
        </w:rPr>
        <w:t>lustrous: </w:t>
      </w:r>
      <w:r>
        <w:t>Made smooth and bright by or as if by rubbing; reflecting a sheen or glow</w:t>
      </w:r>
    </w:p>
  </w:comment>
  <w:comment w:id="13" w:author="GRE Prep" w:date="2026-10-05T22:00:00Z" w:initials="GRE">
    <w:p>
      <w:pPr>
        <w:pStyle w:val="CommentText"/>
      </w:pPr>
      <w:r>
        <w:rPr>
          <w:b/>
        </w:rPr>
        <w:t>lucent: </w:t>
      </w:r>
      <w:r>
        <w:t>Softly bright or radiant</w:t>
      </w:r>
    </w:p>
  </w:comment>
  <w:comment w:id="30" w:author="GRE Prep" w:date="2026-10-05T22:00:00Z" w:initials="GRE">
    <w:p>
      <w:pPr>
        <w:pStyle w:val="CommentText"/>
      </w:pPr>
      <w:r>
        <w:rPr>
          <w:b/>
        </w:rPr>
        <w:t>translucent: </w:t>
      </w:r>
      <w:r>
        <w:t>Allowing light to pass through diffusely</w:t>
      </w:r>
    </w:p>
  </w:comment>
  <w:comment w:id="5" w:author="GRE Prep" w:date="2026-10-05T22:00:00Z" w:initials="GRE">
    <w:p>
      <w:pPr>
        <w:pStyle w:val="CommentText"/>
      </w:pPr>
      <w:r>
        <w:rPr>
          <w:b/>
        </w:rPr>
        <w:t>lambent: </w:t>
      </w:r>
      <w:r>
        <w:t>Softly bright or radiant</w:t>
      </w:r>
    </w:p>
  </w:comment>
  <w:comment w:id="4" w:author="GRE Prep" w:date="2026-10-05T22:00:00Z" w:initials="GRE">
    <w:p>
      <w:pPr>
        <w:pStyle w:val="CommentText"/>
      </w:pPr>
      <w:r>
        <w:rPr>
          <w:b/>
        </w:rPr>
        <w:t>luminous: </w:t>
      </w:r>
      <w:r>
        <w:t>Softly bright or radiant</w:t>
      </w:r>
    </w:p>
  </w:comment>
  <w:comment w:id="45" w:author="GRE Prep" w:date="2026-10-05T22:00:00Z" w:initials="GRE">
    <w:p>
      <w:pPr>
        <w:pStyle w:val="CommentText"/>
      </w:pPr>
      <w:r>
        <w:rPr>
          <w:b/>
        </w:rPr>
        <w:t>shimmer: </w:t>
      </w:r>
      <w:r>
        <w:t>A weak and tremulous light</w:t>
      </w:r>
    </w:p>
  </w:comment>
  <w:comment w:id="15" w:author="GRE Prep" w:date="2026-10-05T22:00:00Z" w:initials="GRE">
    <w:p>
      <w:pPr>
        <w:pStyle w:val="CommentText"/>
      </w:pPr>
      <w:r>
        <w:rPr>
          <w:b/>
        </w:rPr>
        <w:t>opalescent: </w:t>
      </w:r>
      <w:r>
        <w:t>Having a play of lustrous rainbow colors</w:t>
      </w:r>
    </w:p>
  </w:comment>
  <w:comment w:id="40" w:author="GRE Prep" w:date="2026-10-05T22:00:00Z" w:initials="GRE">
    <w:p>
      <w:pPr>
        <w:pStyle w:val="CommentText"/>
      </w:pPr>
      <w:r>
        <w:rPr>
          <w:b/>
        </w:rPr>
        <w:t>evanescent: </w:t>
      </w:r>
      <w:r>
        <w:t>Tending to vanish like vapor</w:t>
      </w:r>
    </w:p>
  </w:comment>
  <w:comment w:id="49" w:author="GRE Prep" w:date="2026-10-05T22:00:00Z" w:initials="GRE">
    <w:p>
      <w:pPr>
        <w:pStyle w:val="CommentText"/>
      </w:pPr>
      <w:r>
        <w:rPr>
          <w:b/>
        </w:rPr>
        <w:t>brocade: </w:t>
      </w:r>
      <w:r>
        <w:t>Thick heavy expensive material with a raised pattern</w:t>
      </w:r>
    </w:p>
  </w:comment>
  <w:comment w:id="16" w:author="GRE Prep" w:date="2026-10-05T22:00:00Z" w:initials="GRE">
    <w:p>
      <w:pPr>
        <w:pStyle w:val="CommentText"/>
      </w:pPr>
      <w:r>
        <w:rPr>
          <w:b/>
        </w:rPr>
        <w:t>transparent: </w:t>
      </w:r>
      <w:r>
        <w:t>Transmitting light; able to be seen through with clarity</w:t>
      </w:r>
    </w:p>
  </w:comment>
  <w:comment w:id="10" w:author="GRE Prep" w:date="2026-10-05T22:00:00Z" w:initials="GRE">
    <w:p>
      <w:pPr>
        <w:pStyle w:val="CommentText"/>
      </w:pPr>
      <w:r>
        <w:rPr>
          <w:b/>
        </w:rPr>
        <w:t>variegated: </w:t>
      </w:r>
      <w:r>
        <w:t>Change the appearance of, especially by marking with different colors</w:t>
      </w:r>
    </w:p>
  </w:comment>
  <w:comment w:id="29" w:author="GRE Prep" w:date="2026-10-05T22:00:00Z" w:initials="GRE">
    <w:p>
      <w:pPr>
        <w:pStyle w:val="CommentText"/>
      </w:pPr>
      <w:r>
        <w:rPr>
          <w:b/>
        </w:rPr>
        <w:t>mottled: </w:t>
      </w:r>
      <w:r>
        <w:t>Mark with spots or blotches of different color or shades of color as if stained</w:t>
      </w:r>
    </w:p>
  </w:comment>
  <w:comment w:id="38" w:author="GRE Prep" w:date="2026-10-05T22:00:00Z" w:initials="GRE">
    <w:p>
      <w:pPr>
        <w:pStyle w:val="CommentText"/>
      </w:pPr>
      <w:r>
        <w:rPr>
          <w:b/>
        </w:rPr>
        <w:t>monochrome: </w:t>
      </w:r>
      <w:r>
        <w:t>Painting done in a range of tones of a single color</w:t>
      </w:r>
    </w:p>
  </w:comment>
  <w:comment w:id="48" w:author="GRE Prep" w:date="2026-10-05T22:00:00Z" w:initials="GRE">
    <w:p>
      <w:pPr>
        <w:pStyle w:val="CommentText"/>
      </w:pPr>
      <w:r>
        <w:rPr>
          <w:b/>
        </w:rPr>
        <w:t>obsidian: </w:t>
      </w:r>
      <w:r>
        <w:t>Acid or granitic glass formed by the rapid cooling of lava without crystallization; usually dark, but transparent in thin pieces</w:t>
      </w:r>
    </w:p>
  </w:comment>
  <w:comment w:id="24" w:author="GRE Prep" w:date="2026-10-05T22:00:00Z" w:initials="GRE">
    <w:p>
      <w:pPr>
        <w:pStyle w:val="CommentText"/>
      </w:pPr>
      <w:r>
        <w:rPr>
          <w:b/>
        </w:rPr>
        <w:t>burnish: </w:t>
      </w:r>
      <w:r>
        <w:t>The property of being smooth and shiny</w:t>
      </w:r>
    </w:p>
  </w:comment>
  <w:comment w:id="41" w:author="GRE Prep" w:date="2026-10-05T22:00:00Z" w:initials="GRE">
    <w:p>
      <w:pPr>
        <w:pStyle w:val="CommentText"/>
      </w:pPr>
      <w:r>
        <w:rPr>
          <w:b/>
        </w:rPr>
        <w:t>vellum: </w:t>
      </w:r>
      <w:r>
        <w:t>A heavy creamy-colored paper resembling parchment</w:t>
      </w:r>
    </w:p>
  </w:comment>
  <w:comment w:id="9" w:author="GRE Prep" w:date="2026-10-05T22:00:00Z" w:initials="GRE">
    <w:p>
      <w:pPr>
        <w:pStyle w:val="CommentText"/>
      </w:pPr>
      <w:r>
        <w:rPr>
          <w:b/>
        </w:rPr>
        <w:t>pied: </w:t>
      </w:r>
      <w:r>
        <w:t>Having sections or patches colored differently and usually brightly</w:t>
      </w:r>
    </w:p>
  </w:comment>
  <w:comment w:id="2" w:author="GRE Prep" w:date="2026-10-05T22:00:00Z" w:initials="GRE">
    <w:p>
      <w:pPr>
        <w:pStyle w:val="CommentText"/>
      </w:pPr>
      <w:r>
        <w:rPr>
          <w:b/>
        </w:rPr>
        <w:t>piebald: </w:t>
      </w:r>
      <w:r>
        <w:t>Having sections or patches colored differently and usually brightly</w:t>
      </w:r>
    </w:p>
  </w:comment>
  <w:comment w:id="17" w:author="GRE Prep" w:date="2026-10-05T22:00:00Z" w:initials="GRE">
    <w:p>
      <w:pPr>
        <w:pStyle w:val="CommentText"/>
      </w:pPr>
      <w:r>
        <w:rPr>
          <w:b/>
        </w:rPr>
        <w:t>brindled: </w:t>
      </w:r>
      <w:r>
        <w:t>Having a grey or brown streak or a pattern or a patchy coloring; used especially of the patterned fur of cats</w:t>
      </w:r>
    </w:p>
  </w:comment>
  <w:comment w:id="20" w:author="GRE Prep" w:date="2026-10-05T22:00:00Z" w:initials="GRE">
    <w:p>
      <w:pPr>
        <w:pStyle w:val="CommentText"/>
      </w:pPr>
      <w:r>
        <w:rPr>
          <w:b/>
        </w:rPr>
        <w:t>shade: </w:t>
      </w:r>
      <w:r>
        <w:t>Relative darkness caused by light rays being intercepted by an opaque body</w:t>
      </w:r>
    </w:p>
  </w:comment>
  <w:comment w:id="37" w:author="GRE Prep" w:date="2026-10-05T22:00:00Z" w:initials="GRE">
    <w:p>
      <w:pPr>
        <w:pStyle w:val="CommentText"/>
      </w:pPr>
      <w:r>
        <w:rPr>
          <w:b/>
        </w:rPr>
        <w:t>flicker: </w:t>
      </w:r>
      <w:r>
        <w:t>A momentary flash of light</w:t>
      </w:r>
    </w:p>
  </w:comment>
  <w:comment w:id="26" w:author="GRE Prep" w:date="2026-10-05T22:00:00Z" w:initials="GRE">
    <w:p>
      <w:pPr>
        <w:pStyle w:val="CommentText"/>
      </w:pPr>
      <w:r>
        <w:rPr>
          <w:b/>
        </w:rPr>
        <w:t>dazzle: </w:t>
      </w:r>
      <w:r>
        <w:t>Brightness enough to blind partially and temporarily</w:t>
      </w:r>
    </w:p>
  </w:comment>
  <w:comment w:id="21" w:author="GRE Prep" w:date="2026-10-05T22:00:00Z" w:initials="GRE">
    <w:p>
      <w:pPr>
        <w:pStyle w:val="CommentText"/>
      </w:pPr>
      <w:r>
        <w:rPr>
          <w:b/>
        </w:rPr>
        <w:t>pellucid: </w:t>
      </w:r>
      <w:r>
        <w:t>Transmitting light; able to be seen through with clarity</w:t>
      </w:r>
    </w:p>
  </w:comment>
  <w:comment w:id="36" w:author="GRE Prep" w:date="2026-10-05T22:00:00Z" w:initials="GRE">
    <w:p>
      <w:pPr>
        <w:pStyle w:val="CommentText"/>
      </w:pPr>
      <w:r>
        <w:rPr>
          <w:b/>
        </w:rPr>
        <w:t>efflorescent: </w:t>
      </w:r>
      <w:r>
        <w:t>Bursting into flower</w:t>
      </w:r>
    </w:p>
  </w:comment>
  <w:comment w:id="45" w:author="GRE Prep" w:date="2026-10-05T22:00:00Z" w:initials="GRE">
    <w:p>
      <w:pPr>
        <w:pStyle w:val="CommentText"/>
      </w:pPr>
      <w:r>
        <w:rPr>
          <w:b/>
        </w:rPr>
        <w:t>shimmer: </w:t>
      </w:r>
      <w:r>
        <w:t>A weak and tremulous light</w:t>
      </w:r>
    </w:p>
  </w:comment>
  <w:comment w:id="7" w:author="GRE Prep" w:date="2026-10-05T22:00:00Z" w:initials="GRE">
    <w:p>
      <w:pPr>
        <w:pStyle w:val="CommentText"/>
      </w:pPr>
      <w:r>
        <w:rPr>
          <w:b/>
        </w:rPr>
        <w:t>somber: </w:t>
      </w:r>
      <w:r>
        <w:t>Lacking brightness or color; dull</w:t>
      </w:r>
    </w:p>
  </w:comment>
  <w:comment w:id="31" w:author="GRE Prep" w:date="2026-10-05T22:00:00Z" w:initials="GRE">
    <w:p>
      <w:pPr>
        <w:pStyle w:val="CommentText"/>
      </w:pPr>
      <w:r>
        <w:rPr>
          <w:b/>
        </w:rPr>
        <w:t>crepuscular: </w:t>
      </w:r>
      <w:r>
        <w:t>Like twilight; dim</w:t>
      </w:r>
    </w:p>
  </w:comment>
  <w:comment w:id="44" w:author="GRE Prep" w:date="2026-10-05T22:00:00Z" w:initials="GRE">
    <w:p>
      <w:pPr>
        <w:pStyle w:val="CommentText"/>
      </w:pPr>
      <w:r>
        <w:rPr>
          <w:b/>
        </w:rPr>
        <w:t>penumbra: </w:t>
      </w:r>
      <w:r>
        <w:t>A fringe region of partial shadow around an umbra</w:t>
      </w:r>
    </w:p>
  </w:comment>
  <w:comment w:id="19" w:author="GRE Prep" w:date="2026-10-05T22:00:00Z" w:initials="GRE">
    <w:p>
      <w:pPr>
        <w:pStyle w:val="CommentText"/>
      </w:pPr>
      <w:r>
        <w:rPr>
          <w:b/>
        </w:rPr>
        <w:t>rubicund: </w:t>
      </w:r>
      <w:r>
        <w:t>Inclined to a healthy reddish color often associated with outdoor life</w:t>
      </w:r>
    </w:p>
  </w:comment>
  <w:comment w:id="23" w:author="GRE Prep" w:date="2026-10-05T22:00:00Z" w:initials="GRE">
    <w:p>
      <w:pPr>
        <w:pStyle w:val="CommentText"/>
      </w:pPr>
      <w:r>
        <w:rPr>
          <w:b/>
        </w:rPr>
        <w:t>ruddy: </w:t>
      </w:r>
      <w:r>
        <w:t>Inclined to a healthy reddish color often associated with outdoor life</w:t>
      </w:r>
    </w:p>
  </w:comment>
  <w:comment w:id="42" w:author="GRE Prep" w:date="2026-10-05T22:00:00Z" w:initials="GRE">
    <w:p>
      <w:pPr>
        <w:pStyle w:val="CommentText"/>
      </w:pPr>
      <w:r>
        <w:rPr>
          <w:b/>
        </w:rPr>
        <w:t>tenebrous: </w:t>
      </w:r>
      <w:r>
        <w:t>Dark and gloomy</w:t>
      </w:r>
    </w:p>
  </w:comment>
  <w:comment w:id="35" w:author="GRE Prep" w:date="2026-10-05T22:00:00Z" w:initials="GRE">
    <w:p>
      <w:pPr>
        <w:pStyle w:val="CommentText"/>
      </w:pPr>
      <w:r>
        <w:rPr>
          <w:b/>
        </w:rPr>
        <w:t>murky: </w:t>
      </w:r>
      <w:r>
        <w:t>(of liquids) clouded as with sediment</w:t>
      </w:r>
    </w:p>
  </w:comment>
  <w:comment w:id="32" w:author="GRE Prep" w:date="2026-10-05T22:00:00Z" w:initials="GRE">
    <w:p>
      <w:pPr>
        <w:pStyle w:val="CommentText"/>
      </w:pPr>
      <w:r>
        <w:rPr>
          <w:b/>
        </w:rPr>
        <w:t>douse: </w:t>
      </w:r>
      <w:r>
        <w:t>Put out, as of a candle or a light</w:t>
      </w:r>
    </w:p>
  </w:comment>
  <w:comment w:id="12" w:author="GRE Prep" w:date="2026-10-05T22:00:00Z" w:initials="GRE">
    <w:p>
      <w:pPr>
        <w:pStyle w:val="CommentText"/>
      </w:pPr>
      <w:r>
        <w:rPr>
          <w:b/>
        </w:rPr>
        <w:t>glimmer: </w:t>
      </w:r>
      <w:r>
        <w:t>A flash of light (especially reflected light)</w:t>
      </w:r>
    </w:p>
  </w:comment>
  <w:comment w:id="46" w:author="GRE Prep" w:date="2026-10-05T22:00:00Z" w:initials="GRE">
    <w:p>
      <w:pPr>
        <w:pStyle w:val="CommentText"/>
      </w:pPr>
      <w:r>
        <w:rPr>
          <w:b/>
        </w:rPr>
        <w:t>benighted: </w:t>
      </w:r>
      <w:r>
        <w:t>Overtake with darkness or night</w:t>
      </w:r>
    </w:p>
  </w:comment>
  <w:comment w:id="43" w:author="GRE Prep" w:date="2026-10-05T22:00:00Z" w:initials="GRE">
    <w:p>
      <w:pPr>
        <w:pStyle w:val="CommentText"/>
      </w:pPr>
      <w:r>
        <w:rPr>
          <w:b/>
        </w:rPr>
        <w:t>dull: </w:t>
      </w:r>
      <w:r>
        <w:t>Make dull in appearance</w:t>
      </w:r>
    </w:p>
  </w:comment>
  <w:comment w:id="34" w:author="GRE Prep" w:date="2026-10-05T22:00:00Z" w:initials="GRE">
    <w:p>
      <w:pPr>
        <w:pStyle w:val="CommentText"/>
      </w:pPr>
      <w:r>
        <w:rPr>
          <w:b/>
        </w:rPr>
        <w:t>gossamer: </w:t>
      </w:r>
      <w:r>
        <w:t>A gauze fabric with an extremely fine texture</w:t>
      </w:r>
    </w:p>
  </w:comment>
  <w:comment w:id="14" w:author="GRE Prep" w:date="2026-10-05T22:00:00Z" w:initials="GRE">
    <w:p>
      <w:pPr>
        <w:pStyle w:val="CommentText"/>
      </w:pPr>
      <w:r>
        <w:rPr>
          <w:b/>
        </w:rPr>
        <w:t>glitter: </w:t>
      </w:r>
      <w:r>
        <w:t>The quality of shining with a bright reflected light</w:t>
      </w:r>
    </w:p>
  </w:comment>
  <w:comment w:id="0" w:author="GRE Prep" w:date="2026-10-05T22:00:00Z" w:initials="GRE">
    <w:p>
      <w:pPr>
        <w:pStyle w:val="CommentText"/>
      </w:pPr>
      <w:r>
        <w:rPr>
          <w:b/>
        </w:rPr>
        <w:t>fawn: </w:t>
      </w:r>
      <w:r>
        <w:t>A color or pigment varying around a light grey-brown color</w:t>
      </w:r>
    </w:p>
  </w:comment>
  <w:comment w:id="18" w:author="GRE Prep" w:date="2026-10-05T22:00:00Z" w:initials="GRE">
    <w:p>
      <w:pPr>
        <w:pStyle w:val="CommentText"/>
      </w:pPr>
      <w:r>
        <w:rPr>
          <w:b/>
        </w:rPr>
        <w:t>complementary: </w:t>
      </w:r>
      <w:r>
        <w:t>Either one of two chromatic colors that when mixed together give white (in the case of lights) or grey (in the case of pigments)</w:t>
      </w:r>
    </w:p>
  </w:comment>
  <w:comment w:id="28" w:author="GRE Prep" w:date="2026-10-05T22:00:00Z" w:initials="GRE">
    <w:p>
      <w:pPr>
        <w:pStyle w:val="CommentText"/>
      </w:pPr>
      <w:r>
        <w:rPr>
          <w:b/>
        </w:rPr>
        <w:t>smolder: </w:t>
      </w:r>
      <w:r>
        <w:t>A fire that burns with thick smoke but no flame</w:t>
      </w:r>
    </w:p>
  </w:comment>
  <w:comment w:id="39" w:author="GRE Prep" w:date="2026-10-05T22:00:00Z" w:initials="GRE">
    <w:p>
      <w:pPr>
        <w:pStyle w:val="CommentText"/>
      </w:pPr>
      <w:r>
        <w:rPr>
          <w:b/>
        </w:rPr>
        <w:t>smudge: </w:t>
      </w:r>
      <w:r>
        <w:t>A smoky fire to drive away insects</w:t>
      </w:r>
    </w:p>
  </w:comment>
  <w:comment w:id="33" w:author="GRE Prep" w:date="2026-10-05T22:00:00Z" w:initials="GRE">
    <w:p>
      <w:pPr>
        <w:pStyle w:val="CommentText"/>
      </w:pPr>
      <w:r>
        <w:rPr>
          <w:b/>
        </w:rPr>
        <w:t>sanguine: </w:t>
      </w:r>
      <w:r>
        <w:t>A blood-red color</w:t>
      </w:r>
    </w:p>
  </w:comment>
  <w:comment w:id="27" w:author="GRE Prep" w:date="2026-10-05T22:00:00Z" w:initials="GRE">
    <w:p>
      <w:pPr>
        <w:pStyle w:val="CommentText"/>
      </w:pPr>
      <w:r>
        <w:rPr>
          <w:b/>
        </w:rPr>
        <w:t>rime: </w:t>
      </w:r>
      <w:r>
        <w:t>Ice crystals forming a white deposit (especially on objects outside)</w:t>
      </w:r>
    </w:p>
  </w:comment>
  <w:comment w:id="11" w:author="GRE Prep" w:date="2026-10-05T22:00:00Z" w:initials="GRE">
    <w:p>
      <w:pPr>
        <w:pStyle w:val="CommentText"/>
      </w:pPr>
      <w:r>
        <w:rPr>
          <w:b/>
        </w:rPr>
        <w:t>illuminate: </w:t>
      </w:r>
      <w:r>
        <w:t>Make lighter or brighter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