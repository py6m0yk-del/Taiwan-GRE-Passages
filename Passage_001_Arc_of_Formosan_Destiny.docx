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01</w:t>
      </w:r>
    </w:p>
    <w:p>
      <w:pPr>
        <w:spacing w:after="280"/>
        <w:jc w:val="center"/>
      </w:pPr>
      <w:r>
        <w:rPr>
          <w:i/>
          <w:color w:val="57606A"/>
          <w:sz w:val="24"/>
        </w:rPr>
        <w:t>Arc of Formosan Destiny: Historical Junctures, Vicissitudes &amp; Democratic Ascendancy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Taiwan History, Political Transitions &amp; Sovereignty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01: Arc of Formosan Destiny</w:t>
      </w:r>
    </w:p>
    <w:p>
      <w:pPr>
        <w:spacing w:before="60" w:after="180" w:line="288" w:lineRule="auto"/>
      </w:pPr>
      <w:r>
        <w:t xml:space="preserve">From its </w:t>
      </w:r>
      <w:bookmarkStart w:id="1036" w:name="text_primordial"/>
      <w:bookmarkEnd w:id="1036"/>
      <w:commentRangeStart w:id="36"/>
      <w:hyperlink w:anchor="vocab_primordial" w:tooltip="GRE Definition: Having existed from the beginning; in an earliest or original stage or state">
        <w:r>
          <w:rPr>
            <w:b/>
            <w:color w:val="0969DA"/>
            <w:u w:val="single"/>
          </w:rPr>
          <w:t xml:space="preserve">primordial</w:t>
        </w:r>
      </w:hyperlink>
      <w:commentRangeEnd w:id="36"/>
      <w:r>
        <w:rPr>
          <w:rStyle w:val="CommentReference"/>
        </w:rPr>
        <w:commentReference w:id="36"/>
      </w:r>
      <w:r>
        <w:t xml:space="preserve"> geological origins to the </w:t>
      </w:r>
      <w:bookmarkStart w:id="1006" w:name="text_inception"/>
      <w:bookmarkEnd w:id="1006"/>
      <w:commentRangeStart w:id="6"/>
      <w:hyperlink w:anchor="vocab_inception" w:tooltip="GRE Definition: An event that is a beginning; a first part or stage of subsequent events">
        <w:r>
          <w:rPr>
            <w:b/>
            <w:color w:val="0969DA"/>
            <w:u w:val="single"/>
          </w:rPr>
          <w:t xml:space="preserve">inception</w:t>
        </w:r>
      </w:hyperlink>
      <w:commentRangeEnd w:id="6"/>
      <w:r>
        <w:rPr>
          <w:rStyle w:val="CommentReference"/>
        </w:rPr>
        <w:commentReference w:id="6"/>
      </w:r>
      <w:r>
        <w:t xml:space="preserve"> of civil administration, Taiwan’s history represents a tumultuous </w:t>
      </w:r>
      <w:bookmarkStart w:id="1020" w:name="text_confluence"/>
      <w:bookmarkEnd w:id="1020"/>
      <w:commentRangeStart w:id="20"/>
      <w:hyperlink w:anchor="vocab_confluence" w:tooltip="GRE Definition: A place where things merge or flow together (especially rivers)">
        <w:r>
          <w:rPr>
            <w:b/>
            <w:color w:val="0969DA"/>
            <w:u w:val="single"/>
          </w:rPr>
          <w:t xml:space="preserve">confluence</w:t>
        </w:r>
      </w:hyperlink>
      <w:commentRangeEnd w:id="20"/>
      <w:r>
        <w:rPr>
          <w:rStyle w:val="CommentReference"/>
        </w:rPr>
        <w:commentReference w:id="20"/>
      </w:r>
      <w:r>
        <w:t xml:space="preserve"> of global maritime forces. In the </w:t>
      </w:r>
      <w:bookmarkStart w:id="1007" w:name="text_interim"/>
      <w:bookmarkEnd w:id="1007"/>
      <w:commentRangeStart w:id="7"/>
      <w:hyperlink w:anchor="vocab_interim" w:tooltip="GRE Definition: The time between one event, process, or period and another">
        <w:r>
          <w:rPr>
            <w:b/>
            <w:color w:val="0969DA"/>
            <w:u w:val="single"/>
          </w:rPr>
          <w:t xml:space="preserve">interim</w:t>
        </w:r>
      </w:hyperlink>
      <w:commentRangeEnd w:id="7"/>
      <w:r>
        <w:rPr>
          <w:rStyle w:val="CommentReference"/>
        </w:rPr>
        <w:commentReference w:id="7"/>
      </w:r>
      <w:r>
        <w:t xml:space="preserve"> between colonial occupations, the island confronted every conceivable </w:t>
      </w:r>
      <w:bookmarkStart w:id="1010" w:name="text_vicissitude"/>
      <w:bookmarkEnd w:id="1010"/>
      <w:commentRangeStart w:id="10"/>
      <w:hyperlink w:anchor="vocab_vicissitude" w:tooltip="GRE Definition: A variation in circumstances or fortune at different times in your life or in the development of something">
        <w:r>
          <w:rPr>
            <w:b/>
            <w:color w:val="0969DA"/>
            <w:u w:val="single"/>
          </w:rPr>
          <w:t xml:space="preserve">vicissitude</w:t>
        </w:r>
      </w:hyperlink>
      <w:commentRangeEnd w:id="10"/>
      <w:r>
        <w:rPr>
          <w:rStyle w:val="CommentReference"/>
        </w:rPr>
        <w:commentReference w:id="10"/>
      </w:r>
      <w:r>
        <w:t xml:space="preserve"> of imperial ambition, where each foreign suzerain acted as an </w:t>
      </w:r>
      <w:bookmarkStart w:id="1011" w:name="text_impediment"/>
      <w:bookmarkEnd w:id="1011"/>
      <w:commentRangeStart w:id="11"/>
      <w:hyperlink w:anchor="vocab_impediment" w:tooltip="GRE Definition: Something immaterial that interferes with or delays action or progress">
        <w:r>
          <w:rPr>
            <w:b/>
            <w:color w:val="0969DA"/>
            <w:u w:val="single"/>
          </w:rPr>
          <w:t xml:space="preserve">impediment</w:t>
        </w:r>
      </w:hyperlink>
      <w:commentRangeEnd w:id="11"/>
      <w:r>
        <w:rPr>
          <w:rStyle w:val="CommentReference"/>
        </w:rPr>
        <w:commentReference w:id="11"/>
      </w:r>
      <w:r>
        <w:t xml:space="preserve"> and a physical </w:t>
      </w:r>
      <w:bookmarkStart w:id="1009" w:name="text_hindrance"/>
      <w:bookmarkEnd w:id="1009"/>
      <w:commentRangeStart w:id="9"/>
      <w:hyperlink w:anchor="vocab_hindrance" w:tooltip="GRE Definition: Something immaterial that interferes with or delays action or progress">
        <w:r>
          <w:rPr>
            <w:b/>
            <w:color w:val="0969DA"/>
            <w:u w:val="single"/>
          </w:rPr>
          <w:t xml:space="preserve">hindrance</w:t>
        </w:r>
      </w:hyperlink>
      <w:commentRangeEnd w:id="9"/>
      <w:r>
        <w:rPr>
          <w:rStyle w:val="CommentReference"/>
        </w:rPr>
        <w:commentReference w:id="9"/>
      </w:r>
      <w:r>
        <w:t xml:space="preserve"> to native self-determination. Yet the </w:t>
      </w:r>
      <w:bookmarkStart w:id="1039" w:name="text_provenance"/>
      <w:bookmarkEnd w:id="1039"/>
      <w:commentRangeStart w:id="39"/>
      <w:hyperlink w:anchor="vocab_provenance" w:tooltip="GRE Definition: Where something originated or was nurtured in its early existence">
        <w:r>
          <w:rPr>
            <w:b/>
            <w:color w:val="0969DA"/>
            <w:u w:val="single"/>
          </w:rPr>
          <w:t xml:space="preserve">provenance</w:t>
        </w:r>
      </w:hyperlink>
      <w:commentRangeEnd w:id="39"/>
      <w:r>
        <w:rPr>
          <w:rStyle w:val="CommentReference"/>
        </w:rPr>
        <w:commentReference w:id="39"/>
      </w:r>
      <w:r>
        <w:t xml:space="preserve"> of Taiwanese identity was never extinguished. While colonial cartographers relegated Formosa to a </w:t>
      </w:r>
      <w:bookmarkStart w:id="1030" w:name="text_distant"/>
      <w:bookmarkEnd w:id="1030"/>
      <w:commentRangeStart w:id="30"/>
      <w:hyperlink w:anchor="vocab_distant" w:tooltip="GRE Definition: Separated in space or coming from or going to a distance">
        <w:r>
          <w:rPr>
            <w:b/>
            <w:color w:val="0969DA"/>
            <w:u w:val="single"/>
          </w:rPr>
          <w:t xml:space="preserve">distant</w:t>
        </w:r>
      </w:hyperlink>
      <w:commentRangeEnd w:id="30"/>
      <w:r>
        <w:rPr>
          <w:rStyle w:val="CommentReference"/>
        </w:rPr>
        <w:commentReference w:id="30"/>
      </w:r>
      <w:r>
        <w:t xml:space="preserve"> </w:t>
      </w:r>
      <w:bookmarkStart w:id="1032" w:name="text_periphery"/>
      <w:bookmarkEnd w:id="1032"/>
      <w:commentRangeStart w:id="32"/>
      <w:hyperlink w:anchor="vocab_periphery" w:tooltip="GRE Definition: The outside boundary or surface of something">
        <w:r>
          <w:rPr>
            <w:b/>
            <w:color w:val="0969DA"/>
            <w:u w:val="single"/>
          </w:rPr>
          <w:t xml:space="preserve">periphery</w:t>
        </w:r>
      </w:hyperlink>
      <w:commentRangeEnd w:id="32"/>
      <w:r>
        <w:rPr>
          <w:rStyle w:val="CommentReference"/>
        </w:rPr>
        <w:commentReference w:id="32"/>
      </w:r>
      <w:r>
        <w:t xml:space="preserve"> of Asian empires, local resistance movements served as the </w:t>
      </w:r>
      <w:bookmarkStart w:id="1015" w:name="text_forerunner"/>
      <w:bookmarkEnd w:id="1015"/>
      <w:commentRangeStart w:id="15"/>
      <w:hyperlink w:anchor="vocab_forerunner" w:tooltip="GRE Definition: A person who goes before or announces the coming of another">
        <w:r>
          <w:rPr>
            <w:b/>
            <w:color w:val="0969DA"/>
            <w:u w:val="single"/>
          </w:rPr>
          <w:t xml:space="preserve">forerunner</w:t>
        </w:r>
      </w:hyperlink>
      <w:commentRangeEnd w:id="15"/>
      <w:r>
        <w:rPr>
          <w:rStyle w:val="CommentReference"/>
        </w:rPr>
        <w:commentReference w:id="15"/>
      </w:r>
      <w:r>
        <w:t xml:space="preserve"> and unyielding </w:t>
      </w:r>
      <w:bookmarkStart w:id="1003" w:name="text_harbinger"/>
      <w:bookmarkEnd w:id="1003"/>
      <w:commentRangeStart w:id="3"/>
      <w:hyperlink w:anchor="vocab_harbinger" w:tooltip="GRE Definition: Something that precedes and indicates the approach of something or someone">
        <w:r>
          <w:rPr>
            <w:b/>
            <w:color w:val="0969DA"/>
            <w:u w:val="single"/>
          </w:rPr>
          <w:t xml:space="preserve">harbinger</w:t>
        </w:r>
      </w:hyperlink>
      <w:commentRangeEnd w:id="3"/>
      <w:r>
        <w:rPr>
          <w:rStyle w:val="CommentReference"/>
        </w:rPr>
        <w:commentReference w:id="3"/>
      </w:r>
      <w:r>
        <w:t xml:space="preserve"> of eventual liberation, ensuring that indigenous and islander traditions did not fade into historical </w:t>
      </w:r>
      <w:bookmarkStart w:id="1033" w:name="text_oblivion"/>
      <w:bookmarkEnd w:id="1033"/>
      <w:commentRangeStart w:id="33"/>
      <w:hyperlink w:anchor="vocab_oblivion" w:tooltip="GRE Definition: The state of being disregarded or forgotten">
        <w:r>
          <w:rPr>
            <w:b/>
            <w:color w:val="0969DA"/>
            <w:u w:val="single"/>
          </w:rPr>
          <w:t xml:space="preserve">oblivion</w:t>
        </w:r>
      </w:hyperlink>
      <w:commentRangeEnd w:id="33"/>
      <w:r>
        <w:rPr>
          <w:rStyle w:val="CommentReference"/>
        </w:rPr>
        <w:commentReference w:id="33"/>
      </w:r>
      <w:r>
        <w:t>.</w:t>
      </w:r>
    </w:p>
    <w:p>
      <w:pPr>
        <w:spacing w:before="60" w:after="180" w:line="288" w:lineRule="auto"/>
      </w:pPr>
      <w:r>
        <w:t xml:space="preserve">During the dark </w:t>
      </w:r>
      <w:bookmarkStart w:id="1012" w:name="text_days"/>
      <w:bookmarkEnd w:id="1012"/>
      <w:commentRangeStart w:id="12"/>
      <w:hyperlink w:anchor="vocab_days" w:tooltip="GRE Definition: The time during which someone's life continues">
        <w:r>
          <w:rPr>
            <w:b/>
            <w:color w:val="0969DA"/>
            <w:u w:val="single"/>
          </w:rPr>
          <w:t xml:space="preserve">days</w:t>
        </w:r>
      </w:hyperlink>
      <w:commentRangeEnd w:id="12"/>
      <w:r>
        <w:rPr>
          <w:rStyle w:val="CommentReference"/>
        </w:rPr>
        <w:commentReference w:id="12"/>
      </w:r>
      <w:r>
        <w:t xml:space="preserve"> of martial law, the authoritarian apparatus established a repressive </w:t>
      </w:r>
      <w:bookmarkStart w:id="1026" w:name="text_mode"/>
      <w:bookmarkEnd w:id="1026"/>
      <w:commentRangeStart w:id="26"/>
      <w:hyperlink w:anchor="vocab_mode" w:tooltip="GRE Definition: How something is done or how it happens">
        <w:r>
          <w:rPr>
            <w:b/>
            <w:color w:val="0969DA"/>
            <w:u w:val="single"/>
          </w:rPr>
          <w:t xml:space="preserve">mode</w:t>
        </w:r>
      </w:hyperlink>
      <w:commentRangeEnd w:id="26"/>
      <w:r>
        <w:rPr>
          <w:rStyle w:val="CommentReference"/>
        </w:rPr>
        <w:commentReference w:id="26"/>
      </w:r>
      <w:r>
        <w:t xml:space="preserve"> of governance that sought to consign democratic impulses to a state of political </w:t>
      </w:r>
      <w:bookmarkStart w:id="1037" w:name="text_limbo"/>
      <w:bookmarkEnd w:id="1037"/>
      <w:commentRangeStart w:id="37"/>
      <w:hyperlink w:anchor="vocab_limbo" w:tooltip="GRE Definition: The state of being disregarded or forgotten">
        <w:r>
          <w:rPr>
            <w:b/>
            <w:color w:val="0969DA"/>
            <w:u w:val="single"/>
          </w:rPr>
          <w:t xml:space="preserve">limbo</w:t>
        </w:r>
      </w:hyperlink>
      <w:commentRangeEnd w:id="37"/>
      <w:r>
        <w:rPr>
          <w:rStyle w:val="CommentReference"/>
        </w:rPr>
        <w:commentReference w:id="37"/>
      </w:r>
      <w:r>
        <w:t xml:space="preserve">. Every brief </w:t>
      </w:r>
      <w:bookmarkStart w:id="1047" w:name="text_lull"/>
      <w:bookmarkEnd w:id="1047"/>
      <w:commentRangeStart w:id="47"/>
      <w:hyperlink w:anchor="vocab_lull" w:tooltip="GRE Definition: A pause during which things are calm or activities are diminished">
        <w:r>
          <w:rPr>
            <w:b/>
            <w:color w:val="0969DA"/>
            <w:u w:val="single"/>
          </w:rPr>
          <w:t xml:space="preserve">lull</w:t>
        </w:r>
      </w:hyperlink>
      <w:commentRangeEnd w:id="47"/>
      <w:r>
        <w:rPr>
          <w:rStyle w:val="CommentReference"/>
        </w:rPr>
        <w:commentReference w:id="47"/>
      </w:r>
      <w:r>
        <w:t xml:space="preserve"> in public protest was treated by the regime as an </w:t>
      </w:r>
      <w:bookmarkStart w:id="1001" w:name="text_augury"/>
      <w:bookmarkEnd w:id="1001"/>
      <w:commentRangeStart w:id="1"/>
      <w:hyperlink w:anchor="vocab_augury" w:tooltip="GRE Definition: An event that is experienced as indicating important things to come">
        <w:r>
          <w:rPr>
            <w:b/>
            <w:color w:val="0969DA"/>
            <w:u w:val="single"/>
          </w:rPr>
          <w:t xml:space="preserve">augury</w:t>
        </w:r>
      </w:hyperlink>
      <w:commentRangeEnd w:id="1"/>
      <w:r>
        <w:rPr>
          <w:rStyle w:val="CommentReference"/>
        </w:rPr>
        <w:commentReference w:id="1"/>
      </w:r>
      <w:r>
        <w:t xml:space="preserve"> of perpetual compliance, while critics viewed the era as a grotesque </w:t>
      </w:r>
      <w:bookmarkStart w:id="1042" w:name="text_perversion"/>
      <w:bookmarkEnd w:id="1042"/>
      <w:commentRangeStart w:id="42"/>
      <w:hyperlink w:anchor="vocab_perversion" w:tooltip="GRE Definition: A curve that reverses the direction of something">
        <w:r>
          <w:rPr>
            <w:b/>
            <w:color w:val="0969DA"/>
            <w:u w:val="single"/>
          </w:rPr>
          <w:t xml:space="preserve">perversion</w:t>
        </w:r>
      </w:hyperlink>
      <w:commentRangeEnd w:id="42"/>
      <w:r>
        <w:rPr>
          <w:rStyle w:val="CommentReference"/>
        </w:rPr>
        <w:commentReference w:id="42"/>
      </w:r>
      <w:r>
        <w:t xml:space="preserve"> of justice. Even as reformers endured an agonizing </w:t>
      </w:r>
      <w:bookmarkStart w:id="1049" w:name="text_stint"/>
      <w:bookmarkEnd w:id="1049"/>
      <w:commentRangeStart w:id="49"/>
      <w:hyperlink w:anchor="vocab_stint" w:tooltip="GRE Definition: An unbroken period of time during which you do something">
        <w:r>
          <w:rPr>
            <w:b/>
            <w:color w:val="0969DA"/>
            <w:u w:val="single"/>
          </w:rPr>
          <w:t xml:space="preserve">stint</w:t>
        </w:r>
      </w:hyperlink>
      <w:commentRangeEnd w:id="49"/>
      <w:r>
        <w:rPr>
          <w:rStyle w:val="CommentReference"/>
        </w:rPr>
        <w:commentReference w:id="49"/>
      </w:r>
      <w:r>
        <w:t xml:space="preserve"> in prison, their moral courage acted as a powerful </w:t>
      </w:r>
      <w:bookmarkStart w:id="1041" w:name="text_portent"/>
      <w:bookmarkEnd w:id="1041"/>
      <w:commentRangeStart w:id="41"/>
      <w:hyperlink w:anchor="vocab_portent" w:tooltip="GRE Definition: A sign of something about to happen">
        <w:r>
          <w:rPr>
            <w:b/>
            <w:color w:val="0969DA"/>
            <w:u w:val="single"/>
          </w:rPr>
          <w:t xml:space="preserve">portent</w:t>
        </w:r>
      </w:hyperlink>
      <w:commentRangeEnd w:id="41"/>
      <w:r>
        <w:rPr>
          <w:rStyle w:val="CommentReference"/>
        </w:rPr>
        <w:commentReference w:id="41"/>
      </w:r>
      <w:r>
        <w:t xml:space="preserve"> that could </w:t>
      </w:r>
      <w:bookmarkStart w:id="1027" w:name="text_presage"/>
      <w:bookmarkEnd w:id="1027"/>
      <w:commentRangeStart w:id="27"/>
      <w:hyperlink w:anchor="vocab_presage" w:tooltip="GRE Definition: A foreboding about what is about to happen">
        <w:r>
          <w:rPr>
            <w:b/>
            <w:color w:val="0969DA"/>
            <w:u w:val="single"/>
          </w:rPr>
          <w:t xml:space="preserve">presage</w:t>
        </w:r>
      </w:hyperlink>
      <w:commentRangeEnd w:id="27"/>
      <w:r>
        <w:rPr>
          <w:rStyle w:val="CommentReference"/>
        </w:rPr>
        <w:commentReference w:id="27"/>
      </w:r>
      <w:r>
        <w:t xml:space="preserve"> the regime’s eventual </w:t>
      </w:r>
      <w:bookmarkStart w:id="1043" w:name="text_demise"/>
      <w:bookmarkEnd w:id="1043"/>
      <w:commentRangeStart w:id="43"/>
      <w:hyperlink w:anchor="vocab_demise" w:tooltip="GRE Definition: The time when something ends">
        <w:r>
          <w:rPr>
            <w:b/>
            <w:color w:val="0969DA"/>
            <w:u w:val="single"/>
          </w:rPr>
          <w:t xml:space="preserve">demise</w:t>
        </w:r>
      </w:hyperlink>
      <w:commentRangeEnd w:id="43"/>
      <w:r>
        <w:rPr>
          <w:rStyle w:val="CommentReference"/>
        </w:rPr>
        <w:commentReference w:id="43"/>
      </w:r>
      <w:r>
        <w:t xml:space="preserve">. In </w:t>
      </w:r>
      <w:bookmarkStart w:id="1017" w:name="text_hindsight"/>
      <w:bookmarkEnd w:id="1017"/>
      <w:commentRangeStart w:id="17"/>
      <w:hyperlink w:anchor="vocab_hindsight" w:tooltip="GRE Definition: Understanding the nature of an event after it has happened">
        <w:r>
          <w:rPr>
            <w:b/>
            <w:color w:val="0969DA"/>
            <w:u w:val="single"/>
          </w:rPr>
          <w:t xml:space="preserve">hindsight</w:t>
        </w:r>
      </w:hyperlink>
      <w:commentRangeEnd w:id="17"/>
      <w:r>
        <w:rPr>
          <w:rStyle w:val="CommentReference"/>
        </w:rPr>
        <w:commentReference w:id="17"/>
      </w:r>
      <w:r>
        <w:t xml:space="preserve">, any judicial </w:t>
      </w:r>
      <w:bookmarkStart w:id="1013" w:name="text_postmortem"/>
      <w:bookmarkEnd w:id="1013"/>
      <w:commentRangeStart w:id="13"/>
      <w:hyperlink w:anchor="vocab_postmortem" w:tooltip="GRE Definition: Discussion of an event after it has occurred">
        <w:r>
          <w:rPr>
            <w:b/>
            <w:color w:val="0969DA"/>
            <w:u w:val="single"/>
          </w:rPr>
          <w:t xml:space="preserve">postmortem</w:t>
        </w:r>
      </w:hyperlink>
      <w:commentRangeEnd w:id="13"/>
      <w:r>
        <w:rPr>
          <w:rStyle w:val="CommentReference"/>
        </w:rPr>
        <w:commentReference w:id="13"/>
      </w:r>
      <w:r>
        <w:t xml:space="preserve"> of White Terror trials reveals how martial tribunals attempted to enforce </w:t>
      </w:r>
      <w:bookmarkStart w:id="1028" w:name="text_retroactive"/>
      <w:bookmarkEnd w:id="1028"/>
      <w:commentRangeStart w:id="28"/>
      <w:hyperlink w:anchor="vocab_retroactive" w:tooltip="GRE Definition: Descriptive of any event or stimulus or process that has an effect on the effects of events or stimuli or process that occurred previously">
        <w:r>
          <w:rPr>
            <w:b/>
            <w:color w:val="0969DA"/>
            <w:u w:val="single"/>
          </w:rPr>
          <w:t xml:space="preserve">retroactive</w:t>
        </w:r>
      </w:hyperlink>
      <w:commentRangeEnd w:id="28"/>
      <w:r>
        <w:rPr>
          <w:rStyle w:val="CommentReference"/>
        </w:rPr>
        <w:commentReference w:id="28"/>
      </w:r>
      <w:r>
        <w:t xml:space="preserve"> decrees against perceived dissent. The democratic movement took its </w:t>
      </w:r>
      <w:bookmarkStart w:id="1029" w:name="text_cue"/>
      <w:bookmarkEnd w:id="1029"/>
      <w:commentRangeStart w:id="29"/>
      <w:hyperlink w:anchor="vocab_cue" w:tooltip="GRE Definition: An actor's line that immediately precedes and serves as a reminder for some action or speech">
        <w:r>
          <w:rPr>
            <w:b/>
            <w:color w:val="0969DA"/>
            <w:u w:val="single"/>
          </w:rPr>
          <w:t xml:space="preserve">cue</w:t>
        </w:r>
      </w:hyperlink>
      <w:commentRangeEnd w:id="29"/>
      <w:r>
        <w:rPr>
          <w:rStyle w:val="CommentReference"/>
        </w:rPr>
        <w:commentReference w:id="29"/>
      </w:r>
      <w:r>
        <w:t xml:space="preserve"> from international human rights standards, proving that civil resistance would serve as a robust </w:t>
      </w:r>
      <w:bookmarkStart w:id="1008" w:name="text_deterrent"/>
      <w:bookmarkEnd w:id="1008"/>
      <w:commentRangeStart w:id="8"/>
      <w:hyperlink w:anchor="vocab_deterrent" w:tooltip="GRE Definition: Something immaterial that interferes with or delays action or progress">
        <w:r>
          <w:rPr>
            <w:b/>
            <w:color w:val="0969DA"/>
            <w:u w:val="single"/>
          </w:rPr>
          <w:t xml:space="preserve">deterrent</w:t>
        </w:r>
      </w:hyperlink>
      <w:commentRangeEnd w:id="8"/>
      <w:r>
        <w:rPr>
          <w:rStyle w:val="CommentReference"/>
        </w:rPr>
        <w:commentReference w:id="8"/>
      </w:r>
      <w:r>
        <w:t xml:space="preserve"> against tyrannical overreach.</w:t>
      </w:r>
    </w:p>
    <w:p>
      <w:pPr>
        <w:spacing w:before="60" w:after="180" w:line="288" w:lineRule="auto"/>
      </w:pPr>
      <w:r>
        <w:t xml:space="preserve">The lifting of martial law in 1987 marked an epochal </w:t>
      </w:r>
      <w:bookmarkStart w:id="1048" w:name="text_historic"/>
      <w:bookmarkEnd w:id="1048"/>
      <w:commentRangeStart w:id="48"/>
      <w:hyperlink w:anchor="vocab_historic" w:tooltip="GRE Definition: Belonging to the past; of what is important or famous in the past">
        <w:r>
          <w:rPr>
            <w:b/>
            <w:color w:val="0969DA"/>
            <w:u w:val="single"/>
          </w:rPr>
          <w:t xml:space="preserve">historic</w:t>
        </w:r>
      </w:hyperlink>
      <w:commentRangeEnd w:id="48"/>
      <w:r>
        <w:rPr>
          <w:rStyle w:val="CommentReference"/>
        </w:rPr>
        <w:commentReference w:id="48"/>
      </w:r>
      <w:r>
        <w:t xml:space="preserve"> </w:t>
      </w:r>
      <w:bookmarkStart w:id="1004" w:name="text_juncture"/>
      <w:bookmarkEnd w:id="1004"/>
      <w:commentRangeStart w:id="4"/>
      <w:hyperlink w:anchor="vocab_juncture" w:tooltip="GRE Definition: An event that occurs at a critical time">
        <w:r>
          <w:rPr>
            <w:b/>
            <w:color w:val="0969DA"/>
            <w:u w:val="single"/>
          </w:rPr>
          <w:t xml:space="preserve">juncture</w:t>
        </w:r>
      </w:hyperlink>
      <w:commentRangeEnd w:id="4"/>
      <w:r>
        <w:rPr>
          <w:rStyle w:val="CommentReference"/>
        </w:rPr>
        <w:commentReference w:id="4"/>
      </w:r>
      <w:r>
        <w:t xml:space="preserve">, providing the necessary </w:t>
      </w:r>
      <w:bookmarkStart w:id="1035" w:name="text_prelude"/>
      <w:bookmarkEnd w:id="1035"/>
      <w:commentRangeStart w:id="35"/>
      <w:hyperlink w:anchor="vocab_prelude" w:tooltip="GRE Definition: Something that serves as a preceding event or introduces what follows">
        <w:r>
          <w:rPr>
            <w:b/>
            <w:color w:val="0969DA"/>
            <w:u w:val="single"/>
          </w:rPr>
          <w:t xml:space="preserve">prelude</w:t>
        </w:r>
      </w:hyperlink>
      <w:commentRangeEnd w:id="35"/>
      <w:r>
        <w:rPr>
          <w:rStyle w:val="CommentReference"/>
        </w:rPr>
        <w:commentReference w:id="35"/>
      </w:r>
      <w:r>
        <w:t xml:space="preserve"> to the </w:t>
      </w:r>
      <w:bookmarkStart w:id="1016" w:name="text_advent"/>
      <w:bookmarkEnd w:id="1016"/>
      <w:commentRangeStart w:id="16"/>
      <w:hyperlink w:anchor="vocab_advent" w:tooltip="GRE Definition: Arrival that has been awaited (especially of something momentous)">
        <w:r>
          <w:rPr>
            <w:b/>
            <w:color w:val="0969DA"/>
            <w:u w:val="single"/>
          </w:rPr>
          <w:t xml:space="preserve">advent</w:t>
        </w:r>
      </w:hyperlink>
      <w:commentRangeEnd w:id="16"/>
      <w:r>
        <w:rPr>
          <w:rStyle w:val="CommentReference"/>
        </w:rPr>
        <w:commentReference w:id="16"/>
      </w:r>
      <w:r>
        <w:t xml:space="preserve"> of a sweeping democratic </w:t>
      </w:r>
      <w:bookmarkStart w:id="1021" w:name="text_transition"/>
      <w:bookmarkEnd w:id="1021"/>
      <w:commentRangeStart w:id="21"/>
      <w:hyperlink w:anchor="vocab_transition" w:tooltip="GRE Definition: The act of passing from one state or place to the next">
        <w:r>
          <w:rPr>
            <w:b/>
            <w:color w:val="0969DA"/>
            <w:u w:val="single"/>
          </w:rPr>
          <w:t xml:space="preserve">transition</w:t>
        </w:r>
      </w:hyperlink>
      <w:commentRangeEnd w:id="21"/>
      <w:r>
        <w:rPr>
          <w:rStyle w:val="CommentReference"/>
        </w:rPr>
        <w:commentReference w:id="21"/>
      </w:r>
      <w:r>
        <w:t xml:space="preserve">. Far from a brief </w:t>
      </w:r>
      <w:bookmarkStart w:id="1025" w:name="text_hiatus"/>
      <w:bookmarkEnd w:id="1025"/>
      <w:commentRangeStart w:id="25"/>
      <w:hyperlink w:anchor="vocab_hiatus" w:tooltip="GRE Definition: An interruption in the intensity or amount of something">
        <w:r>
          <w:rPr>
            <w:b/>
            <w:color w:val="0969DA"/>
            <w:u w:val="single"/>
          </w:rPr>
          <w:t xml:space="preserve">hiatus</w:t>
        </w:r>
      </w:hyperlink>
      <w:commentRangeEnd w:id="25"/>
      <w:r>
        <w:rPr>
          <w:rStyle w:val="CommentReference"/>
        </w:rPr>
        <w:commentReference w:id="25"/>
      </w:r>
      <w:r>
        <w:t xml:space="preserve"> in political struggles, this era witnessed the steady </w:t>
      </w:r>
      <w:bookmarkStart w:id="1014" w:name="text_ascendancy"/>
      <w:bookmarkEnd w:id="1014"/>
      <w:commentRangeStart w:id="14"/>
      <w:hyperlink w:anchor="vocab_ascendancy" w:tooltip="GRE Definition: The state that exists when one person or group has power over another">
        <w:r>
          <w:rPr>
            <w:b/>
            <w:color w:val="0969DA"/>
            <w:u w:val="single"/>
          </w:rPr>
          <w:t xml:space="preserve">ascendancy</w:t>
        </w:r>
      </w:hyperlink>
      <w:commentRangeEnd w:id="14"/>
      <w:r>
        <w:rPr>
          <w:rStyle w:val="CommentReference"/>
        </w:rPr>
        <w:commentReference w:id="14"/>
      </w:r>
      <w:r>
        <w:t xml:space="preserve"> of popular sovereignty through the ballot box for the </w:t>
      </w:r>
      <w:bookmarkStart w:id="1018" w:name="text_duration"/>
      <w:bookmarkEnd w:id="1018"/>
      <w:commentRangeStart w:id="18"/>
      <w:hyperlink w:anchor="vocab_duration" w:tooltip="GRE Definition: The period of time during which something continues">
        <w:r>
          <w:rPr>
            <w:b/>
            <w:color w:val="0969DA"/>
            <w:u w:val="single"/>
          </w:rPr>
          <w:t xml:space="preserve">duration</w:t>
        </w:r>
      </w:hyperlink>
      <w:commentRangeEnd w:id="18"/>
      <w:r>
        <w:rPr>
          <w:rStyle w:val="CommentReference"/>
        </w:rPr>
        <w:commentReference w:id="18"/>
      </w:r>
      <w:r>
        <w:t xml:space="preserve"> of modern reforms. Taiwan broke free from the </w:t>
      </w:r>
      <w:bookmarkStart w:id="1005" w:name="text_vagary"/>
      <w:bookmarkEnd w:id="1005"/>
      <w:commentRangeStart w:id="5"/>
      <w:hyperlink w:anchor="vocab_vagary" w:tooltip="GRE Definition: An unexpected and inexplicable change in something (in a situation or a person's behavior, etc.)">
        <w:r>
          <w:rPr>
            <w:b/>
            <w:color w:val="0969DA"/>
            <w:u w:val="single"/>
          </w:rPr>
          <w:t xml:space="preserve">vagary</w:t>
        </w:r>
      </w:hyperlink>
      <w:commentRangeEnd w:id="5"/>
      <w:r>
        <w:rPr>
          <w:rStyle w:val="CommentReference"/>
        </w:rPr>
        <w:commentReference w:id="5"/>
      </w:r>
      <w:r>
        <w:t xml:space="preserve"> of autocratic rule, transforming the island from an authoritarian redoubt into a world-renowned bastion of freedom. As citizens gathered at polling stations, democratic institutions achieved </w:t>
      </w:r>
      <w:bookmarkStart w:id="1019" w:name="text_synchronous"/>
      <w:bookmarkEnd w:id="1019"/>
      <w:commentRangeStart w:id="19"/>
      <w:hyperlink w:anchor="vocab_synchronous" w:tooltip="GRE Definition: Occurring or existing at the same time or having the same period or phase;">
        <w:r>
          <w:rPr>
            <w:b/>
            <w:color w:val="0969DA"/>
            <w:u w:val="single"/>
          </w:rPr>
          <w:t xml:space="preserve">synchronous</w:t>
        </w:r>
      </w:hyperlink>
      <w:commentRangeEnd w:id="19"/>
      <w:r>
        <w:rPr>
          <w:rStyle w:val="CommentReference"/>
        </w:rPr>
        <w:commentReference w:id="19"/>
      </w:r>
      <w:r>
        <w:t xml:space="preserve"> institutional maturity with global standards. Old authoritarian decrees were discarded as an embarrassing </w:t>
      </w:r>
      <w:bookmarkStart w:id="1024" w:name="text_anachronism"/>
      <w:bookmarkEnd w:id="1024"/>
      <w:commentRangeStart w:id="24"/>
      <w:hyperlink w:anchor="vocab_anachronism" w:tooltip="GRE Definition: Something located at a time when it could not have existed or occurred">
        <w:r>
          <w:rPr>
            <w:b/>
            <w:color w:val="0969DA"/>
            <w:u w:val="single"/>
          </w:rPr>
          <w:t xml:space="preserve">anachronism</w:t>
        </w:r>
      </w:hyperlink>
      <w:commentRangeEnd w:id="24"/>
      <w:r>
        <w:rPr>
          <w:rStyle w:val="CommentReference"/>
        </w:rPr>
        <w:commentReference w:id="24"/>
      </w:r>
      <w:r>
        <w:t xml:space="preserve">, while the ideological </w:t>
      </w:r>
      <w:bookmarkStart w:id="1034" w:name="text_residue"/>
      <w:bookmarkEnd w:id="1034"/>
      <w:commentRangeStart w:id="34"/>
      <w:hyperlink w:anchor="vocab_residue" w:tooltip="GRE Definition: Matter that remains after something has been removed">
        <w:r>
          <w:rPr>
            <w:b/>
            <w:color w:val="0969DA"/>
            <w:u w:val="single"/>
          </w:rPr>
          <w:t xml:space="preserve">residue</w:t>
        </w:r>
      </w:hyperlink>
      <w:commentRangeEnd w:id="34"/>
      <w:r>
        <w:rPr>
          <w:rStyle w:val="CommentReference"/>
        </w:rPr>
        <w:commentReference w:id="34"/>
      </w:r>
      <w:r>
        <w:t xml:space="preserve"> and lingering </w:t>
      </w:r>
      <w:bookmarkStart w:id="1046" w:name="text_vestige"/>
      <w:bookmarkEnd w:id="1046"/>
      <w:commentRangeStart w:id="46"/>
      <w:hyperlink w:anchor="vocab_vestige" w:tooltip="GRE Definition: An indication that something has been present">
        <w:r>
          <w:rPr>
            <w:b/>
            <w:color w:val="0969DA"/>
            <w:u w:val="single"/>
          </w:rPr>
          <w:t xml:space="preserve">vestige</w:t>
        </w:r>
      </w:hyperlink>
      <w:commentRangeEnd w:id="46"/>
      <w:r>
        <w:rPr>
          <w:rStyle w:val="CommentReference"/>
        </w:rPr>
        <w:commentReference w:id="46"/>
      </w:r>
      <w:r>
        <w:t xml:space="preserve"> of one-party hegemony were systematically dismantled by free civic society.</w:t>
      </w:r>
    </w:p>
    <w:p>
      <w:pPr>
        <w:spacing w:before="60" w:after="180" w:line="288" w:lineRule="auto"/>
      </w:pPr>
      <w:r>
        <w:t xml:space="preserve">Today, as Taiwan asserts its global </w:t>
      </w:r>
      <w:bookmarkStart w:id="1038" w:name="text_relevancy"/>
      <w:bookmarkEnd w:id="1038"/>
      <w:commentRangeStart w:id="38"/>
      <w:hyperlink w:anchor="vocab_relevancy" w:tooltip="GRE Definition: The relation of something to the matter at hand">
        <w:r>
          <w:rPr>
            <w:b/>
            <w:color w:val="0969DA"/>
            <w:u w:val="single"/>
          </w:rPr>
          <w:t xml:space="preserve">relevancy</w:t>
        </w:r>
      </w:hyperlink>
      <w:commentRangeEnd w:id="38"/>
      <w:r>
        <w:rPr>
          <w:rStyle w:val="CommentReference"/>
        </w:rPr>
        <w:commentReference w:id="38"/>
      </w:r>
      <w:r>
        <w:t xml:space="preserve"> at the leading edge of technology and democracy, it approaches the </w:t>
      </w:r>
      <w:bookmarkStart w:id="1002" w:name="text_terminus"/>
      <w:bookmarkEnd w:id="1002"/>
      <w:commentRangeStart w:id="2"/>
      <w:hyperlink w:anchor="vocab_terminus" w:tooltip="GRE Definition: A place where something ends or is complete">
        <w:r>
          <w:rPr>
            <w:b/>
            <w:color w:val="0969DA"/>
            <w:u w:val="single"/>
          </w:rPr>
          <w:t xml:space="preserve">terminus</w:t>
        </w:r>
      </w:hyperlink>
      <w:commentRangeEnd w:id="2"/>
      <w:r>
        <w:rPr>
          <w:rStyle w:val="CommentReference"/>
        </w:rPr>
        <w:commentReference w:id="2"/>
      </w:r>
      <w:r>
        <w:t xml:space="preserve"> of its long march from diplomatic isolation. In </w:t>
      </w:r>
      <w:bookmarkStart w:id="1040" w:name="text_mundane"/>
      <w:bookmarkEnd w:id="1040"/>
      <w:commentRangeStart w:id="40"/>
      <w:hyperlink w:anchor="vocab_mundane" w:tooltip="GRE Definition: Found in the ordinary course of events">
        <w:r>
          <w:rPr>
            <w:b/>
            <w:color w:val="0969DA"/>
            <w:u w:val="single"/>
          </w:rPr>
          <w:t xml:space="preserve">mundane</w:t>
        </w:r>
      </w:hyperlink>
      <w:commentRangeEnd w:id="40"/>
      <w:r>
        <w:rPr>
          <w:rStyle w:val="CommentReference"/>
        </w:rPr>
        <w:commentReference w:id="40"/>
      </w:r>
      <w:r>
        <w:t xml:space="preserve"> daily life and on vibrant streets where democratic debate and diverse cultures </w:t>
      </w:r>
      <w:bookmarkStart w:id="1045" w:name="text_mingle"/>
      <w:bookmarkEnd w:id="1045"/>
      <w:commentRangeStart w:id="45"/>
      <w:hyperlink w:anchor="vocab_mingle" w:tooltip="GRE Definition: To bring or combine together or with something else">
        <w:r>
          <w:rPr>
            <w:b/>
            <w:color w:val="0969DA"/>
            <w:u w:val="single"/>
          </w:rPr>
          <w:t xml:space="preserve">mingle</w:t>
        </w:r>
      </w:hyperlink>
      <w:commentRangeEnd w:id="45"/>
      <w:r>
        <w:rPr>
          <w:rStyle w:val="CommentReference"/>
        </w:rPr>
        <w:commentReference w:id="45"/>
      </w:r>
      <w:r>
        <w:t xml:space="preserve">, the twenty-three million citizens refuse to accept any status on the international </w:t>
      </w:r>
      <w:bookmarkStart w:id="1044" w:name="text_fringe"/>
      <w:bookmarkEnd w:id="1044"/>
      <w:commentRangeStart w:id="44"/>
      <w:hyperlink w:anchor="vocab_fringe" w:tooltip="GRE Definition: The outside boundary or surface of something">
        <w:r>
          <w:rPr>
            <w:b/>
            <w:color w:val="0969DA"/>
            <w:u w:val="single"/>
          </w:rPr>
          <w:t xml:space="preserve">fringe</w:t>
        </w:r>
      </w:hyperlink>
      <w:commentRangeEnd w:id="44"/>
      <w:r>
        <w:rPr>
          <w:rStyle w:val="CommentReference"/>
        </w:rPr>
        <w:commentReference w:id="44"/>
      </w:r>
      <w:r>
        <w:t xml:space="preserve">. Taiwan’s peaceful democratic consolidation represents the triumphant </w:t>
      </w:r>
      <w:bookmarkStart w:id="1031" w:name="text_denouement"/>
      <w:bookmarkEnd w:id="1031"/>
      <w:commentRangeStart w:id="31"/>
      <w:hyperlink w:anchor="vocab_denouement" w:tooltip="GRE Definition: The outcome of a complex sequence of events">
        <w:r>
          <w:rPr>
            <w:b/>
            <w:color w:val="0969DA"/>
            <w:u w:val="single"/>
          </w:rPr>
          <w:t xml:space="preserve">denouement</w:t>
        </w:r>
      </w:hyperlink>
      <w:commentRangeEnd w:id="31"/>
      <w:r>
        <w:rPr>
          <w:rStyle w:val="CommentReference"/>
        </w:rPr>
        <w:commentReference w:id="31"/>
      </w:r>
      <w:r>
        <w:t xml:space="preserve"> of a generational struggle, standing unbowed against any threatened </w:t>
      </w:r>
      <w:bookmarkStart w:id="1022" w:name="text_recrudescence"/>
      <w:bookmarkEnd w:id="1022"/>
      <w:commentRangeStart w:id="22"/>
      <w:hyperlink w:anchor="vocab_recrudescence" w:tooltip="GRE Definition: A return of something after a period of abatement">
        <w:r>
          <w:rPr>
            <w:b/>
            <w:color w:val="0969DA"/>
            <w:u w:val="single"/>
          </w:rPr>
          <w:t xml:space="preserve">recrudescence</w:t>
        </w:r>
      </w:hyperlink>
      <w:commentRangeEnd w:id="22"/>
      <w:r>
        <w:rPr>
          <w:rStyle w:val="CommentReference"/>
        </w:rPr>
        <w:commentReference w:id="22"/>
      </w:r>
      <w:r>
        <w:t xml:space="preserve"> of totalitarian aggression from its imperial </w:t>
      </w:r>
      <w:bookmarkStart w:id="1023" w:name="text_predecessor"/>
      <w:bookmarkEnd w:id="1023"/>
      <w:commentRangeStart w:id="23"/>
      <w:hyperlink w:anchor="vocab_predecessor" w:tooltip="GRE Definition: One who precedes you in time (as in holding a position or office)">
        <w:r>
          <w:rPr>
            <w:b/>
            <w:color w:val="0969DA"/>
            <w:u w:val="single"/>
          </w:rPr>
          <w:t xml:space="preserve">predecessor</w:t>
        </w:r>
      </w:hyperlink>
      <w:commentRangeEnd w:id="23"/>
      <w:r>
        <w:rPr>
          <w:rStyle w:val="CommentReference"/>
        </w:rPr>
        <w:commentReference w:id="23"/>
      </w:r>
      <w:r>
        <w:t xml:space="preserve">. The island’s future is firmly anchored in the enduring strength of sovereign self-determination, with </w:t>
      </w:r>
      <w:bookmarkStart w:id="1000" w:name="text_concomitant"/>
      <w:bookmarkEnd w:id="1000"/>
      <w:commentRangeStart w:id="0"/>
      <w:hyperlink w:anchor="vocab_concomitant" w:tooltip="GRE Definition: An event or situation that happens at the same time as or in connection with another">
        <w:r>
          <w:rPr>
            <w:b/>
            <w:color w:val="0969DA"/>
            <w:u w:val="single"/>
          </w:rPr>
          <w:t xml:space="preserve">concomitant</w:t>
        </w:r>
      </w:hyperlink>
      <w:commentRangeEnd w:id="0"/>
      <w:r>
        <w:rPr>
          <w:rStyle w:val="CommentReference"/>
        </w:rPr>
        <w:commentReference w:id="0"/>
      </w:r>
      <w:r>
        <w:t xml:space="preserve"> civil vigilance safeguarding Formosan liberty.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01)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01,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advent"/>
            <w:r>
              <w:rPr>
                <w:b/>
                <w:color w:val="0969DA"/>
                <w:sz w:val="20"/>
              </w:rPr>
              <w:t>advent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Arrival that has been awaited (especially of something momentous)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lifting of martial law in 1987 marked an epochal historic juncture, providing the necessary prelude to the </w:t>
            </w:r>
            <w:r>
              <w:rPr>
                <w:b/>
                <w:i/>
                <w:color w:val="0969DA"/>
                <w:sz w:val="17"/>
              </w:rPr>
              <w:t>advent</w:t>
            </w:r>
            <w:r>
              <w:rPr>
                <w:i/>
                <w:sz w:val="17"/>
              </w:rPr>
              <w:t xml:space="preserve"> of a sweeping democratic transition.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dv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anachronism"/>
            <w:r>
              <w:rPr>
                <w:b/>
                <w:color w:val="0969DA"/>
                <w:sz w:val="20"/>
              </w:rPr>
              <w:t>anachronism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located at a time when it could not have existed or occurred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Old authoritarian decrees were discarded as an embarrassing </w:t>
            </w:r>
            <w:r>
              <w:rPr>
                <w:b/>
                <w:i/>
                <w:color w:val="0969DA"/>
                <w:sz w:val="17"/>
              </w:rPr>
              <w:t>anachronism</w:t>
            </w:r>
            <w:r>
              <w:rPr>
                <w:i/>
                <w:sz w:val="17"/>
              </w:rPr>
              <w:t>, while the ideological residue and lingering vestige of one-party hegemony were systematically dismantled by free civic society.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achron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ascendancy"/>
            <w:r>
              <w:rPr>
                <w:b/>
                <w:color w:val="0969DA"/>
                <w:sz w:val="20"/>
              </w:rPr>
              <w:t>ascendancy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that exists when one person or group has power over another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a brief hiatus in political struggles, this era witnessed the steady </w:t>
            </w:r>
            <w:r>
              <w:rPr>
                <w:b/>
                <w:i/>
                <w:color w:val="0969DA"/>
                <w:sz w:val="17"/>
              </w:rPr>
              <w:t>ascendancy</w:t>
            </w:r>
            <w:r>
              <w:rPr>
                <w:i/>
                <w:sz w:val="17"/>
              </w:rPr>
              <w:t xml:space="preserve"> of popular sovereignty through the ballot box for the duration of modern reforms.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scendan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augury"/>
            <w:r>
              <w:rPr>
                <w:b/>
                <w:color w:val="0969DA"/>
                <w:sz w:val="20"/>
              </w:rPr>
              <w:t>augury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event that is experienced as indicating important things to come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Every brief lull in public protest was treated by the regime as an </w:t>
            </w:r>
            <w:r>
              <w:rPr>
                <w:b/>
                <w:i/>
                <w:color w:val="0969DA"/>
                <w:sz w:val="17"/>
              </w:rPr>
              <w:t>augury</w:t>
            </w:r>
            <w:r>
              <w:rPr>
                <w:i/>
                <w:sz w:val="17"/>
              </w:rPr>
              <w:t xml:space="preserve"> of perpetual compliance, while critics viewed the era as a grotesque perversion of justice.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ugu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concomitant"/>
            <w:r>
              <w:rPr>
                <w:b/>
                <w:color w:val="0969DA"/>
                <w:sz w:val="20"/>
              </w:rPr>
              <w:t>concomitant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event or situation that happens at the same time as or in connection with another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island’s future is firmly anchored in the enduring strength of sovereign self-determination, with </w:t>
            </w:r>
            <w:r>
              <w:rPr>
                <w:b/>
                <w:i/>
                <w:color w:val="0969DA"/>
                <w:sz w:val="17"/>
              </w:rPr>
              <w:t>concomitant</w:t>
            </w:r>
            <w:r>
              <w:rPr>
                <w:i/>
                <w:sz w:val="17"/>
              </w:rPr>
              <w:t xml:space="preserve"> civil vigilance safeguarding Formosan liberty.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comit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confluence"/>
            <w:r>
              <w:rPr>
                <w:b/>
                <w:color w:val="0969DA"/>
                <w:sz w:val="20"/>
              </w:rPr>
              <w:t>confluence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place where things merge or flow together (especially rivers)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its primordial geological origins to the inception of civil administration, Taiwan’s history represents a tumultuous </w:t>
            </w:r>
            <w:r>
              <w:rPr>
                <w:b/>
                <w:i/>
                <w:color w:val="0969DA"/>
                <w:sz w:val="17"/>
              </w:rPr>
              <w:t>confluence</w:t>
            </w:r>
            <w:r>
              <w:rPr>
                <w:i/>
                <w:sz w:val="17"/>
              </w:rPr>
              <w:t xml:space="preserve"> of global maritime forces.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flu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cue"/>
            <w:r>
              <w:rPr>
                <w:b/>
                <w:color w:val="0969DA"/>
                <w:sz w:val="20"/>
              </w:rPr>
              <w:t>cue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actor's line that immediately precedes and serves as a reminder for some action or speech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democratic movement took its </w:t>
            </w:r>
            <w:r>
              <w:rPr>
                <w:b/>
                <w:i/>
                <w:color w:val="0969DA"/>
                <w:sz w:val="17"/>
              </w:rPr>
              <w:t>cue</w:t>
            </w:r>
            <w:r>
              <w:rPr>
                <w:i/>
                <w:sz w:val="17"/>
              </w:rPr>
              <w:t xml:space="preserve"> from international human rights standards, proving that civil resistance would serve as a robust deterrent against tyrannical overreach.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days"/>
            <w:r>
              <w:rPr>
                <w:b/>
                <w:color w:val="0969DA"/>
                <w:sz w:val="20"/>
              </w:rPr>
              <w:t>days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time during which someone's life continues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dark </w:t>
            </w:r>
            <w:r>
              <w:rPr>
                <w:b/>
                <w:i/>
                <w:color w:val="0969DA"/>
                <w:sz w:val="17"/>
              </w:rPr>
              <w:t>days</w:t>
            </w:r>
            <w:r>
              <w:rPr>
                <w:i/>
                <w:sz w:val="17"/>
              </w:rPr>
              <w:t xml:space="preserve"> of martial law, the authoritarian apparatus established a repressive mode of governance that sought to consign democratic impulses to a state of political limbo.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ay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demise"/>
            <w:r>
              <w:rPr>
                <w:b/>
                <w:color w:val="0969DA"/>
                <w:sz w:val="20"/>
              </w:rPr>
              <w:t>demise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time when something ends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reformers endured an agonizing stint in prison, their moral courage acted as a powerful portent that could presage the regime’s eventual </w:t>
            </w:r>
            <w:r>
              <w:rPr>
                <w:b/>
                <w:i/>
                <w:color w:val="0969DA"/>
                <w:sz w:val="17"/>
              </w:rPr>
              <w:t>demise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mi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denouement"/>
            <w:r>
              <w:rPr>
                <w:b/>
                <w:color w:val="0969DA"/>
                <w:sz w:val="20"/>
              </w:rPr>
              <w:t>denouement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outcome of a complex sequence of events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peaceful democratic consolidation represents the triumphant </w:t>
            </w:r>
            <w:r>
              <w:rPr>
                <w:b/>
                <w:i/>
                <w:color w:val="0969DA"/>
                <w:sz w:val="17"/>
              </w:rPr>
              <w:t>denouement</w:t>
            </w:r>
            <w:r>
              <w:rPr>
                <w:i/>
                <w:sz w:val="17"/>
              </w:rPr>
              <w:t xml:space="preserve"> of a generational struggle, standing unbowed against any threatened recrudescence of totalitarian aggression from its imperial predecessor.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noue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deterrent"/>
            <w:r>
              <w:rPr>
                <w:b/>
                <w:color w:val="0969DA"/>
                <w:sz w:val="20"/>
              </w:rPr>
              <w:t>deterrent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immaterial that interferes with or delays action or progress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democratic movement took its cue from international human rights standards, proving that civil resistance would serve as a robust </w:t>
            </w:r>
            <w:r>
              <w:rPr>
                <w:b/>
                <w:i/>
                <w:color w:val="0969DA"/>
                <w:sz w:val="17"/>
              </w:rPr>
              <w:t>deterrent</w:t>
            </w:r>
            <w:r>
              <w:rPr>
                <w:i/>
                <w:sz w:val="17"/>
              </w:rPr>
              <w:t xml:space="preserve"> against tyrannical overreach.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terr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distant"/>
            <w:r>
              <w:rPr>
                <w:b/>
                <w:color w:val="0969DA"/>
                <w:sz w:val="20"/>
              </w:rPr>
              <w:t>distant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Separated in space or coming from or going to a distance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colonial cartographers relegated Formosa to a </w:t>
            </w:r>
            <w:r>
              <w:rPr>
                <w:b/>
                <w:i/>
                <w:color w:val="0969DA"/>
                <w:sz w:val="17"/>
              </w:rPr>
              <w:t>distant</w:t>
            </w:r>
            <w:r>
              <w:rPr>
                <w:i/>
                <w:sz w:val="17"/>
              </w:rPr>
              <w:t xml:space="preserve"> periphery of Asian empires, local resistance movements served as the forerunner and unyielding harbinger of eventual liberation, ensuring that indigenous and islander traditions did not fade into historical oblivion.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ta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duration"/>
            <w:r>
              <w:rPr>
                <w:b/>
                <w:color w:val="0969DA"/>
                <w:sz w:val="20"/>
              </w:rPr>
              <w:t>duration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period of time during which something continues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a brief hiatus in political struggles, this era witnessed the steady ascendancy of popular sovereignty through the ballot box for the </w:t>
            </w:r>
            <w:r>
              <w:rPr>
                <w:b/>
                <w:i/>
                <w:color w:val="0969DA"/>
                <w:sz w:val="17"/>
              </w:rPr>
              <w:t>duration</w:t>
            </w:r>
            <w:r>
              <w:rPr>
                <w:i/>
                <w:sz w:val="17"/>
              </w:rPr>
              <w:t xml:space="preserve"> of modern reforms.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ur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forerunner"/>
            <w:r>
              <w:rPr>
                <w:b/>
                <w:color w:val="0969DA"/>
                <w:sz w:val="20"/>
              </w:rPr>
              <w:t>forerunner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who goes before or announces the coming of another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colonial cartographers relegated Formosa to a distant periphery of Asian empires, local resistance movements served as the </w:t>
            </w:r>
            <w:r>
              <w:rPr>
                <w:b/>
                <w:i/>
                <w:color w:val="0969DA"/>
                <w:sz w:val="17"/>
              </w:rPr>
              <w:t>forerunner</w:t>
            </w:r>
            <w:r>
              <w:rPr>
                <w:i/>
                <w:sz w:val="17"/>
              </w:rPr>
              <w:t xml:space="preserve"> and unyielding harbinger of eventual liberation, ensuring that indigenous and islander traditions did not fade into historical oblivion.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orerunn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4" w:name="vocab_fringe"/>
            <w:r>
              <w:rPr>
                <w:b/>
                <w:color w:val="0969DA"/>
                <w:sz w:val="20"/>
              </w:rPr>
              <w:t>fringe</w:t>
            </w:r>
            <w:bookmarkEnd w:id="204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outside boundary or surface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mundane daily life and on vibrant streets where democratic debate and diverse cultures mingle, the twenty-three million citizens refuse to accept any status on the international </w:t>
            </w:r>
            <w:r>
              <w:rPr>
                <w:b/>
                <w:i/>
                <w:color w:val="0969DA"/>
                <w:sz w:val="17"/>
              </w:rPr>
              <w:t>fringe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rin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harbinger"/>
            <w:r>
              <w:rPr>
                <w:b/>
                <w:color w:val="0969DA"/>
                <w:sz w:val="20"/>
              </w:rPr>
              <w:t>harbinger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that precedes and indicates the approach of something or someone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colonial cartographers relegated Formosa to a distant periphery of Asian empires, local resistance movements served as the forerunner and unyielding </w:t>
            </w:r>
            <w:r>
              <w:rPr>
                <w:b/>
                <w:i/>
                <w:color w:val="0969DA"/>
                <w:sz w:val="17"/>
              </w:rPr>
              <w:t>harbinger</w:t>
            </w:r>
            <w:r>
              <w:rPr>
                <w:i/>
                <w:sz w:val="17"/>
              </w:rPr>
              <w:t xml:space="preserve"> of eventual liberation, ensuring that indigenous and islander traditions did not fade into historical oblivion.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arbing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hiatus"/>
            <w:r>
              <w:rPr>
                <w:b/>
                <w:color w:val="0969DA"/>
                <w:sz w:val="20"/>
              </w:rPr>
              <w:t>hiatus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interruption in the intensity or amount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Far from a brief </w:t>
            </w:r>
            <w:r>
              <w:rPr>
                <w:b/>
                <w:i/>
                <w:color w:val="0969DA"/>
                <w:sz w:val="17"/>
              </w:rPr>
              <w:t>hiatus</w:t>
            </w:r>
            <w:r>
              <w:rPr>
                <w:i/>
                <w:sz w:val="17"/>
              </w:rPr>
              <w:t xml:space="preserve"> in political struggles, this era witnessed the steady ascendancy of popular sovereignty through the ballot box for the duration of modern reforms.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iat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hindrance"/>
            <w:r>
              <w:rPr>
                <w:b/>
                <w:color w:val="0969DA"/>
                <w:sz w:val="20"/>
              </w:rPr>
              <w:t>hindrance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immaterial that interferes with or delays action or progress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interim between colonial occupations, the island confronted every conceivable vicissitude of imperial ambition, where each foreign suzerain acted as an impediment and a physical </w:t>
            </w:r>
            <w:r>
              <w:rPr>
                <w:b/>
                <w:i/>
                <w:color w:val="0969DA"/>
                <w:sz w:val="17"/>
              </w:rPr>
              <w:t>hindrance</w:t>
            </w:r>
            <w:r>
              <w:rPr>
                <w:i/>
                <w:sz w:val="17"/>
              </w:rPr>
              <w:t xml:space="preserve"> to native self-determination.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indr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hindsight"/>
            <w:r>
              <w:rPr>
                <w:b/>
                <w:color w:val="0969DA"/>
                <w:sz w:val="20"/>
              </w:rPr>
              <w:t>hindsight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Understanding the nature of an event after it has happened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</w:t>
            </w:r>
            <w:r>
              <w:rPr>
                <w:b/>
                <w:i/>
                <w:color w:val="0969DA"/>
                <w:sz w:val="17"/>
              </w:rPr>
              <w:t>hindsight</w:t>
            </w:r>
            <w:r>
              <w:rPr>
                <w:i/>
                <w:sz w:val="17"/>
              </w:rPr>
              <w:t>, any judicial postmortem of White Terror trials reveals how martial tribunals attempted to enforce retroactive decrees against perceived dissent.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indsigh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historic"/>
            <w:r>
              <w:rPr>
                <w:b/>
                <w:color w:val="0969DA"/>
                <w:sz w:val="20"/>
              </w:rPr>
              <w:t>historic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Belonging to the past; of what is important or famous in the past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lifting of martial law in 1987 marked an epochal </w:t>
            </w:r>
            <w:r>
              <w:rPr>
                <w:b/>
                <w:i/>
                <w:color w:val="0969DA"/>
                <w:sz w:val="17"/>
              </w:rPr>
              <w:t>historic</w:t>
            </w:r>
            <w:r>
              <w:rPr>
                <w:i/>
                <w:sz w:val="17"/>
              </w:rPr>
              <w:t xml:space="preserve"> juncture, providing the necessary prelude to the advent of a sweeping democratic transition.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istor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impediment"/>
            <w:r>
              <w:rPr>
                <w:b/>
                <w:color w:val="0969DA"/>
                <w:sz w:val="20"/>
              </w:rPr>
              <w:t>impediment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immaterial that interferes with or delays action or progress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interim between colonial occupations, the island confronted every conceivable vicissitude of imperial ambition, where each foreign suzerain acted as an </w:t>
            </w:r>
            <w:r>
              <w:rPr>
                <w:b/>
                <w:i/>
                <w:color w:val="0969DA"/>
                <w:sz w:val="17"/>
              </w:rPr>
              <w:t>impediment</w:t>
            </w:r>
            <w:r>
              <w:rPr>
                <w:i/>
                <w:sz w:val="17"/>
              </w:rPr>
              <w:t xml:space="preserve"> and a physical hindrance to native self-determination.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edi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inception"/>
            <w:r>
              <w:rPr>
                <w:b/>
                <w:color w:val="0969DA"/>
                <w:sz w:val="20"/>
              </w:rPr>
              <w:t>inception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event that is a beginning; a first part or stage of subsequent events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its primordial geological origins to the </w:t>
            </w:r>
            <w:r>
              <w:rPr>
                <w:b/>
                <w:i/>
                <w:color w:val="0969DA"/>
                <w:sz w:val="17"/>
              </w:rPr>
              <w:t>inception</w:t>
            </w:r>
            <w:r>
              <w:rPr>
                <w:i/>
                <w:sz w:val="17"/>
              </w:rPr>
              <w:t xml:space="preserve"> of civil administration, Taiwan’s history represents a tumultuous confluence of global maritime forces.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cep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interim"/>
            <w:r>
              <w:rPr>
                <w:b/>
                <w:color w:val="0969DA"/>
                <w:sz w:val="20"/>
              </w:rPr>
              <w:t>interim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time between one event, process, or period and another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</w:t>
            </w:r>
            <w:r>
              <w:rPr>
                <w:b/>
                <w:i/>
                <w:color w:val="0969DA"/>
                <w:sz w:val="17"/>
              </w:rPr>
              <w:t>interim</w:t>
            </w:r>
            <w:r>
              <w:rPr>
                <w:i/>
                <w:sz w:val="17"/>
              </w:rPr>
              <w:t xml:space="preserve"> between colonial occupations, the island confronted every conceivable vicissitude of imperial ambition, where each foreign suzerain acted as an impediment and a physical hindrance to native self-determination.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eri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juncture"/>
            <w:r>
              <w:rPr>
                <w:b/>
                <w:color w:val="0969DA"/>
                <w:sz w:val="20"/>
              </w:rPr>
              <w:t>juncture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event that occurs at a critical time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lifting of martial law in 1987 marked an epochal historic </w:t>
            </w:r>
            <w:r>
              <w:rPr>
                <w:b/>
                <w:i/>
                <w:color w:val="0969DA"/>
                <w:sz w:val="17"/>
              </w:rPr>
              <w:t>juncture</w:t>
            </w:r>
            <w:r>
              <w:rPr>
                <w:i/>
                <w:sz w:val="17"/>
              </w:rPr>
              <w:t>, providing the necessary prelude to the advent of a sweeping democratic transition.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junc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limbo"/>
            <w:r>
              <w:rPr>
                <w:b/>
                <w:color w:val="0969DA"/>
                <w:sz w:val="20"/>
              </w:rPr>
              <w:t>limbo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being disregarded or forgotten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dark days of martial law, the authoritarian apparatus established a repressive mode of governance that sought to consign democratic impulses to a state of political </w:t>
            </w:r>
            <w:r>
              <w:rPr>
                <w:b/>
                <w:i/>
                <w:color w:val="0969DA"/>
                <w:sz w:val="17"/>
              </w:rPr>
              <w:t>limbo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imb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lull"/>
            <w:r>
              <w:rPr>
                <w:b/>
                <w:color w:val="0969DA"/>
                <w:sz w:val="20"/>
              </w:rPr>
              <w:t>lull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pause during which things are calm or activities are diminished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Every brief </w:t>
            </w:r>
            <w:r>
              <w:rPr>
                <w:b/>
                <w:i/>
                <w:color w:val="0969DA"/>
                <w:sz w:val="17"/>
              </w:rPr>
              <w:t>lull</w:t>
            </w:r>
            <w:r>
              <w:rPr>
                <w:i/>
                <w:sz w:val="17"/>
              </w:rPr>
              <w:t xml:space="preserve"> in public protest was treated by the regime as an augury of perpetual compliance, while critics viewed the era as a grotesque perversion of justice.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ul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mingle"/>
            <w:r>
              <w:rPr>
                <w:b/>
                <w:color w:val="0969DA"/>
                <w:sz w:val="20"/>
              </w:rPr>
              <w:t>mingle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 bring or combine together or with something else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mundane daily life and on vibrant streets where democratic debate and diverse cultures </w:t>
            </w:r>
            <w:r>
              <w:rPr>
                <w:b/>
                <w:i/>
                <w:color w:val="0969DA"/>
                <w:sz w:val="17"/>
              </w:rPr>
              <w:t>mingle</w:t>
            </w:r>
            <w:r>
              <w:rPr>
                <w:i/>
                <w:sz w:val="17"/>
              </w:rPr>
              <w:t>, the twenty-three million citizens refuse to accept any status on the international fringe.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ing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mode"/>
            <w:r>
              <w:rPr>
                <w:b/>
                <w:color w:val="0969DA"/>
                <w:sz w:val="20"/>
              </w:rPr>
              <w:t>mode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How something is done or how it happens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dark days of martial law, the authoritarian apparatus established a repressive </w:t>
            </w:r>
            <w:r>
              <w:rPr>
                <w:b/>
                <w:i/>
                <w:color w:val="0969DA"/>
                <w:sz w:val="17"/>
              </w:rPr>
              <w:t>mode</w:t>
            </w:r>
            <w:r>
              <w:rPr>
                <w:i/>
                <w:sz w:val="17"/>
              </w:rPr>
              <w:t xml:space="preserve"> of governance that sought to consign democratic impulses to a state of political limbo.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o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mundane"/>
            <w:r>
              <w:rPr>
                <w:b/>
                <w:color w:val="0969DA"/>
                <w:sz w:val="20"/>
              </w:rPr>
              <w:t>mundane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Found in the ordinary course of events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</w:t>
            </w:r>
            <w:r>
              <w:rPr>
                <w:b/>
                <w:i/>
                <w:color w:val="0969DA"/>
                <w:sz w:val="17"/>
              </w:rPr>
              <w:t>mundane</w:t>
            </w:r>
            <w:r>
              <w:rPr>
                <w:i/>
                <w:sz w:val="17"/>
              </w:rPr>
              <w:t xml:space="preserve"> daily life and on vibrant streets where democratic debate and diverse cultures mingle, the twenty-three million citizens refuse to accept any status on the international fringe.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unda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oblivion"/>
            <w:r>
              <w:rPr>
                <w:b/>
                <w:color w:val="0969DA"/>
                <w:sz w:val="20"/>
              </w:rPr>
              <w:t>oblivion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being disregarded or forgotten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colonial cartographers relegated Formosa to a distant periphery of Asian empires, local resistance movements served as the forerunner and unyielding harbinger of eventual liberation, ensuring that indigenous and islander traditions did not fade into historical </w:t>
            </w:r>
            <w:r>
              <w:rPr>
                <w:b/>
                <w:i/>
                <w:color w:val="0969DA"/>
                <w:sz w:val="17"/>
              </w:rPr>
              <w:t>oblivion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bliv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periphery"/>
            <w:r>
              <w:rPr>
                <w:b/>
                <w:color w:val="0969DA"/>
                <w:sz w:val="20"/>
              </w:rPr>
              <w:t>periphery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outside boundary or surface of something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colonial cartographers relegated Formosa to a distant </w:t>
            </w:r>
            <w:r>
              <w:rPr>
                <w:b/>
                <w:i/>
                <w:color w:val="0969DA"/>
                <w:sz w:val="17"/>
              </w:rPr>
              <w:t>periphery</w:t>
            </w:r>
            <w:r>
              <w:rPr>
                <w:i/>
                <w:sz w:val="17"/>
              </w:rPr>
              <w:t xml:space="preserve"> of Asian empires, local resistance movements served as the forerunner and unyielding harbinger of eventual liberation, ensuring that indigenous and islander traditions did not fade into historical oblivion.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iphe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perversion"/>
            <w:r>
              <w:rPr>
                <w:b/>
                <w:color w:val="0969DA"/>
                <w:sz w:val="20"/>
              </w:rPr>
              <w:t>perversion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curve that reverses the direction of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Every brief lull in public protest was treated by the regime as an augury of perpetual compliance, while critics viewed the era as a grotesque </w:t>
            </w:r>
            <w:r>
              <w:rPr>
                <w:b/>
                <w:i/>
                <w:color w:val="0969DA"/>
                <w:sz w:val="17"/>
              </w:rPr>
              <w:t>perversion</w:t>
            </w:r>
            <w:r>
              <w:rPr>
                <w:i/>
                <w:sz w:val="17"/>
              </w:rPr>
              <w:t xml:space="preserve"> of justice.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rver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portent"/>
            <w:r>
              <w:rPr>
                <w:b/>
                <w:color w:val="0969DA"/>
                <w:sz w:val="20"/>
              </w:rPr>
              <w:t>portent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sign of something about to happen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reformers endured an agonizing stint in prison, their moral courage acted as a powerful </w:t>
            </w:r>
            <w:r>
              <w:rPr>
                <w:b/>
                <w:i/>
                <w:color w:val="0969DA"/>
                <w:sz w:val="17"/>
              </w:rPr>
              <w:t>portent</w:t>
            </w:r>
            <w:r>
              <w:rPr>
                <w:i/>
                <w:sz w:val="17"/>
              </w:rPr>
              <w:t xml:space="preserve"> that could presage the regime’s eventual demise.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ort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postmortem"/>
            <w:r>
              <w:rPr>
                <w:b/>
                <w:color w:val="0969DA"/>
                <w:sz w:val="20"/>
              </w:rPr>
              <w:t>postmortem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Discussion of an event after it has occurred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hindsight, any judicial </w:t>
            </w:r>
            <w:r>
              <w:rPr>
                <w:b/>
                <w:i/>
                <w:color w:val="0969DA"/>
                <w:sz w:val="17"/>
              </w:rPr>
              <w:t>postmortem</w:t>
            </w:r>
            <w:r>
              <w:rPr>
                <w:i/>
                <w:sz w:val="17"/>
              </w:rPr>
              <w:t xml:space="preserve"> of White Terror trials reveals how martial tribunals attempted to enforce retroactive decrees against perceived dissent.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ostmorte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predecessor"/>
            <w:r>
              <w:rPr>
                <w:b/>
                <w:color w:val="0969DA"/>
                <w:sz w:val="20"/>
              </w:rPr>
              <w:t>predecessor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One who precedes you in time (as in holding a position or office)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peaceful democratic consolidation represents the triumphant denouement of a generational struggle, standing unbowed against any threatened recrudescence of totalitarian aggression from its imperial </w:t>
            </w:r>
            <w:r>
              <w:rPr>
                <w:b/>
                <w:i/>
                <w:color w:val="0969DA"/>
                <w:sz w:val="17"/>
              </w:rPr>
              <w:t>predecessor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decess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prelude"/>
            <w:r>
              <w:rPr>
                <w:b/>
                <w:color w:val="0969DA"/>
                <w:sz w:val="20"/>
              </w:rPr>
              <w:t>prelude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that serves as a preceding event or introduces what follows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lifting of martial law in 1987 marked an epochal historic juncture, providing the necessary </w:t>
            </w:r>
            <w:r>
              <w:rPr>
                <w:b/>
                <w:i/>
                <w:color w:val="0969DA"/>
                <w:sz w:val="17"/>
              </w:rPr>
              <w:t>prelude</w:t>
            </w:r>
            <w:r>
              <w:rPr>
                <w:i/>
                <w:sz w:val="17"/>
              </w:rPr>
              <w:t xml:space="preserve"> to the advent of a sweeping democratic transition.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elu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presage"/>
            <w:r>
              <w:rPr>
                <w:b/>
                <w:color w:val="0969DA"/>
                <w:sz w:val="20"/>
              </w:rPr>
              <w:t>presage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foreboding about what is about to happen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reformers endured an agonizing stint in prison, their moral courage acted as a powerful portent that could </w:t>
            </w:r>
            <w:r>
              <w:rPr>
                <w:b/>
                <w:i/>
                <w:color w:val="0969DA"/>
                <w:sz w:val="17"/>
              </w:rPr>
              <w:t>presage</w:t>
            </w:r>
            <w:r>
              <w:rPr>
                <w:i/>
                <w:sz w:val="17"/>
              </w:rPr>
              <w:t xml:space="preserve"> the regime’s eventual demise.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esa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primordial"/>
            <w:r>
              <w:rPr>
                <w:b/>
                <w:color w:val="0969DA"/>
                <w:sz w:val="20"/>
              </w:rPr>
              <w:t>primordial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existed from the beginning; in an earliest or original stage or state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From its </w:t>
            </w:r>
            <w:r>
              <w:rPr>
                <w:b/>
                <w:i/>
                <w:color w:val="0969DA"/>
                <w:sz w:val="17"/>
              </w:rPr>
              <w:t>primordial</w:t>
            </w:r>
            <w:r>
              <w:rPr>
                <w:i/>
                <w:sz w:val="17"/>
              </w:rPr>
              <w:t xml:space="preserve"> geological origins to the inception of civil administration, Taiwan’s history represents a tumultuous confluence of global maritime forces.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imord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provenance"/>
            <w:r>
              <w:rPr>
                <w:b/>
                <w:color w:val="0969DA"/>
                <w:sz w:val="20"/>
              </w:rPr>
              <w:t>provenance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Where something originated or was nurtured in its early existence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the </w:t>
            </w:r>
            <w:r>
              <w:rPr>
                <w:b/>
                <w:i/>
                <w:color w:val="0969DA"/>
                <w:sz w:val="17"/>
              </w:rPr>
              <w:t>provenance</w:t>
            </w:r>
            <w:r>
              <w:rPr>
                <w:i/>
                <w:sz w:val="17"/>
              </w:rPr>
              <w:t xml:space="preserve"> of Taiwanese identity was never extinguished.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ven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recrudescence"/>
            <w:r>
              <w:rPr>
                <w:b/>
                <w:color w:val="0969DA"/>
                <w:sz w:val="20"/>
              </w:rPr>
              <w:t>recrudescence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return of something after a period of abatement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peaceful democratic consolidation represents the triumphant denouement of a generational struggle, standing unbowed against any threatened </w:t>
            </w:r>
            <w:r>
              <w:rPr>
                <w:b/>
                <w:i/>
                <w:color w:val="0969DA"/>
                <w:sz w:val="17"/>
              </w:rPr>
              <w:t>recrudescence</w:t>
            </w:r>
            <w:r>
              <w:rPr>
                <w:i/>
                <w:sz w:val="17"/>
              </w:rPr>
              <w:t xml:space="preserve"> of totalitarian aggression from its imperial predecessor.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crudesc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relevancy"/>
            <w:r>
              <w:rPr>
                <w:b/>
                <w:color w:val="0969DA"/>
                <w:sz w:val="20"/>
              </w:rPr>
              <w:t>relevancy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relation of something to the matter at hand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as Taiwan asserts its global </w:t>
            </w:r>
            <w:r>
              <w:rPr>
                <w:b/>
                <w:i/>
                <w:color w:val="0969DA"/>
                <w:sz w:val="17"/>
              </w:rPr>
              <w:t>relevancy</w:t>
            </w:r>
            <w:r>
              <w:rPr>
                <w:i/>
                <w:sz w:val="17"/>
              </w:rPr>
              <w:t xml:space="preserve"> at the leading edge of technology and democracy, it approaches the terminus of its long march from diplomatic isolation.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levanc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residue"/>
            <w:r>
              <w:rPr>
                <w:b/>
                <w:color w:val="0969DA"/>
                <w:sz w:val="20"/>
              </w:rPr>
              <w:t>residue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Matter that remains after something has been removed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Old authoritarian decrees were discarded as an embarrassing anachronism, while the ideological </w:t>
            </w:r>
            <w:r>
              <w:rPr>
                <w:b/>
                <w:i/>
                <w:color w:val="0969DA"/>
                <w:sz w:val="17"/>
              </w:rPr>
              <w:t>residue</w:t>
            </w:r>
            <w:r>
              <w:rPr>
                <w:i/>
                <w:sz w:val="17"/>
              </w:rPr>
              <w:t xml:space="preserve"> and lingering vestige of one-party hegemony were systematically dismantled by free civic society.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sid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retroactive"/>
            <w:r>
              <w:rPr>
                <w:b/>
                <w:color w:val="0969DA"/>
                <w:sz w:val="20"/>
              </w:rPr>
              <w:t>retroactive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Descriptive of any event or stimulus or process that has an effect on the effects of events or stimuli or process that occurred previously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hindsight, any judicial postmortem of White Terror trials reveals how martial tribunals attempted to enforce </w:t>
            </w:r>
            <w:r>
              <w:rPr>
                <w:b/>
                <w:i/>
                <w:color w:val="0969DA"/>
                <w:sz w:val="17"/>
              </w:rPr>
              <w:t>retroactive</w:t>
            </w:r>
            <w:r>
              <w:rPr>
                <w:i/>
                <w:sz w:val="17"/>
              </w:rPr>
              <w:t xml:space="preserve"> decrees against perceived dissent.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troac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stint"/>
            <w:r>
              <w:rPr>
                <w:b/>
                <w:color w:val="0969DA"/>
                <w:sz w:val="20"/>
              </w:rPr>
              <w:t>stint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unbroken period of time during which you do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reformers endured an agonizing </w:t>
            </w:r>
            <w:r>
              <w:rPr>
                <w:b/>
                <w:i/>
                <w:color w:val="0969DA"/>
                <w:sz w:val="17"/>
              </w:rPr>
              <w:t>stint</w:t>
            </w:r>
            <w:r>
              <w:rPr>
                <w:i/>
                <w:sz w:val="17"/>
              </w:rPr>
              <w:t xml:space="preserve"> in prison, their moral courage acted as a powerful portent that could presage the regime’s eventual demise.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i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9" w:name="vocab_synchronous"/>
            <w:r>
              <w:rPr>
                <w:b/>
                <w:color w:val="0969DA"/>
                <w:sz w:val="20"/>
              </w:rPr>
              <w:t>synchronous</w:t>
            </w:r>
            <w:bookmarkEnd w:id="201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Occurring or existing at the same time or having the same period or phase;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As citizens gathered at polling stations, democratic institutions achieved </w:t>
            </w:r>
            <w:r>
              <w:rPr>
                <w:b/>
                <w:i/>
                <w:color w:val="0969DA"/>
                <w:sz w:val="17"/>
              </w:rPr>
              <w:t>synchronous</w:t>
            </w:r>
            <w:r>
              <w:rPr>
                <w:i/>
                <w:sz w:val="17"/>
              </w:rPr>
              <w:t xml:space="preserve"> institutional maturity with global standards.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ynchron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terminus"/>
            <w:r>
              <w:rPr>
                <w:b/>
                <w:color w:val="0969DA"/>
                <w:sz w:val="20"/>
              </w:rPr>
              <w:t>terminus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place where something ends or is complete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as Taiwan asserts its global relevancy at the leading edge of technology and democracy, it approaches the </w:t>
            </w:r>
            <w:r>
              <w:rPr>
                <w:b/>
                <w:i/>
                <w:color w:val="0969DA"/>
                <w:sz w:val="17"/>
              </w:rPr>
              <w:t>terminus</w:t>
            </w:r>
            <w:r>
              <w:rPr>
                <w:i/>
                <w:sz w:val="17"/>
              </w:rPr>
              <w:t xml:space="preserve"> of its long march from diplomatic isolation.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ermin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transition"/>
            <w:r>
              <w:rPr>
                <w:b/>
                <w:color w:val="0969DA"/>
                <w:sz w:val="20"/>
              </w:rPr>
              <w:t>transition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passing from one state or place to the next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lifting of martial law in 1987 marked an epochal historic juncture, providing the necessary prelude to the advent of a sweeping democratic </w:t>
            </w:r>
            <w:r>
              <w:rPr>
                <w:b/>
                <w:i/>
                <w:color w:val="0969DA"/>
                <w:sz w:val="17"/>
              </w:rPr>
              <w:t>transition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ransi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vagary"/>
            <w:r>
              <w:rPr>
                <w:b/>
                <w:color w:val="0969DA"/>
                <w:sz w:val="20"/>
              </w:rPr>
              <w:t>vagary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unexpected and inexplicable change in something (in a situation or a person's behavior, etc.)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 broke free from the </w:t>
            </w:r>
            <w:r>
              <w:rPr>
                <w:b/>
                <w:i/>
                <w:color w:val="0969DA"/>
                <w:sz w:val="17"/>
              </w:rPr>
              <w:t>vagary</w:t>
            </w:r>
            <w:r>
              <w:rPr>
                <w:i/>
                <w:sz w:val="17"/>
              </w:rPr>
              <w:t xml:space="preserve"> of autocratic rule, transforming the island from an authoritarian redoubt into a world-renowned bastion of freedom.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ag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vestige"/>
            <w:r>
              <w:rPr>
                <w:b/>
                <w:color w:val="0969DA"/>
                <w:sz w:val="20"/>
              </w:rPr>
              <w:t>vestige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indication that something has been present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Old authoritarian decrees were discarded as an embarrassing anachronism, while the ideological residue and lingering </w:t>
            </w:r>
            <w:r>
              <w:rPr>
                <w:b/>
                <w:i/>
                <w:color w:val="0969DA"/>
                <w:sz w:val="17"/>
              </w:rPr>
              <w:t>vestige</w:t>
            </w:r>
            <w:r>
              <w:rPr>
                <w:i/>
                <w:sz w:val="17"/>
              </w:rPr>
              <w:t xml:space="preserve"> of one-party hegemony were systematically dismantled by free civic society.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esti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0" w:name="vocab_vicissitude"/>
            <w:r>
              <w:rPr>
                <w:b/>
                <w:color w:val="0969DA"/>
                <w:sz w:val="20"/>
              </w:rPr>
              <w:t>vicissitude</w:t>
            </w:r>
            <w:bookmarkEnd w:id="201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variation in circumstances or fortune at different times in your life or in the development of something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interim between colonial occupations, the island confronted every conceivable </w:t>
            </w:r>
            <w:r>
              <w:rPr>
                <w:b/>
                <w:i/>
                <w:color w:val="0969DA"/>
                <w:sz w:val="17"/>
              </w:rPr>
              <w:t>vicissitude</w:t>
            </w:r>
            <w:r>
              <w:rPr>
                <w:i/>
                <w:sz w:val="17"/>
              </w:rPr>
              <w:t xml:space="preserve"> of imperial ambition, where each foreign suzerain acted as an impediment and a physical hindrance to native self-determination.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cissitu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36" w:author="GRE Prep" w:date="2026-10-05T22:00:00Z" w:initials="GRE">
    <w:p>
      <w:pPr>
        <w:pStyle w:val="CommentText"/>
      </w:pPr>
      <w:r>
        <w:rPr>
          <w:b/>
        </w:rPr>
        <w:t>primordial: </w:t>
      </w:r>
      <w:r>
        <w:t>Having existed from the beginning; in an earliest or original stage or state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inception: </w:t>
      </w:r>
      <w:r>
        <w:t>An event that is a beginning; a first part or stage of subsequent events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confluence: </w:t>
      </w:r>
      <w:r>
        <w:t>A place where things merge or flow together (especially rivers)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interim: </w:t>
      </w:r>
      <w:r>
        <w:t>The time between one event, process, or period and another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vicissitude: </w:t>
      </w:r>
      <w:r>
        <w:t>A variation in circumstances or fortune at different times in your life or in the development of something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impediment: </w:t>
      </w:r>
      <w:r>
        <w:t>Something immaterial that interferes with or delays action or progress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hindrance: </w:t>
      </w:r>
      <w:r>
        <w:t>Something immaterial that interferes with or delays action or progress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provenance: </w:t>
      </w:r>
      <w:r>
        <w:t>Where something originated or was nurtured in its early existence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distant: </w:t>
      </w:r>
      <w:r>
        <w:t>Separated in space or coming from or going to a distance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periphery: </w:t>
      </w:r>
      <w:r>
        <w:t>The outside boundary or surface of something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forerunner: </w:t>
      </w:r>
      <w:r>
        <w:t>A person who goes before or announces the coming of another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harbinger: </w:t>
      </w:r>
      <w:r>
        <w:t>Something that precedes and indicates the approach of something or someone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oblivion: </w:t>
      </w:r>
      <w:r>
        <w:t>The state of being disregarded or forgotten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days: </w:t>
      </w:r>
      <w:r>
        <w:t>The time during which someone's life continues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mode: </w:t>
      </w:r>
      <w:r>
        <w:t>How something is done or how it happens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limbo: </w:t>
      </w:r>
      <w:r>
        <w:t>The state of being disregarded or forgotten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lull: </w:t>
      </w:r>
      <w:r>
        <w:t>A pause during which things are calm or activities are diminished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augury: </w:t>
      </w:r>
      <w:r>
        <w:t>An event that is experienced as indicating important things to come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perversion: </w:t>
      </w:r>
      <w:r>
        <w:t>A curve that reverses the direction of something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stint: </w:t>
      </w:r>
      <w:r>
        <w:t>An unbroken period of time during which you do something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portent: </w:t>
      </w:r>
      <w:r>
        <w:t>A sign of something about to happen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presage: </w:t>
      </w:r>
      <w:r>
        <w:t>A foreboding about what is about to happen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demise: </w:t>
      </w:r>
      <w:r>
        <w:t>The time when something ends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hindsight: </w:t>
      </w:r>
      <w:r>
        <w:t>Understanding the nature of an event after it has happened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postmortem: </w:t>
      </w:r>
      <w:r>
        <w:t>Discussion of an event after it has occurred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retroactive: </w:t>
      </w:r>
      <w:r>
        <w:t>Descriptive of any event or stimulus or process that has an effect on the effects of events or stimuli or process that occurred previously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cue: </w:t>
      </w:r>
      <w:r>
        <w:t>An actor's line that immediately precedes and serves as a reminder for some action or speech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deterrent: </w:t>
      </w:r>
      <w:r>
        <w:t>Something immaterial that interferes with or delays action or progress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historic: </w:t>
      </w:r>
      <w:r>
        <w:t>Belonging to the past; of what is important or famous in the past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juncture: </w:t>
      </w:r>
      <w:r>
        <w:t>An event that occurs at a critical time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prelude: </w:t>
      </w:r>
      <w:r>
        <w:t>Something that serves as a preceding event or introduces what follows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advent: </w:t>
      </w:r>
      <w:r>
        <w:t>Arrival that has been awaited (especially of something momentous)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transition: </w:t>
      </w:r>
      <w:r>
        <w:t>The act of passing from one state or place to the next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hiatus: </w:t>
      </w:r>
      <w:r>
        <w:t>An interruption in the intensity or amount of something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ascendancy: </w:t>
      </w:r>
      <w:r>
        <w:t>The state that exists when one person or group has power over another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duration: </w:t>
      </w:r>
      <w:r>
        <w:t>The period of time during which something continues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vagary: </w:t>
      </w:r>
      <w:r>
        <w:t>An unexpected and inexplicable change in something (in a situation or a person's behavior, etc.)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synchronous: </w:t>
      </w:r>
      <w:r>
        <w:t>Occurring or existing at the same time or having the same period or phase;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anachronism: </w:t>
      </w:r>
      <w:r>
        <w:t>Something located at a time when it could not have existed or occurred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residue: </w:t>
      </w:r>
      <w:r>
        <w:t>Matter that remains after something has been removed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vestige: </w:t>
      </w:r>
      <w:r>
        <w:t>An indication that something has been present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relevancy: </w:t>
      </w:r>
      <w:r>
        <w:t>The relation of something to the matter at hand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terminus: </w:t>
      </w:r>
      <w:r>
        <w:t>A place where something ends or is complete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mundane: </w:t>
      </w:r>
      <w:r>
        <w:t>Found in the ordinary course of events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mingle: </w:t>
      </w:r>
      <w:r>
        <w:t>To bring or combine together or with something else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fringe: </w:t>
      </w:r>
      <w:r>
        <w:t>The outside boundary or surface of something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denouement: </w:t>
      </w:r>
      <w:r>
        <w:t>The outcome of a complex sequence of events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recrudescence: </w:t>
      </w:r>
      <w:r>
        <w:t>A return of something after a period of abatement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predecessor: </w:t>
      </w:r>
      <w:r>
        <w:t>One who precedes you in time (as in holding a position or office)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concomitant: </w:t>
      </w:r>
      <w:r>
        <w:t>An event or situation that happens at the same time as or in connection with another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