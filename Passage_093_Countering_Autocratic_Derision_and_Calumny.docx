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093</w:t>
      </w:r>
    </w:p>
    <w:p>
      <w:pPr>
        <w:spacing w:after="280"/>
        <w:jc w:val="center"/>
      </w:pPr>
      <w:r>
        <w:rPr>
          <w:i/>
          <w:color w:val="57606A"/>
          <w:sz w:val="24"/>
        </w:rPr>
        <w:t>Countering Autocratic Derision and Calumny: Democratic Poise: Sharp Repartee, Tea House Badinage &amp; Squelching Hostile Gasconades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Countering Authoritarian Calumny, Rhetorical Wit &amp; Civic Poise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093: Countering Autocratic Derision and Calumny: Democratic Poise</w:t>
      </w:r>
    </w:p>
    <w:p>
      <w:pPr>
        <w:spacing w:before="60" w:after="180" w:line="288" w:lineRule="auto"/>
      </w:pPr>
      <w:r>
        <w:t xml:space="preserve">In the fierce diplomatic struggle surrounding Taiwan, the democratic island continually confronts malicious efforts to </w:t>
      </w:r>
      <w:bookmarkStart w:id="1000" w:name="text_malign"/>
      <w:bookmarkEnd w:id="1000"/>
      <w:commentRangeStart w:id="0"/>
      <w:hyperlink w:anchor="vocab_malign" w:tooltip="GRE Definition: Speak unfavorably about">
        <w:r>
          <w:rPr>
            <w:b/>
            <w:color w:val="0969DA"/>
            <w:u w:val="single"/>
          </w:rPr>
          <w:t xml:space="preserve">malign</w:t>
        </w:r>
      </w:hyperlink>
      <w:commentRangeEnd w:id="0"/>
      <w:r>
        <w:rPr>
          <w:rStyle w:val="CommentReference"/>
        </w:rPr>
        <w:commentReference w:id="0"/>
      </w:r>
      <w:r>
        <w:t xml:space="preserve"> its international standing and </w:t>
      </w:r>
      <w:bookmarkStart w:id="1004" w:name="text_traduce"/>
      <w:bookmarkEnd w:id="1004"/>
      <w:commentRangeStart w:id="4"/>
      <w:hyperlink w:anchor="vocab_traduce" w:tooltip="GRE Definition: Speak unfavorably about">
        <w:r>
          <w:rPr>
            <w:b/>
            <w:color w:val="0969DA"/>
            <w:u w:val="single"/>
          </w:rPr>
          <w:t xml:space="preserve">traduce</w:t>
        </w:r>
      </w:hyperlink>
      <w:commentRangeEnd w:id="4"/>
      <w:r>
        <w:rPr>
          <w:rStyle w:val="CommentReference"/>
        </w:rPr>
        <w:commentReference w:id="4"/>
      </w:r>
      <w:r>
        <w:t xml:space="preserve"> its sovereign dignity. Authoritarian spokespersons routinely cast an unfair </w:t>
      </w:r>
      <w:bookmarkStart w:id="1007" w:name="text_aspersion"/>
      <w:bookmarkEnd w:id="1007"/>
      <w:commentRangeStart w:id="7"/>
      <w:hyperlink w:anchor="vocab_aspersion" w:tooltip="GRE Definition: A disparaging remark">
        <w:r>
          <w:rPr>
            <w:b/>
            <w:color w:val="0969DA"/>
            <w:u w:val="single"/>
          </w:rPr>
          <w:t xml:space="preserve">aspersion</w:t>
        </w:r>
      </w:hyperlink>
      <w:commentRangeEnd w:id="7"/>
      <w:r>
        <w:rPr>
          <w:rStyle w:val="CommentReference"/>
        </w:rPr>
        <w:commentReference w:id="7"/>
      </w:r>
      <w:r>
        <w:t xml:space="preserve"> on Taiwanese democracy, attempting to </w:t>
      </w:r>
      <w:bookmarkStart w:id="1008" w:name="text_browbeat"/>
      <w:bookmarkEnd w:id="1008"/>
      <w:commentRangeStart w:id="8"/>
      <w:hyperlink w:anchor="vocab_browbeat" w:tooltip="GRE Definition: Be bossy towards">
        <w:r>
          <w:rPr>
            <w:b/>
            <w:color w:val="0969DA"/>
            <w:u w:val="single"/>
          </w:rPr>
          <w:t xml:space="preserve">browbeat</w:t>
        </w:r>
      </w:hyperlink>
      <w:commentRangeEnd w:id="8"/>
      <w:r>
        <w:rPr>
          <w:rStyle w:val="CommentReference"/>
        </w:rPr>
        <w:commentReference w:id="8"/>
      </w:r>
      <w:r>
        <w:t xml:space="preserve"> foreign governments, </w:t>
      </w:r>
      <w:bookmarkStart w:id="1026" w:name="text_beleaguer"/>
      <w:bookmarkEnd w:id="1026"/>
      <w:commentRangeStart w:id="26"/>
      <w:hyperlink w:anchor="vocab_beleaguer" w:tooltip="GRE Definition: Annoy persistently">
        <w:r>
          <w:rPr>
            <w:b/>
            <w:color w:val="0969DA"/>
            <w:u w:val="single"/>
          </w:rPr>
          <w:t xml:space="preserve">beleaguer</w:t>
        </w:r>
      </w:hyperlink>
      <w:commentRangeEnd w:id="26"/>
      <w:r>
        <w:rPr>
          <w:rStyle w:val="CommentReference"/>
        </w:rPr>
        <w:commentReference w:id="26"/>
      </w:r>
      <w:r>
        <w:t xml:space="preserve"> international partners, and </w:t>
      </w:r>
      <w:bookmarkStart w:id="1009" w:name="text_depreciate"/>
      <w:bookmarkEnd w:id="1009"/>
      <w:commentRangeStart w:id="9"/>
      <w:hyperlink w:anchor="vocab_depreciate" w:tooltip="GRE Definition: Belittle">
        <w:r>
          <w:rPr>
            <w:b/>
            <w:color w:val="0969DA"/>
            <w:u w:val="single"/>
          </w:rPr>
          <w:t xml:space="preserve">depreciate</w:t>
        </w:r>
      </w:hyperlink>
      <w:commentRangeEnd w:id="9"/>
      <w:r>
        <w:rPr>
          <w:rStyle w:val="CommentReference"/>
        </w:rPr>
        <w:commentReference w:id="9"/>
      </w:r>
      <w:r>
        <w:t xml:space="preserve"> the island’s global contributions. Yet such crude tactics reveal the insecurity of an autocratic regime that relies on bombastic </w:t>
      </w:r>
      <w:bookmarkStart w:id="1025" w:name="text_gasconade"/>
      <w:bookmarkEnd w:id="1025"/>
      <w:commentRangeStart w:id="25"/>
      <w:hyperlink w:anchor="vocab_gasconade" w:tooltip="GRE Definition: An instance of boastful talk">
        <w:r>
          <w:rPr>
            <w:b/>
            <w:color w:val="0969DA"/>
            <w:u w:val="single"/>
          </w:rPr>
          <w:t xml:space="preserve">gasconade</w:t>
        </w:r>
      </w:hyperlink>
      <w:commentRangeEnd w:id="25"/>
      <w:r>
        <w:rPr>
          <w:rStyle w:val="CommentReference"/>
        </w:rPr>
        <w:commentReference w:id="25"/>
      </w:r>
      <w:r>
        <w:t xml:space="preserve"> and empty </w:t>
      </w:r>
      <w:bookmarkStart w:id="1042" w:name="text_hyperbole"/>
      <w:bookmarkEnd w:id="1042"/>
      <w:commentRangeStart w:id="42"/>
      <w:hyperlink w:anchor="vocab_hyperbole" w:tooltip="GRE Definition: Extravagant exaggeration">
        <w:r>
          <w:rPr>
            <w:b/>
            <w:color w:val="0969DA"/>
            <w:u w:val="single"/>
          </w:rPr>
          <w:t xml:space="preserve">hyperbole</w:t>
        </w:r>
      </w:hyperlink>
      <w:commentRangeEnd w:id="42"/>
      <w:r>
        <w:rPr>
          <w:rStyle w:val="CommentReference"/>
        </w:rPr>
        <w:commentReference w:id="42"/>
      </w:r>
      <w:r>
        <w:t xml:space="preserve"> to project strength. Taiwanese diplomats, renowned for being </w:t>
      </w:r>
      <w:bookmarkStart w:id="1029" w:name="text_affable"/>
      <w:bookmarkEnd w:id="1029"/>
      <w:commentRangeStart w:id="29"/>
      <w:hyperlink w:anchor="vocab_affable" w:tooltip="GRE Definition: Diffusing warmth and friendliness">
        <w:r>
          <w:rPr>
            <w:b/>
            <w:color w:val="0969DA"/>
            <w:u w:val="single"/>
          </w:rPr>
          <w:t xml:space="preserve">affable</w:t>
        </w:r>
      </w:hyperlink>
      <w:commentRangeEnd w:id="29"/>
      <w:r>
        <w:rPr>
          <w:rStyle w:val="CommentReference"/>
        </w:rPr>
        <w:commentReference w:id="29"/>
      </w:r>
      <w:r>
        <w:t xml:space="preserve"> yet resolute, respond to hostile rhetoric with sharp </w:t>
      </w:r>
      <w:bookmarkStart w:id="1037" w:name="text_repartee"/>
      <w:bookmarkEnd w:id="1037"/>
      <w:commentRangeStart w:id="37"/>
      <w:hyperlink w:anchor="vocab_repartee" w:tooltip="GRE Definition: Adroitness and cleverness in reply">
        <w:r>
          <w:rPr>
            <w:b/>
            <w:color w:val="0969DA"/>
            <w:u w:val="single"/>
          </w:rPr>
          <w:t xml:space="preserve">repartee</w:t>
        </w:r>
      </w:hyperlink>
      <w:commentRangeEnd w:id="37"/>
      <w:r>
        <w:rPr>
          <w:rStyle w:val="CommentReference"/>
        </w:rPr>
        <w:commentReference w:id="37"/>
      </w:r>
      <w:r>
        <w:t xml:space="preserve"> and a witty </w:t>
      </w:r>
      <w:bookmarkStart w:id="1001" w:name="text_quip"/>
      <w:bookmarkEnd w:id="1001"/>
      <w:commentRangeStart w:id="1"/>
      <w:hyperlink w:anchor="vocab_quip" w:tooltip="GRE Definition: A witty saying">
        <w:r>
          <w:rPr>
            <w:b/>
            <w:color w:val="0969DA"/>
            <w:u w:val="single"/>
          </w:rPr>
          <w:t xml:space="preserve">quip</w:t>
        </w:r>
      </w:hyperlink>
      <w:commentRangeEnd w:id="1"/>
      <w:r>
        <w:rPr>
          <w:rStyle w:val="CommentReference"/>
        </w:rPr>
        <w:commentReference w:id="1"/>
      </w:r>
      <w:r>
        <w:t xml:space="preserve">, refusing to let adversaries </w:t>
      </w:r>
      <w:bookmarkStart w:id="1019" w:name="text_squelch"/>
      <w:bookmarkEnd w:id="1019"/>
      <w:commentRangeStart w:id="19"/>
      <w:hyperlink w:anchor="vocab_squelch" w:tooltip="GRE Definition: A crushing remark">
        <w:r>
          <w:rPr>
            <w:b/>
            <w:color w:val="0969DA"/>
            <w:u w:val="single"/>
          </w:rPr>
          <w:t xml:space="preserve">squelch</w:t>
        </w:r>
      </w:hyperlink>
      <w:commentRangeEnd w:id="19"/>
      <w:r>
        <w:rPr>
          <w:rStyle w:val="CommentReference"/>
        </w:rPr>
        <w:commentReference w:id="19"/>
      </w:r>
      <w:r>
        <w:t xml:space="preserve"> democratic dialogue or </w:t>
      </w:r>
      <w:bookmarkStart w:id="1034" w:name="text_hoodwink"/>
      <w:bookmarkEnd w:id="1034"/>
      <w:commentRangeStart w:id="34"/>
      <w:hyperlink w:anchor="vocab_hoodwink" w:tooltip="GRE Definition: Influence by slyness">
        <w:r>
          <w:rPr>
            <w:b/>
            <w:color w:val="0969DA"/>
            <w:u w:val="single"/>
          </w:rPr>
          <w:t xml:space="preserve">hoodwink</w:t>
        </w:r>
      </w:hyperlink>
      <w:commentRangeEnd w:id="34"/>
      <w:r>
        <w:rPr>
          <w:rStyle w:val="CommentReference"/>
        </w:rPr>
        <w:commentReference w:id="34"/>
      </w:r>
      <w:r>
        <w:t xml:space="preserve"> global audiences with revisionist history.</w:t>
      </w:r>
    </w:p>
    <w:p>
      <w:pPr>
        <w:spacing w:before="60" w:after="180" w:line="288" w:lineRule="auto"/>
      </w:pPr>
      <w:r>
        <w:t xml:space="preserve">Totalitarian propaganda frequently resorts to cheap </w:t>
      </w:r>
      <w:bookmarkStart w:id="1020" w:name="text_derision"/>
      <w:bookmarkEnd w:id="1020"/>
      <w:commentRangeStart w:id="20"/>
      <w:hyperlink w:anchor="vocab_derision" w:tooltip="GRE Definition: Contemptuous laughter">
        <w:r>
          <w:rPr>
            <w:b/>
            <w:color w:val="0969DA"/>
            <w:u w:val="single"/>
          </w:rPr>
          <w:t xml:space="preserve">derision</w:t>
        </w:r>
      </w:hyperlink>
      <w:commentRangeEnd w:id="20"/>
      <w:r>
        <w:rPr>
          <w:rStyle w:val="CommentReference"/>
        </w:rPr>
        <w:commentReference w:id="20"/>
      </w:r>
      <w:r>
        <w:t xml:space="preserve"> and petty mockery, attempting to </w:t>
      </w:r>
      <w:bookmarkStart w:id="1005" w:name="text_scoff"/>
      <w:bookmarkEnd w:id="1005"/>
      <w:commentRangeStart w:id="5"/>
      <w:hyperlink w:anchor="vocab_scoff" w:tooltip="GRE Definition: Showing your contempt by derision">
        <w:r>
          <w:rPr>
            <w:b/>
            <w:color w:val="0969DA"/>
            <w:u w:val="single"/>
          </w:rPr>
          <w:t xml:space="preserve">scoff</w:t>
        </w:r>
      </w:hyperlink>
      <w:commentRangeEnd w:id="5"/>
      <w:r>
        <w:rPr>
          <w:rStyle w:val="CommentReference"/>
        </w:rPr>
        <w:commentReference w:id="5"/>
      </w:r>
      <w:r>
        <w:t xml:space="preserve"> at Taiwan’s defense preparations and </w:t>
      </w:r>
      <w:bookmarkStart w:id="1018" w:name="text_gloat"/>
      <w:bookmarkEnd w:id="1018"/>
      <w:commentRangeStart w:id="18"/>
      <w:hyperlink w:anchor="vocab_gloat" w:tooltip="GRE Definition: Malicious satisfaction">
        <w:r>
          <w:rPr>
            <w:b/>
            <w:color w:val="0969DA"/>
            <w:u w:val="single"/>
          </w:rPr>
          <w:t xml:space="preserve">gloat</w:t>
        </w:r>
      </w:hyperlink>
      <w:commentRangeEnd w:id="18"/>
      <w:r>
        <w:rPr>
          <w:rStyle w:val="CommentReference"/>
        </w:rPr>
        <w:commentReference w:id="18"/>
      </w:r>
      <w:r>
        <w:t xml:space="preserve"> over fabricated vulnerabilities. Yet independent analysts </w:t>
      </w:r>
      <w:bookmarkStart w:id="1040" w:name="text_descry"/>
      <w:bookmarkEnd w:id="1040"/>
      <w:commentRangeStart w:id="40"/>
      <w:hyperlink w:anchor="vocab_descry" w:tooltip="GRE Definition: Catch sight of">
        <w:r>
          <w:rPr>
            <w:b/>
            <w:color w:val="0969DA"/>
            <w:u w:val="single"/>
          </w:rPr>
          <w:t xml:space="preserve">descry</w:t>
        </w:r>
      </w:hyperlink>
      <w:commentRangeEnd w:id="40"/>
      <w:r>
        <w:rPr>
          <w:rStyle w:val="CommentReference"/>
        </w:rPr>
        <w:commentReference w:id="40"/>
      </w:r>
      <w:r>
        <w:t xml:space="preserve"> the obvious weakness behind this posturing: authoritarian state agencies frequently </w:t>
      </w:r>
      <w:bookmarkStart w:id="1002" w:name="text_bungle"/>
      <w:bookmarkEnd w:id="1002"/>
      <w:commentRangeStart w:id="2"/>
      <w:hyperlink w:anchor="vocab_bungle" w:tooltip="GRE Definition: An embarrassing mistake">
        <w:r>
          <w:rPr>
            <w:b/>
            <w:color w:val="0969DA"/>
            <w:u w:val="single"/>
          </w:rPr>
          <w:t xml:space="preserve">bungle</w:t>
        </w:r>
      </w:hyperlink>
      <w:commentRangeEnd w:id="2"/>
      <w:r>
        <w:rPr>
          <w:rStyle w:val="CommentReference"/>
        </w:rPr>
        <w:commentReference w:id="2"/>
      </w:r>
      <w:r>
        <w:t xml:space="preserve"> their own diplomatic initiatives and </w:t>
      </w:r>
      <w:bookmarkStart w:id="1021" w:name="text_botch"/>
      <w:bookmarkEnd w:id="1021"/>
      <w:commentRangeStart w:id="21"/>
      <w:hyperlink w:anchor="vocab_botch" w:tooltip="GRE Definition: An embarrassing mistake">
        <w:r>
          <w:rPr>
            <w:b/>
            <w:color w:val="0969DA"/>
            <w:u w:val="single"/>
          </w:rPr>
          <w:t xml:space="preserve">botch</w:t>
        </w:r>
      </w:hyperlink>
      <w:commentRangeEnd w:id="21"/>
      <w:r>
        <w:rPr>
          <w:rStyle w:val="CommentReference"/>
        </w:rPr>
        <w:commentReference w:id="21"/>
      </w:r>
      <w:r>
        <w:t xml:space="preserve"> covert operations through bureaucratic incompetence. When foreign trolls </w:t>
      </w:r>
      <w:bookmarkStart w:id="1024" w:name="text_prate"/>
      <w:bookmarkEnd w:id="1024"/>
      <w:commentRangeStart w:id="24"/>
      <w:hyperlink w:anchor="vocab_prate" w:tooltip="GRE Definition: Idle or foolish and irrelevant talk">
        <w:r>
          <w:rPr>
            <w:b/>
            <w:color w:val="0969DA"/>
            <w:u w:val="single"/>
          </w:rPr>
          <w:t xml:space="preserve">prate</w:t>
        </w:r>
      </w:hyperlink>
      <w:commentRangeEnd w:id="24"/>
      <w:r>
        <w:rPr>
          <w:rStyle w:val="CommentReference"/>
        </w:rPr>
        <w:commentReference w:id="24"/>
      </w:r>
      <w:r>
        <w:t xml:space="preserve"> about inevitable invasion or </w:t>
      </w:r>
      <w:bookmarkStart w:id="1028" w:name="text_snicker"/>
      <w:bookmarkEnd w:id="1028"/>
      <w:commentRangeStart w:id="28"/>
      <w:hyperlink w:anchor="vocab_snicker" w:tooltip="GRE Definition: A disrespectful laugh">
        <w:r>
          <w:rPr>
            <w:b/>
            <w:color w:val="0969DA"/>
            <w:u w:val="single"/>
          </w:rPr>
          <w:t xml:space="preserve">snicker</w:t>
        </w:r>
      </w:hyperlink>
      <w:commentRangeEnd w:id="28"/>
      <w:r>
        <w:rPr>
          <w:rStyle w:val="CommentReference"/>
        </w:rPr>
        <w:commentReference w:id="28"/>
      </w:r>
      <w:r>
        <w:t xml:space="preserve"> at democratic debates, their </w:t>
      </w:r>
      <w:bookmarkStart w:id="1022" w:name="text_peevish"/>
      <w:bookmarkEnd w:id="1022"/>
      <w:commentRangeStart w:id="22"/>
      <w:hyperlink w:anchor="vocab_peevish" w:tooltip="GRE Definition: Easily irritated or annoyed">
        <w:r>
          <w:rPr>
            <w:b/>
            <w:color w:val="0969DA"/>
            <w:u w:val="single"/>
          </w:rPr>
          <w:t xml:space="preserve">peevish</w:t>
        </w:r>
      </w:hyperlink>
      <w:commentRangeEnd w:id="22"/>
      <w:r>
        <w:rPr>
          <w:rStyle w:val="CommentReference"/>
        </w:rPr>
        <w:commentReference w:id="22"/>
      </w:r>
      <w:r>
        <w:t xml:space="preserve"> and </w:t>
      </w:r>
      <w:bookmarkStart w:id="1032" w:name="text_testy"/>
      <w:bookmarkEnd w:id="1032"/>
      <w:commentRangeStart w:id="32"/>
      <w:hyperlink w:anchor="vocab_testy" w:tooltip="GRE Definition: Easily irritated or annoyed">
        <w:r>
          <w:rPr>
            <w:b/>
            <w:color w:val="0969DA"/>
            <w:u w:val="single"/>
          </w:rPr>
          <w:t xml:space="preserve">testy</w:t>
        </w:r>
      </w:hyperlink>
      <w:commentRangeEnd w:id="32"/>
      <w:r>
        <w:rPr>
          <w:rStyle w:val="CommentReference"/>
        </w:rPr>
        <w:commentReference w:id="32"/>
      </w:r>
      <w:r>
        <w:t xml:space="preserve"> complaints merely expose an intolerant worldview. Taiwanese citizens </w:t>
      </w:r>
      <w:bookmarkStart w:id="1030" w:name="text_abhor"/>
      <w:bookmarkEnd w:id="1030"/>
      <w:commentRangeStart w:id="30"/>
      <w:hyperlink w:anchor="vocab_abhor" w:tooltip="GRE Definition: Find repugnant">
        <w:r>
          <w:rPr>
            <w:b/>
            <w:color w:val="0969DA"/>
            <w:u w:val="single"/>
          </w:rPr>
          <w:t xml:space="preserve">abhor</w:t>
        </w:r>
      </w:hyperlink>
      <w:commentRangeEnd w:id="30"/>
      <w:r>
        <w:rPr>
          <w:rStyle w:val="CommentReference"/>
        </w:rPr>
        <w:commentReference w:id="30"/>
      </w:r>
      <w:r>
        <w:t xml:space="preserve"> autocratic coercion and </w:t>
      </w:r>
      <w:bookmarkStart w:id="1014" w:name="text_loathe"/>
      <w:bookmarkEnd w:id="1014"/>
      <w:commentRangeStart w:id="14"/>
      <w:hyperlink w:anchor="vocab_loathe" w:tooltip="GRE Definition: Find repugnant">
        <w:r>
          <w:rPr>
            <w:b/>
            <w:color w:val="0969DA"/>
            <w:u w:val="single"/>
          </w:rPr>
          <w:t xml:space="preserve">loathe</w:t>
        </w:r>
      </w:hyperlink>
      <w:commentRangeEnd w:id="14"/>
      <w:r>
        <w:rPr>
          <w:rStyle w:val="CommentReference"/>
        </w:rPr>
        <w:commentReference w:id="14"/>
      </w:r>
      <w:r>
        <w:t xml:space="preserve"> the </w:t>
      </w:r>
      <w:bookmarkStart w:id="1015" w:name="text_abject"/>
      <w:bookmarkEnd w:id="1015"/>
      <w:commentRangeStart w:id="15"/>
      <w:hyperlink w:anchor="vocab_abject" w:tooltip="GRE Definition: Of the most contemptible kind">
        <w:r>
          <w:rPr>
            <w:b/>
            <w:color w:val="0969DA"/>
            <w:u w:val="single"/>
          </w:rPr>
          <w:t xml:space="preserve">abject</w:t>
        </w:r>
      </w:hyperlink>
      <w:commentRangeEnd w:id="15"/>
      <w:r>
        <w:rPr>
          <w:rStyle w:val="CommentReference"/>
        </w:rPr>
        <w:commentReference w:id="15"/>
      </w:r>
      <w:r>
        <w:t xml:space="preserve"> subservience demanded by totalitarian masters, refusing to be intimidated by a political bully who behaves like an uncultured </w:t>
      </w:r>
      <w:bookmarkStart w:id="1003" w:name="text_lout"/>
      <w:bookmarkEnd w:id="1003"/>
      <w:commentRangeStart w:id="3"/>
      <w:hyperlink w:anchor="vocab_lout" w:tooltip="GRE Definition: An awkward stupid person">
        <w:r>
          <w:rPr>
            <w:b/>
            <w:color w:val="0969DA"/>
            <w:u w:val="single"/>
          </w:rPr>
          <w:t xml:space="preserve">lout</w:t>
        </w:r>
      </w:hyperlink>
      <w:commentRangeEnd w:id="3"/>
      <w:r>
        <w:rPr>
          <w:rStyle w:val="CommentReference"/>
        </w:rPr>
        <w:commentReference w:id="3"/>
      </w:r>
      <w:r>
        <w:t xml:space="preserve"> or clumsy </w:t>
      </w:r>
      <w:bookmarkStart w:id="1012" w:name="text_oaf"/>
      <w:bookmarkEnd w:id="1012"/>
      <w:commentRangeStart w:id="12"/>
      <w:hyperlink w:anchor="vocab_oaf" w:tooltip="GRE Definition: An awkward stupid person">
        <w:r>
          <w:rPr>
            <w:b/>
            <w:color w:val="0969DA"/>
            <w:u w:val="single"/>
          </w:rPr>
          <w:t xml:space="preserve">oaf</w:t>
        </w:r>
      </w:hyperlink>
      <w:commentRangeEnd w:id="12"/>
      <w:r>
        <w:rPr>
          <w:rStyle w:val="CommentReference"/>
        </w:rPr>
        <w:commentReference w:id="12"/>
      </w:r>
      <w:r>
        <w:t>.</w:t>
      </w:r>
    </w:p>
    <w:p>
      <w:pPr>
        <w:spacing w:before="60" w:after="180" w:line="288" w:lineRule="auto"/>
      </w:pPr>
      <w:r>
        <w:t xml:space="preserve">The social and political discourse within Formosa is characterized by vibrant transparency, good humor, and </w:t>
      </w:r>
      <w:bookmarkStart w:id="1033" w:name="text_poignant"/>
      <w:bookmarkEnd w:id="1033"/>
      <w:commentRangeStart w:id="33"/>
      <w:hyperlink w:anchor="vocab_poignant" w:tooltip="GRE Definition: Arousing affect">
        <w:r>
          <w:rPr>
            <w:b/>
            <w:color w:val="0969DA"/>
            <w:u w:val="single"/>
          </w:rPr>
          <w:t xml:space="preserve">poignant</w:t>
        </w:r>
      </w:hyperlink>
      <w:commentRangeEnd w:id="33"/>
      <w:r>
        <w:rPr>
          <w:rStyle w:val="CommentReference"/>
        </w:rPr>
        <w:commentReference w:id="33"/>
      </w:r>
      <w:r>
        <w:t xml:space="preserve"> cultural depth. In parliamentary committee rooms, lawmakers debate policy with vigorous energy, refusing to </w:t>
      </w:r>
      <w:bookmarkStart w:id="1048" w:name="text_pettifog"/>
      <w:bookmarkEnd w:id="1048"/>
      <w:commentRangeStart w:id="48"/>
      <w:hyperlink w:anchor="vocab_pettifog" w:tooltip="GRE Definition: Argue over petty things">
        <w:r>
          <w:rPr>
            <w:b/>
            <w:color w:val="0969DA"/>
            <w:u w:val="single"/>
          </w:rPr>
          <w:t xml:space="preserve">pettifog</w:t>
        </w:r>
      </w:hyperlink>
      <w:commentRangeEnd w:id="48"/>
      <w:r>
        <w:rPr>
          <w:rStyle w:val="CommentReference"/>
        </w:rPr>
        <w:commentReference w:id="48"/>
      </w:r>
      <w:r>
        <w:t xml:space="preserve"> over trivial procedural technicalities or waste public time in endless, empty </w:t>
      </w:r>
      <w:bookmarkStart w:id="1027" w:name="text_palaver"/>
      <w:bookmarkEnd w:id="1027"/>
      <w:commentRangeStart w:id="27"/>
      <w:hyperlink w:anchor="vocab_palaver" w:tooltip="GRE Definition: Flattery intended to persuade">
        <w:r>
          <w:rPr>
            <w:b/>
            <w:color w:val="0969DA"/>
            <w:u w:val="single"/>
          </w:rPr>
          <w:t xml:space="preserve">palaver</w:t>
        </w:r>
      </w:hyperlink>
      <w:commentRangeEnd w:id="27"/>
      <w:r>
        <w:rPr>
          <w:rStyle w:val="CommentReference"/>
        </w:rPr>
        <w:commentReference w:id="27"/>
      </w:r>
      <w:r>
        <w:t xml:space="preserve">. When a nervous witness might </w:t>
      </w:r>
      <w:bookmarkStart w:id="1038" w:name="text_blurt"/>
      <w:bookmarkEnd w:id="1038"/>
      <w:commentRangeStart w:id="38"/>
      <w:hyperlink w:anchor="vocab_blurt" w:tooltip="GRE Definition: Utter impulsively">
        <w:r>
          <w:rPr>
            <w:b/>
            <w:color w:val="0969DA"/>
            <w:u w:val="single"/>
          </w:rPr>
          <w:t xml:space="preserve">blurt</w:t>
        </w:r>
      </w:hyperlink>
      <w:commentRangeEnd w:id="38"/>
      <w:r>
        <w:rPr>
          <w:rStyle w:val="CommentReference"/>
        </w:rPr>
        <w:commentReference w:id="38"/>
      </w:r>
      <w:r>
        <w:t xml:space="preserve"> out an unvetted remark or a </w:t>
      </w:r>
      <w:bookmarkStart w:id="1017" w:name="text_touchy"/>
      <w:bookmarkEnd w:id="1017"/>
      <w:commentRangeStart w:id="17"/>
      <w:hyperlink w:anchor="vocab_touchy" w:tooltip="GRE Definition: Quick to take offense">
        <w:r>
          <w:rPr>
            <w:b/>
            <w:color w:val="0969DA"/>
            <w:u w:val="single"/>
          </w:rPr>
          <w:t xml:space="preserve">touchy</w:t>
        </w:r>
      </w:hyperlink>
      <w:commentRangeEnd w:id="17"/>
      <w:r>
        <w:rPr>
          <w:rStyle w:val="CommentReference"/>
        </w:rPr>
        <w:commentReference w:id="17"/>
      </w:r>
      <w:r>
        <w:t xml:space="preserve"> official appears defensive, experienced parliamentarians restore decorum without resorting to a harsh </w:t>
      </w:r>
      <w:bookmarkStart w:id="1045" w:name="text_rasp"/>
      <w:bookmarkEnd w:id="1045"/>
      <w:commentRangeStart w:id="45"/>
      <w:hyperlink w:anchor="vocab_rasp" w:tooltip="GRE Definition: Uttering in an irritated tone">
        <w:r>
          <w:rPr>
            <w:b/>
            <w:color w:val="0969DA"/>
            <w:u w:val="single"/>
          </w:rPr>
          <w:t xml:space="preserve">rasp</w:t>
        </w:r>
      </w:hyperlink>
      <w:commentRangeEnd w:id="45"/>
      <w:r>
        <w:rPr>
          <w:rStyle w:val="CommentReference"/>
        </w:rPr>
        <w:commentReference w:id="45"/>
      </w:r>
      <w:r>
        <w:t xml:space="preserve"> or sounding an emergency </w:t>
      </w:r>
      <w:bookmarkStart w:id="1041" w:name="text_clapper"/>
      <w:bookmarkEnd w:id="1041"/>
      <w:commentRangeStart w:id="41"/>
      <w:hyperlink w:anchor="vocab_clapper" w:tooltip="GRE Definition: Someone who applauds">
        <w:r>
          <w:rPr>
            <w:b/>
            <w:color w:val="0969DA"/>
            <w:u w:val="single"/>
          </w:rPr>
          <w:t xml:space="preserve">clapper</w:t>
        </w:r>
      </w:hyperlink>
      <w:commentRangeEnd w:id="41"/>
      <w:r>
        <w:rPr>
          <w:rStyle w:val="CommentReference"/>
        </w:rPr>
        <w:commentReference w:id="41"/>
      </w:r>
      <w:r>
        <w:t xml:space="preserve">. Citizens enjoy </w:t>
      </w:r>
      <w:bookmarkStart w:id="1036" w:name="text_casual"/>
      <w:bookmarkEnd w:id="1036"/>
      <w:commentRangeStart w:id="36"/>
      <w:hyperlink w:anchor="vocab_casual" w:tooltip="GRE Definition: Marked by blithe unconcern">
        <w:r>
          <w:rPr>
            <w:b/>
            <w:color w:val="0969DA"/>
            <w:u w:val="single"/>
          </w:rPr>
          <w:t xml:space="preserve">casual</w:t>
        </w:r>
      </w:hyperlink>
      <w:commentRangeEnd w:id="36"/>
      <w:r>
        <w:rPr>
          <w:rStyle w:val="CommentReference"/>
        </w:rPr>
        <w:commentReference w:id="36"/>
      </w:r>
      <w:r>
        <w:t xml:space="preserve"> </w:t>
      </w:r>
      <w:bookmarkStart w:id="1011" w:name="text_badinage"/>
      <w:bookmarkEnd w:id="1011"/>
      <w:commentRangeStart w:id="11"/>
      <w:hyperlink w:anchor="vocab_badinage" w:tooltip="GRE Definition: Frivolous banter">
        <w:r>
          <w:rPr>
            <w:b/>
            <w:color w:val="0969DA"/>
            <w:u w:val="single"/>
          </w:rPr>
          <w:t xml:space="preserve">badinage</w:t>
        </w:r>
      </w:hyperlink>
      <w:commentRangeEnd w:id="11"/>
      <w:r>
        <w:rPr>
          <w:rStyle w:val="CommentReference"/>
        </w:rPr>
        <w:commentReference w:id="11"/>
      </w:r>
      <w:r>
        <w:t xml:space="preserve"> in teahouses, where neighbors </w:t>
      </w:r>
      <w:bookmarkStart w:id="1043" w:name="text_quaff"/>
      <w:bookmarkEnd w:id="1043"/>
      <w:commentRangeStart w:id="43"/>
      <w:hyperlink w:anchor="vocab_quaff" w:tooltip="GRE Definition: A hearty draft">
        <w:r>
          <w:rPr>
            <w:b/>
            <w:color w:val="0969DA"/>
            <w:u w:val="single"/>
          </w:rPr>
          <w:t xml:space="preserve">quaff</w:t>
        </w:r>
      </w:hyperlink>
      <w:commentRangeEnd w:id="43"/>
      <w:r>
        <w:rPr>
          <w:rStyle w:val="CommentReference"/>
        </w:rPr>
        <w:commentReference w:id="43"/>
      </w:r>
      <w:r>
        <w:t xml:space="preserve"> cups of fragrant Oolong tea, while an </w:t>
      </w:r>
      <w:bookmarkStart w:id="1039" w:name="text_uxorious"/>
      <w:bookmarkEnd w:id="1039"/>
      <w:commentRangeStart w:id="39"/>
      <w:hyperlink w:anchor="vocab_uxorious" w:tooltip="GRE Definition: Foolishly fond of or submissive to your wife">
        <w:r>
          <w:rPr>
            <w:b/>
            <w:color w:val="0969DA"/>
            <w:u w:val="single"/>
          </w:rPr>
          <w:t xml:space="preserve">uxorious</w:t>
        </w:r>
      </w:hyperlink>
      <w:commentRangeEnd w:id="39"/>
      <w:r>
        <w:rPr>
          <w:rStyle w:val="CommentReference"/>
        </w:rPr>
        <w:commentReference w:id="39"/>
      </w:r>
      <w:r>
        <w:t xml:space="preserve"> husband shops for his family and generous philanthropists provide </w:t>
      </w:r>
      <w:bookmarkStart w:id="1044" w:name="text_munificent"/>
      <w:bookmarkEnd w:id="1044"/>
      <w:commentRangeStart w:id="44"/>
      <w:hyperlink w:anchor="vocab_munificent" w:tooltip="GRE Definition: Very generous">
        <w:r>
          <w:rPr>
            <w:b/>
            <w:color w:val="0969DA"/>
            <w:u w:val="single"/>
          </w:rPr>
          <w:t xml:space="preserve">munificent</w:t>
        </w:r>
      </w:hyperlink>
      <w:commentRangeEnd w:id="44"/>
      <w:r>
        <w:rPr>
          <w:rStyle w:val="CommentReference"/>
        </w:rPr>
        <w:commentReference w:id="44"/>
      </w:r>
      <w:r>
        <w:t xml:space="preserve"> donations to civic charities.</w:t>
      </w:r>
    </w:p>
    <w:p>
      <w:pPr>
        <w:spacing w:before="60" w:after="180" w:line="288" w:lineRule="auto"/>
      </w:pPr>
      <w:r>
        <w:t xml:space="preserve">Ultimately, Taiwanese society rejects both the deceptive </w:t>
      </w:r>
      <w:bookmarkStart w:id="1010" w:name="text_blandishment"/>
      <w:bookmarkEnd w:id="1010"/>
      <w:commentRangeStart w:id="10"/>
      <w:hyperlink w:anchor="vocab_blandishment" w:tooltip="GRE Definition: Flattery intended to persuade">
        <w:r>
          <w:rPr>
            <w:b/>
            <w:color w:val="0969DA"/>
            <w:u w:val="single"/>
          </w:rPr>
          <w:t xml:space="preserve">blandishment</w:t>
        </w:r>
      </w:hyperlink>
      <w:commentRangeEnd w:id="10"/>
      <w:r>
        <w:rPr>
          <w:rStyle w:val="CommentReference"/>
        </w:rPr>
        <w:commentReference w:id="10"/>
      </w:r>
      <w:r>
        <w:t xml:space="preserve"> of economic absorption and the grim fatalism that authoritarian regimes seek to foster. The public refuses to </w:t>
      </w:r>
      <w:bookmarkStart w:id="1031" w:name="text_bemoan"/>
      <w:bookmarkEnd w:id="1031"/>
      <w:commentRangeStart w:id="31"/>
      <w:hyperlink w:anchor="vocab_bemoan" w:tooltip="GRE Definition: Regret strongly">
        <w:r>
          <w:rPr>
            <w:b/>
            <w:color w:val="0969DA"/>
            <w:u w:val="single"/>
          </w:rPr>
          <w:t xml:space="preserve">bemoan</w:t>
        </w:r>
      </w:hyperlink>
      <w:commentRangeEnd w:id="31"/>
      <w:r>
        <w:rPr>
          <w:rStyle w:val="CommentReference"/>
        </w:rPr>
        <w:commentReference w:id="31"/>
      </w:r>
      <w:r>
        <w:t xml:space="preserve"> historical injustices or adopt a </w:t>
      </w:r>
      <w:bookmarkStart w:id="1023" w:name="text_prim"/>
      <w:bookmarkEnd w:id="1023"/>
      <w:commentRangeStart w:id="23"/>
      <w:hyperlink w:anchor="vocab_prim" w:tooltip="GRE Definition: Assume a prim appearance">
        <w:r>
          <w:rPr>
            <w:b/>
            <w:color w:val="0969DA"/>
            <w:u w:val="single"/>
          </w:rPr>
          <w:t xml:space="preserve">prim</w:t>
        </w:r>
      </w:hyperlink>
      <w:commentRangeEnd w:id="23"/>
      <w:r>
        <w:rPr>
          <w:rStyle w:val="CommentReference"/>
        </w:rPr>
        <w:commentReference w:id="23"/>
      </w:r>
      <w:r>
        <w:t xml:space="preserve">, passive fatalism; nor do citizens </w:t>
      </w:r>
      <w:bookmarkStart w:id="1016" w:name="text_gawk"/>
      <w:bookmarkEnd w:id="1016"/>
      <w:commentRangeStart w:id="16"/>
      <w:hyperlink w:anchor="vocab_gawk" w:tooltip="GRE Definition: An awkward stupid person">
        <w:r>
          <w:rPr>
            <w:b/>
            <w:color w:val="0969DA"/>
            <w:u w:val="single"/>
          </w:rPr>
          <w:t xml:space="preserve">gawk</w:t>
        </w:r>
      </w:hyperlink>
      <w:commentRangeEnd w:id="16"/>
      <w:r>
        <w:rPr>
          <w:rStyle w:val="CommentReference"/>
        </w:rPr>
        <w:commentReference w:id="16"/>
      </w:r>
      <w:r>
        <w:t xml:space="preserve"> in fear or </w:t>
      </w:r>
      <w:bookmarkStart w:id="1047" w:name="text_loiter"/>
      <w:bookmarkEnd w:id="1047"/>
      <w:commentRangeStart w:id="47"/>
      <w:hyperlink w:anchor="vocab_loiter" w:tooltip="GRE Definition: Be about">
        <w:r>
          <w:rPr>
            <w:b/>
            <w:color w:val="0969DA"/>
            <w:u w:val="single"/>
          </w:rPr>
          <w:t xml:space="preserve">loiter</w:t>
        </w:r>
      </w:hyperlink>
      <w:commentRangeEnd w:id="47"/>
      <w:r>
        <w:rPr>
          <w:rStyle w:val="CommentReference"/>
        </w:rPr>
        <w:commentReference w:id="47"/>
      </w:r>
      <w:r>
        <w:t xml:space="preserve"> in complacency while external dangers gather. While defeated autocrats </w:t>
      </w:r>
      <w:bookmarkStart w:id="1035" w:name="text_slink"/>
      <w:bookmarkEnd w:id="1035"/>
      <w:commentRangeStart w:id="35"/>
      <w:hyperlink w:anchor="vocab_slink" w:tooltip="GRE Definition: Walk stealthily">
        <w:r>
          <w:rPr>
            <w:b/>
            <w:color w:val="0969DA"/>
            <w:u w:val="single"/>
          </w:rPr>
          <w:t xml:space="preserve">slink</w:t>
        </w:r>
      </w:hyperlink>
      <w:commentRangeEnd w:id="35"/>
      <w:r>
        <w:rPr>
          <w:rStyle w:val="CommentReference"/>
        </w:rPr>
        <w:commentReference w:id="35"/>
      </w:r>
      <w:r>
        <w:t xml:space="preserve"> away into historical oblivion and corrupt agents </w:t>
      </w:r>
      <w:bookmarkStart w:id="1046" w:name="text_scurry"/>
      <w:bookmarkEnd w:id="1046"/>
      <w:commentRangeStart w:id="46"/>
      <w:hyperlink w:anchor="vocab_scurry" w:tooltip="GRE Definition: Rushing about hastily in an undignified way">
        <w:r>
          <w:rPr>
            <w:b/>
            <w:color w:val="0969DA"/>
            <w:u w:val="single"/>
          </w:rPr>
          <w:t xml:space="preserve">scurry</w:t>
        </w:r>
      </w:hyperlink>
      <w:commentRangeEnd w:id="46"/>
      <w:r>
        <w:rPr>
          <w:rStyle w:val="CommentReference"/>
        </w:rPr>
        <w:commentReference w:id="46"/>
      </w:r>
      <w:r>
        <w:t xml:space="preserve"> to avoid accountability, Taiwan’s open society shines with democratic authenticity. A free people will never </w:t>
      </w:r>
      <w:bookmarkStart w:id="1013" w:name="text_simper"/>
      <w:bookmarkEnd w:id="1013"/>
      <w:commentRangeStart w:id="13"/>
      <w:hyperlink w:anchor="vocab_simper" w:tooltip="GRE Definition: A silly self-conscious smile">
        <w:r>
          <w:rPr>
            <w:b/>
            <w:color w:val="0969DA"/>
            <w:u w:val="single"/>
          </w:rPr>
          <w:t xml:space="preserve">simper</w:t>
        </w:r>
      </w:hyperlink>
      <w:commentRangeEnd w:id="13"/>
      <w:r>
        <w:rPr>
          <w:rStyle w:val="CommentReference"/>
        </w:rPr>
        <w:commentReference w:id="13"/>
      </w:r>
      <w:r>
        <w:t xml:space="preserve"> before tyrants or </w:t>
      </w:r>
      <w:bookmarkStart w:id="1006" w:name="text_ogle"/>
      <w:bookmarkEnd w:id="1006"/>
      <w:commentRangeStart w:id="6"/>
      <w:hyperlink w:anchor="vocab_ogle" w:tooltip="GRE Definition: Look at with amorous intentions">
        <w:r>
          <w:rPr>
            <w:b/>
            <w:color w:val="0969DA"/>
            <w:u w:val="single"/>
          </w:rPr>
          <w:t xml:space="preserve">ogle</w:t>
        </w:r>
      </w:hyperlink>
      <w:commentRangeEnd w:id="6"/>
      <w:r>
        <w:rPr>
          <w:rStyle w:val="CommentReference"/>
        </w:rPr>
        <w:commentReference w:id="6"/>
      </w:r>
      <w:r>
        <w:t xml:space="preserve"> foreign promises; Formosa stands tall, defending its sovereignty with unwavering courage and moral clarity.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093)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093,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abhor"/>
            <w:r>
              <w:rPr>
                <w:b/>
                <w:color w:val="0969DA"/>
                <w:sz w:val="20"/>
              </w:rPr>
              <w:t>abhor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Find repugnant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</w:t>
            </w:r>
            <w:r>
              <w:rPr>
                <w:b/>
                <w:i/>
                <w:color w:val="0969DA"/>
                <w:sz w:val="17"/>
              </w:rPr>
              <w:t>abhor</w:t>
            </w:r>
            <w:r>
              <w:rPr>
                <w:i/>
                <w:sz w:val="17"/>
              </w:rPr>
              <w:t xml:space="preserve"> autocratic coercion and loathe the abject subservience demanded by totalitarian masters, refusing to be intimidated by a political bully who behaves like an uncultured lout or clumsy oaf.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h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abject"/>
            <w:r>
              <w:rPr>
                <w:b/>
                <w:color w:val="0969DA"/>
                <w:sz w:val="20"/>
              </w:rPr>
              <w:t>abject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the most contemptible kind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abhor autocratic coercion and loathe the </w:t>
            </w:r>
            <w:r>
              <w:rPr>
                <w:b/>
                <w:i/>
                <w:color w:val="0969DA"/>
                <w:sz w:val="17"/>
              </w:rPr>
              <w:t>abject</w:t>
            </w:r>
            <w:r>
              <w:rPr>
                <w:i/>
                <w:sz w:val="17"/>
              </w:rPr>
              <w:t xml:space="preserve"> subservience demanded by totalitarian masters, refusing to be intimidated by a political bully who behaves like an uncultured lout or clumsy oaf.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bje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affable"/>
            <w:r>
              <w:rPr>
                <w:b/>
                <w:color w:val="0969DA"/>
                <w:sz w:val="20"/>
              </w:rPr>
              <w:t>affable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Diffusing warmth and friendliness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diplomats, renowned for being </w:t>
            </w:r>
            <w:r>
              <w:rPr>
                <w:b/>
                <w:i/>
                <w:color w:val="0969DA"/>
                <w:sz w:val="17"/>
              </w:rPr>
              <w:t>affable</w:t>
            </w:r>
            <w:r>
              <w:rPr>
                <w:i/>
                <w:sz w:val="17"/>
              </w:rPr>
              <w:t xml:space="preserve"> yet resolute, respond to hostile rhetoric with sharp repartee and a witty quip, refusing to let adversaries squelch democratic dialogue or hoodwink global audiences with revisionist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ff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aspersion"/>
            <w:r>
              <w:rPr>
                <w:b/>
                <w:color w:val="0969DA"/>
                <w:sz w:val="20"/>
              </w:rPr>
              <w:t>aspersion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disparaging remark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spokespersons routinely cast an unfair </w:t>
            </w:r>
            <w:r>
              <w:rPr>
                <w:b/>
                <w:i/>
                <w:color w:val="0969DA"/>
                <w:sz w:val="17"/>
              </w:rPr>
              <w:t>aspersion</w:t>
            </w:r>
            <w:r>
              <w:rPr>
                <w:i/>
                <w:sz w:val="17"/>
              </w:rPr>
              <w:t xml:space="preserve"> on Taiwanese democracy, attempting to browbeat foreign governments, beleaguer international partners, and depreciate the island’s global contributions.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sper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badinage"/>
            <w:r>
              <w:rPr>
                <w:b/>
                <w:color w:val="0969DA"/>
                <w:sz w:val="20"/>
              </w:rPr>
              <w:t>badinage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Frivolous banter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enjoy casual </w:t>
            </w:r>
            <w:r>
              <w:rPr>
                <w:b/>
                <w:i/>
                <w:color w:val="0969DA"/>
                <w:sz w:val="17"/>
              </w:rPr>
              <w:t>badinage</w:t>
            </w:r>
            <w:r>
              <w:rPr>
                <w:i/>
                <w:sz w:val="17"/>
              </w:rPr>
              <w:t xml:space="preserve"> in teahouses, where neighbors quaff cups of fragrant Oolong tea, while an uxorious husband shops for his family and generous philanthropists provide munificent donations to civic charities.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din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beleaguer"/>
            <w:r>
              <w:rPr>
                <w:b/>
                <w:color w:val="0969DA"/>
                <w:sz w:val="20"/>
              </w:rPr>
              <w:t>beleaguer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Annoy persistently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spokespersons routinely cast an unfair aspersion on Taiwanese democracy, attempting to browbeat foreign governments, </w:t>
            </w:r>
            <w:r>
              <w:rPr>
                <w:b/>
                <w:i/>
                <w:color w:val="0969DA"/>
                <w:sz w:val="17"/>
              </w:rPr>
              <w:t>beleaguer</w:t>
            </w:r>
            <w:r>
              <w:rPr>
                <w:i/>
                <w:sz w:val="17"/>
              </w:rPr>
              <w:t xml:space="preserve"> international partners, and depreciate the island’s global contributions.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leagu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bemoan"/>
            <w:r>
              <w:rPr>
                <w:b/>
                <w:color w:val="0969DA"/>
                <w:sz w:val="20"/>
              </w:rPr>
              <w:t>bemoan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Regret strongly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refuses to </w:t>
            </w:r>
            <w:r>
              <w:rPr>
                <w:b/>
                <w:i/>
                <w:color w:val="0969DA"/>
                <w:sz w:val="17"/>
              </w:rPr>
              <w:t>bemoan</w:t>
            </w:r>
            <w:r>
              <w:rPr>
                <w:i/>
                <w:sz w:val="17"/>
              </w:rPr>
              <w:t xml:space="preserve"> historical injustices or adopt a prim, passive fatalism; nor do citizens gawk in fear or loiter in complacency while external dangers gather.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mo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blandishment"/>
            <w:r>
              <w:rPr>
                <w:b/>
                <w:color w:val="0969DA"/>
                <w:sz w:val="20"/>
              </w:rPr>
              <w:t>blandishment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Flattery intended to persuade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Taiwanese society rejects both the deceptive </w:t>
            </w:r>
            <w:r>
              <w:rPr>
                <w:b/>
                <w:i/>
                <w:color w:val="0969DA"/>
                <w:sz w:val="17"/>
              </w:rPr>
              <w:t>blandishment</w:t>
            </w:r>
            <w:r>
              <w:rPr>
                <w:i/>
                <w:sz w:val="17"/>
              </w:rPr>
              <w:t xml:space="preserve"> of economic absorption and the grim fatalism that authoritarian regimes seek to foster.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andish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blurt"/>
            <w:r>
              <w:rPr>
                <w:b/>
                <w:color w:val="0969DA"/>
                <w:sz w:val="20"/>
              </w:rPr>
              <w:t>blurt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Utter impulsively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nervous witness might </w:t>
            </w:r>
            <w:r>
              <w:rPr>
                <w:b/>
                <w:i/>
                <w:color w:val="0969DA"/>
                <w:sz w:val="17"/>
              </w:rPr>
              <w:t>blurt</w:t>
            </w:r>
            <w:r>
              <w:rPr>
                <w:i/>
                <w:sz w:val="17"/>
              </w:rPr>
              <w:t xml:space="preserve"> out an unvetted remark or a touchy official appears defensive, experienced parliamentarians restore decorum without resorting to a harsh rasp or sounding an emergency clapper.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lu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botch"/>
            <w:r>
              <w:rPr>
                <w:b/>
                <w:color w:val="0969DA"/>
                <w:sz w:val="20"/>
              </w:rPr>
              <w:t>botch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embarrassing mistake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independent analysts descry the obvious weakness behind this posturing: authoritarian state agencies frequently bungle their own diplomatic initiatives and </w:t>
            </w:r>
            <w:r>
              <w:rPr>
                <w:b/>
                <w:i/>
                <w:color w:val="0969DA"/>
                <w:sz w:val="17"/>
              </w:rPr>
              <w:t>botch</w:t>
            </w:r>
            <w:r>
              <w:rPr>
                <w:i/>
                <w:sz w:val="17"/>
              </w:rPr>
              <w:t xml:space="preserve"> covert operations through bureaucratic incompetence.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t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browbeat"/>
            <w:r>
              <w:rPr>
                <w:b/>
                <w:color w:val="0969DA"/>
                <w:sz w:val="20"/>
              </w:rPr>
              <w:t>browbeat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bossy towards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spokespersons routinely cast an unfair aspersion on Taiwanese democracy, attempting to </w:t>
            </w:r>
            <w:r>
              <w:rPr>
                <w:b/>
                <w:i/>
                <w:color w:val="0969DA"/>
                <w:sz w:val="17"/>
              </w:rPr>
              <w:t>browbeat</w:t>
            </w:r>
            <w:r>
              <w:rPr>
                <w:i/>
                <w:sz w:val="17"/>
              </w:rPr>
              <w:t xml:space="preserve"> foreign governments, beleaguer international partners, and depreciate the island’s global contributions.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owbe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bungle"/>
            <w:r>
              <w:rPr>
                <w:b/>
                <w:color w:val="0969DA"/>
                <w:sz w:val="20"/>
              </w:rPr>
              <w:t>bungle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embarrassing mistake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independent analysts descry the obvious weakness behind this posturing: authoritarian state agencies frequently </w:t>
            </w:r>
            <w:r>
              <w:rPr>
                <w:b/>
                <w:i/>
                <w:color w:val="0969DA"/>
                <w:sz w:val="17"/>
              </w:rPr>
              <w:t>bungle</w:t>
            </w:r>
            <w:r>
              <w:rPr>
                <w:i/>
                <w:sz w:val="17"/>
              </w:rPr>
              <w:t xml:space="preserve"> their own diplomatic initiatives and botch covert operations through bureaucratic incompetence.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ung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casual"/>
            <w:r>
              <w:rPr>
                <w:b/>
                <w:color w:val="0969DA"/>
                <w:sz w:val="20"/>
              </w:rPr>
              <w:t>casual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blithe unconcern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enjoy </w:t>
            </w:r>
            <w:r>
              <w:rPr>
                <w:b/>
                <w:i/>
                <w:color w:val="0969DA"/>
                <w:sz w:val="17"/>
              </w:rPr>
              <w:t>casual</w:t>
            </w:r>
            <w:r>
              <w:rPr>
                <w:i/>
                <w:sz w:val="17"/>
              </w:rPr>
              <w:t xml:space="preserve"> badinage in teahouses, where neighbors quaff cups of fragrant Oolong tea, while an uxorious husband shops for his family and generous philanthropists provide munificent donations to civic charities.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su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clapper"/>
            <w:r>
              <w:rPr>
                <w:b/>
                <w:color w:val="0969DA"/>
                <w:sz w:val="20"/>
              </w:rPr>
              <w:t>clapper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applauds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nervous witness might blurt out an unvetted remark or a touchy official appears defensive, experienced parliamentarians restore decorum without resorting to a harsh rasp or sounding an emergency </w:t>
            </w:r>
            <w:r>
              <w:rPr>
                <w:b/>
                <w:i/>
                <w:color w:val="0969DA"/>
                <w:sz w:val="17"/>
              </w:rPr>
              <w:t>clapper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lapp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depreciate"/>
            <w:r>
              <w:rPr>
                <w:b/>
                <w:color w:val="0969DA"/>
                <w:sz w:val="20"/>
              </w:rPr>
              <w:t>depreciate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Belittle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spokespersons routinely cast an unfair aspersion on Taiwanese democracy, attempting to browbeat foreign governments, beleaguer international partners, and </w:t>
            </w:r>
            <w:r>
              <w:rPr>
                <w:b/>
                <w:i/>
                <w:color w:val="0969DA"/>
                <w:sz w:val="17"/>
              </w:rPr>
              <w:t>depreciate</w:t>
            </w:r>
            <w:r>
              <w:rPr>
                <w:i/>
                <w:sz w:val="17"/>
              </w:rPr>
              <w:t xml:space="preserve"> the island’s global contributions.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prec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derision"/>
            <w:r>
              <w:rPr>
                <w:b/>
                <w:color w:val="0969DA"/>
                <w:sz w:val="20"/>
              </w:rPr>
              <w:t>derision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Contemptuous laughter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propaganda frequently resorts to cheap </w:t>
            </w:r>
            <w:r>
              <w:rPr>
                <w:b/>
                <w:i/>
                <w:color w:val="0969DA"/>
                <w:sz w:val="17"/>
              </w:rPr>
              <w:t>derision</w:t>
            </w:r>
            <w:r>
              <w:rPr>
                <w:i/>
                <w:sz w:val="17"/>
              </w:rPr>
              <w:t xml:space="preserve"> and petty mockery, attempting to scoff at Taiwan’s defense preparations and gloat over fabricated vulnerabilities.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ri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descry"/>
            <w:r>
              <w:rPr>
                <w:b/>
                <w:color w:val="0969DA"/>
                <w:sz w:val="20"/>
              </w:rPr>
              <w:t>descry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Catch sight of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independent analysts </w:t>
            </w:r>
            <w:r>
              <w:rPr>
                <w:b/>
                <w:i/>
                <w:color w:val="0969DA"/>
                <w:sz w:val="17"/>
              </w:rPr>
              <w:t>descry</w:t>
            </w:r>
            <w:r>
              <w:rPr>
                <w:i/>
                <w:sz w:val="17"/>
              </w:rPr>
              <w:t xml:space="preserve"> the obvious weakness behind this posturing: authoritarian state agencies frequently bungle their own diplomatic initiatives and botch covert operations through bureaucratic incompetence.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sc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gasconade"/>
            <w:r>
              <w:rPr>
                <w:b/>
                <w:color w:val="0969DA"/>
                <w:sz w:val="20"/>
              </w:rPr>
              <w:t>gasconade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instance of boastful talk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crude tactics reveal the insecurity of an autocratic regime that relies on bombastic </w:t>
            </w:r>
            <w:r>
              <w:rPr>
                <w:b/>
                <w:i/>
                <w:color w:val="0969DA"/>
                <w:sz w:val="17"/>
              </w:rPr>
              <w:t>gasconade</w:t>
            </w:r>
            <w:r>
              <w:rPr>
                <w:i/>
                <w:sz w:val="17"/>
              </w:rPr>
              <w:t xml:space="preserve"> and empty hyperbole to project strength.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scon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gawk"/>
            <w:r>
              <w:rPr>
                <w:b/>
                <w:color w:val="0969DA"/>
                <w:sz w:val="20"/>
              </w:rPr>
              <w:t>gawk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awkward stupid person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refuses to bemoan historical injustices or adopt a prim, passive fatalism; nor do citizens </w:t>
            </w:r>
            <w:r>
              <w:rPr>
                <w:b/>
                <w:i/>
                <w:color w:val="0969DA"/>
                <w:sz w:val="17"/>
              </w:rPr>
              <w:t>gawk</w:t>
            </w:r>
            <w:r>
              <w:rPr>
                <w:i/>
                <w:sz w:val="17"/>
              </w:rPr>
              <w:t xml:space="preserve"> in fear or loiter in complacency while external dangers gather.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w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gloat"/>
            <w:r>
              <w:rPr>
                <w:b/>
                <w:color w:val="0969DA"/>
                <w:sz w:val="20"/>
              </w:rPr>
              <w:t>gloat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Malicious satisfaction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propaganda frequently resorts to cheap derision and petty mockery, attempting to scoff at Taiwan’s defense preparations and </w:t>
            </w:r>
            <w:r>
              <w:rPr>
                <w:b/>
                <w:i/>
                <w:color w:val="0969DA"/>
                <w:sz w:val="17"/>
              </w:rPr>
              <w:t>gloat</w:t>
            </w:r>
            <w:r>
              <w:rPr>
                <w:i/>
                <w:sz w:val="17"/>
              </w:rPr>
              <w:t xml:space="preserve"> over fabricated vulnerabilities.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loa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hoodwink"/>
            <w:r>
              <w:rPr>
                <w:b/>
                <w:color w:val="0969DA"/>
                <w:sz w:val="20"/>
              </w:rPr>
              <w:t>hoodwink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Influence by slyness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diplomats, renowned for being affable yet resolute, respond to hostile rhetoric with sharp repartee and a witty quip, refusing to let adversaries squelch democratic dialogue or </w:t>
            </w:r>
            <w:r>
              <w:rPr>
                <w:b/>
                <w:i/>
                <w:color w:val="0969DA"/>
                <w:sz w:val="17"/>
              </w:rPr>
              <w:t>hoodwink</w:t>
            </w:r>
            <w:r>
              <w:rPr>
                <w:i/>
                <w:sz w:val="17"/>
              </w:rPr>
              <w:t xml:space="preserve"> global audiences with revisionist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oodwin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hyperbole"/>
            <w:r>
              <w:rPr>
                <w:b/>
                <w:color w:val="0969DA"/>
                <w:sz w:val="20"/>
              </w:rPr>
              <w:t>hyperbole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Extravagant exaggeration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crude tactics reveal the insecurity of an autocratic regime that relies on bombastic gasconade and empty </w:t>
            </w:r>
            <w:r>
              <w:rPr>
                <w:b/>
                <w:i/>
                <w:color w:val="0969DA"/>
                <w:sz w:val="17"/>
              </w:rPr>
              <w:t>hyperbole</w:t>
            </w:r>
            <w:r>
              <w:rPr>
                <w:i/>
                <w:sz w:val="17"/>
              </w:rPr>
              <w:t xml:space="preserve"> to project strength.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yperbo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loathe"/>
            <w:r>
              <w:rPr>
                <w:b/>
                <w:color w:val="0969DA"/>
                <w:sz w:val="20"/>
              </w:rPr>
              <w:t>loathe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Find repugnant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abhor autocratic coercion and </w:t>
            </w:r>
            <w:r>
              <w:rPr>
                <w:b/>
                <w:i/>
                <w:color w:val="0969DA"/>
                <w:sz w:val="17"/>
              </w:rPr>
              <w:t>loathe</w:t>
            </w:r>
            <w:r>
              <w:rPr>
                <w:i/>
                <w:sz w:val="17"/>
              </w:rPr>
              <w:t xml:space="preserve"> the abject subservience demanded by totalitarian masters, refusing to be intimidated by a political bully who behaves like an uncultured lout or clumsy oaf.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oath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loiter"/>
            <w:r>
              <w:rPr>
                <w:b/>
                <w:color w:val="0969DA"/>
                <w:sz w:val="20"/>
              </w:rPr>
              <w:t>loiter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about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refuses to bemoan historical injustices or adopt a prim, passive fatalism; nor do citizens gawk in fear or </w:t>
            </w:r>
            <w:r>
              <w:rPr>
                <w:b/>
                <w:i/>
                <w:color w:val="0969DA"/>
                <w:sz w:val="17"/>
              </w:rPr>
              <w:t>loiter</w:t>
            </w:r>
            <w:r>
              <w:rPr>
                <w:i/>
                <w:sz w:val="17"/>
              </w:rPr>
              <w:t xml:space="preserve"> in complacency while external dangers gather.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oi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lout"/>
            <w:r>
              <w:rPr>
                <w:b/>
                <w:color w:val="0969DA"/>
                <w:sz w:val="20"/>
              </w:rPr>
              <w:t>lout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awkward stupid person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abhor autocratic coercion and loathe the abject subservience demanded by totalitarian masters, refusing to be intimidated by a political bully who behaves like an uncultured </w:t>
            </w:r>
            <w:r>
              <w:rPr>
                <w:b/>
                <w:i/>
                <w:color w:val="0969DA"/>
                <w:sz w:val="17"/>
              </w:rPr>
              <w:t>lout</w:t>
            </w:r>
            <w:r>
              <w:rPr>
                <w:i/>
                <w:sz w:val="17"/>
              </w:rPr>
              <w:t xml:space="preserve"> or clumsy oaf.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ou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malign"/>
            <w:r>
              <w:rPr>
                <w:b/>
                <w:color w:val="0969DA"/>
                <w:sz w:val="20"/>
              </w:rPr>
              <w:t>malign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Speak unfavorably about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fierce diplomatic struggle surrounding Taiwan, the democratic island continually confronts malicious efforts to </w:t>
            </w:r>
            <w:r>
              <w:rPr>
                <w:b/>
                <w:i/>
                <w:color w:val="0969DA"/>
                <w:sz w:val="17"/>
              </w:rPr>
              <w:t>malign</w:t>
            </w:r>
            <w:r>
              <w:rPr>
                <w:i/>
                <w:sz w:val="17"/>
              </w:rPr>
              <w:t xml:space="preserve"> its international standing and traduce its sovereign dignity.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lig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munificent"/>
            <w:r>
              <w:rPr>
                <w:b/>
                <w:color w:val="0969DA"/>
                <w:sz w:val="20"/>
              </w:rPr>
              <w:t>munificent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Very generous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enjoy casual badinage in teahouses, where neighbors quaff cups of fragrant Oolong tea, while an uxorious husband shops for his family and generous philanthropists provide </w:t>
            </w:r>
            <w:r>
              <w:rPr>
                <w:b/>
                <w:i/>
                <w:color w:val="0969DA"/>
                <w:sz w:val="17"/>
              </w:rPr>
              <w:t>munificent</w:t>
            </w:r>
            <w:r>
              <w:rPr>
                <w:i/>
                <w:sz w:val="17"/>
              </w:rPr>
              <w:t xml:space="preserve"> donations to civic charities.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unific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oaf"/>
            <w:r>
              <w:rPr>
                <w:b/>
                <w:color w:val="0969DA"/>
                <w:sz w:val="20"/>
              </w:rPr>
              <w:t>oaf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awkward stupid person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citizens abhor autocratic coercion and loathe the abject subservience demanded by totalitarian masters, refusing to be intimidated by a political bully who behaves like an uncultured lout or clumsy </w:t>
            </w:r>
            <w:r>
              <w:rPr>
                <w:b/>
                <w:i/>
                <w:color w:val="0969DA"/>
                <w:sz w:val="17"/>
              </w:rPr>
              <w:t>oaf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a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ogle"/>
            <w:r>
              <w:rPr>
                <w:b/>
                <w:color w:val="0969DA"/>
                <w:sz w:val="20"/>
              </w:rPr>
              <w:t>ogle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Look at with amorous intentions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free people will never simper before tyrants or </w:t>
            </w:r>
            <w:r>
              <w:rPr>
                <w:b/>
                <w:i/>
                <w:color w:val="0969DA"/>
                <w:sz w:val="17"/>
              </w:rPr>
              <w:t>ogle</w:t>
            </w:r>
            <w:r>
              <w:rPr>
                <w:i/>
                <w:sz w:val="17"/>
              </w:rPr>
              <w:t xml:space="preserve"> foreign promises; Formosa stands tall, defending its sovereignty with unwavering courage and moral clarity.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g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palaver"/>
            <w:r>
              <w:rPr>
                <w:b/>
                <w:color w:val="0969DA"/>
                <w:sz w:val="20"/>
              </w:rPr>
              <w:t>palaver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Flattery intended to persuade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parliamentary committee rooms, lawmakers debate policy with vigorous energy, refusing to pettifog over trivial procedural technicalities or waste public time in endless, empty </w:t>
            </w:r>
            <w:r>
              <w:rPr>
                <w:b/>
                <w:i/>
                <w:color w:val="0969DA"/>
                <w:sz w:val="17"/>
              </w:rPr>
              <w:t>palaver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lav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peevish"/>
            <w:r>
              <w:rPr>
                <w:b/>
                <w:color w:val="0969DA"/>
                <w:sz w:val="20"/>
              </w:rPr>
              <w:t>peevish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Easily irritated or annoyed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trolls prate about inevitable invasion or snicker at democratic debates, their </w:t>
            </w:r>
            <w:r>
              <w:rPr>
                <w:b/>
                <w:i/>
                <w:color w:val="0969DA"/>
                <w:sz w:val="17"/>
              </w:rPr>
              <w:t>peevish</w:t>
            </w:r>
            <w:r>
              <w:rPr>
                <w:i/>
                <w:sz w:val="17"/>
              </w:rPr>
              <w:t xml:space="preserve"> and testy complaints merely expose an intolerant worldview.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ev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pettifog"/>
            <w:r>
              <w:rPr>
                <w:b/>
                <w:color w:val="0969DA"/>
                <w:sz w:val="20"/>
              </w:rPr>
              <w:t>pettifog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Argue over petty things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parliamentary committee rooms, lawmakers debate policy with vigorous energy, refusing to </w:t>
            </w:r>
            <w:r>
              <w:rPr>
                <w:b/>
                <w:i/>
                <w:color w:val="0969DA"/>
                <w:sz w:val="17"/>
              </w:rPr>
              <w:t>pettifog</w:t>
            </w:r>
            <w:r>
              <w:rPr>
                <w:i/>
                <w:sz w:val="17"/>
              </w:rPr>
              <w:t xml:space="preserve"> over trivial procedural technicalities or waste public time in endless, empty palaver.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ttifo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poignant"/>
            <w:r>
              <w:rPr>
                <w:b/>
                <w:color w:val="0969DA"/>
                <w:sz w:val="20"/>
              </w:rPr>
              <w:t>poignant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Arousing affect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social and political discourse within Formosa is characterized by vibrant transparency, good humor, and </w:t>
            </w:r>
            <w:r>
              <w:rPr>
                <w:b/>
                <w:i/>
                <w:color w:val="0969DA"/>
                <w:sz w:val="17"/>
              </w:rPr>
              <w:t>poignant</w:t>
            </w:r>
            <w:r>
              <w:rPr>
                <w:i/>
                <w:sz w:val="17"/>
              </w:rPr>
              <w:t xml:space="preserve"> cultural depth.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ign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prate"/>
            <w:r>
              <w:rPr>
                <w:b/>
                <w:color w:val="0969DA"/>
                <w:sz w:val="20"/>
              </w:rPr>
              <w:t>prate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Idle or foolish and irrelevant talk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trolls </w:t>
            </w:r>
            <w:r>
              <w:rPr>
                <w:b/>
                <w:i/>
                <w:color w:val="0969DA"/>
                <w:sz w:val="17"/>
              </w:rPr>
              <w:t>prate</w:t>
            </w:r>
            <w:r>
              <w:rPr>
                <w:i/>
                <w:sz w:val="17"/>
              </w:rPr>
              <w:t xml:space="preserve"> about inevitable invasion or snicker at democratic debates, their peevish and testy complaints merely expose an intolerant worldview.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prim"/>
            <w:r>
              <w:rPr>
                <w:b/>
                <w:color w:val="0969DA"/>
                <w:sz w:val="20"/>
              </w:rPr>
              <w:t>prim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Assume a prim appearance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public refuses to bemoan historical injustices or adopt a </w:t>
            </w:r>
            <w:r>
              <w:rPr>
                <w:b/>
                <w:i/>
                <w:color w:val="0969DA"/>
                <w:sz w:val="17"/>
              </w:rPr>
              <w:t>prim</w:t>
            </w:r>
            <w:r>
              <w:rPr>
                <w:i/>
                <w:sz w:val="17"/>
              </w:rPr>
              <w:t>, passive fatalism; nor do citizens gawk in fear or loiter in complacency while external dangers gather.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i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quaff"/>
            <w:r>
              <w:rPr>
                <w:b/>
                <w:color w:val="0969DA"/>
                <w:sz w:val="20"/>
              </w:rPr>
              <w:t>quaff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hearty draft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enjoy casual badinage in teahouses, where neighbors </w:t>
            </w:r>
            <w:r>
              <w:rPr>
                <w:b/>
                <w:i/>
                <w:color w:val="0969DA"/>
                <w:sz w:val="17"/>
              </w:rPr>
              <w:t>quaff</w:t>
            </w:r>
            <w:r>
              <w:rPr>
                <w:i/>
                <w:sz w:val="17"/>
              </w:rPr>
              <w:t xml:space="preserve"> cups of fragrant Oolong tea, while an uxorious husband shops for his family and generous philanthropists provide munificent donations to civic charities.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quaf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quip"/>
            <w:r>
              <w:rPr>
                <w:b/>
                <w:color w:val="0969DA"/>
                <w:sz w:val="20"/>
              </w:rPr>
              <w:t>quip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witty saying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diplomats, renowned for being affable yet resolute, respond to hostile rhetoric with sharp repartee and a witty </w:t>
            </w:r>
            <w:r>
              <w:rPr>
                <w:b/>
                <w:i/>
                <w:color w:val="0969DA"/>
                <w:sz w:val="17"/>
              </w:rPr>
              <w:t>quip</w:t>
            </w:r>
            <w:r>
              <w:rPr>
                <w:i/>
                <w:sz w:val="17"/>
              </w:rPr>
              <w:t>, refusing to let adversaries squelch democratic dialogue or hoodwink global audiences with revisionist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i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rasp"/>
            <w:r>
              <w:rPr>
                <w:b/>
                <w:color w:val="0969DA"/>
                <w:sz w:val="20"/>
              </w:rPr>
              <w:t>rasp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Uttering in an irritated tone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nervous witness might blurt out an unvetted remark or a touchy official appears defensive, experienced parliamentarians restore decorum without resorting to a harsh </w:t>
            </w:r>
            <w:r>
              <w:rPr>
                <w:b/>
                <w:i/>
                <w:color w:val="0969DA"/>
                <w:sz w:val="17"/>
              </w:rPr>
              <w:t>rasp</w:t>
            </w:r>
            <w:r>
              <w:rPr>
                <w:i/>
                <w:sz w:val="17"/>
              </w:rPr>
              <w:t xml:space="preserve"> or sounding an emergency clapper.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s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repartee"/>
            <w:r>
              <w:rPr>
                <w:b/>
                <w:color w:val="0969DA"/>
                <w:sz w:val="20"/>
              </w:rPr>
              <w:t>repartee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Adroitness and cleverness in reply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diplomats, renowned for being affable yet resolute, respond to hostile rhetoric with sharp </w:t>
            </w:r>
            <w:r>
              <w:rPr>
                <w:b/>
                <w:i/>
                <w:color w:val="0969DA"/>
                <w:sz w:val="17"/>
              </w:rPr>
              <w:t>repartee</w:t>
            </w:r>
            <w:r>
              <w:rPr>
                <w:i/>
                <w:sz w:val="17"/>
              </w:rPr>
              <w:t xml:space="preserve"> and a witty quip, refusing to let adversaries squelch democratic dialogue or hoodwink global audiences with revisionist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parte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scoff"/>
            <w:r>
              <w:rPr>
                <w:b/>
                <w:color w:val="0969DA"/>
                <w:sz w:val="20"/>
              </w:rPr>
              <w:t>scoff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Showing your contempt by derision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Totalitarian propaganda frequently resorts to cheap derision and petty mockery, attempting to </w:t>
            </w:r>
            <w:r>
              <w:rPr>
                <w:b/>
                <w:i/>
                <w:color w:val="0969DA"/>
                <w:sz w:val="17"/>
              </w:rPr>
              <w:t>scoff</w:t>
            </w:r>
            <w:r>
              <w:rPr>
                <w:i/>
                <w:sz w:val="17"/>
              </w:rPr>
              <w:t xml:space="preserve"> at Taiwan’s defense preparations and gloat over fabricated vulnerabilities.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off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scurry"/>
            <w:r>
              <w:rPr>
                <w:b/>
                <w:color w:val="0969DA"/>
                <w:sz w:val="20"/>
              </w:rPr>
              <w:t>scurry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Rushing about hastily in an undignified way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defeated autocrats slink away into historical oblivion and corrupt agents </w:t>
            </w:r>
            <w:r>
              <w:rPr>
                <w:b/>
                <w:i/>
                <w:color w:val="0969DA"/>
                <w:sz w:val="17"/>
              </w:rPr>
              <w:t>scurry</w:t>
            </w:r>
            <w:r>
              <w:rPr>
                <w:i/>
                <w:sz w:val="17"/>
              </w:rPr>
              <w:t xml:space="preserve"> to avoid accountability, Taiwan’s open society shines with democratic authenticity.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ur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simper"/>
            <w:r>
              <w:rPr>
                <w:b/>
                <w:color w:val="0969DA"/>
                <w:sz w:val="20"/>
              </w:rPr>
              <w:t>simper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silly self-conscious smile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free people will never </w:t>
            </w:r>
            <w:r>
              <w:rPr>
                <w:b/>
                <w:i/>
                <w:color w:val="0969DA"/>
                <w:sz w:val="17"/>
              </w:rPr>
              <w:t>simper</w:t>
            </w:r>
            <w:r>
              <w:rPr>
                <w:i/>
                <w:sz w:val="17"/>
              </w:rPr>
              <w:t xml:space="preserve"> before tyrants or ogle foreign promises; Formosa stands tall, defending its sovereignty with unwavering courage and moral clarity.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imp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slink"/>
            <w:r>
              <w:rPr>
                <w:b/>
                <w:color w:val="0969DA"/>
                <w:sz w:val="20"/>
              </w:rPr>
              <w:t>slink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Walk stealthily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defeated autocrats </w:t>
            </w:r>
            <w:r>
              <w:rPr>
                <w:b/>
                <w:i/>
                <w:color w:val="0969DA"/>
                <w:sz w:val="17"/>
              </w:rPr>
              <w:t>slink</w:t>
            </w:r>
            <w:r>
              <w:rPr>
                <w:i/>
                <w:sz w:val="17"/>
              </w:rPr>
              <w:t xml:space="preserve"> away into historical oblivion and corrupt agents scurry to avoid accountability, Taiwan’s open society shines with democratic authenticity.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in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snicker"/>
            <w:r>
              <w:rPr>
                <w:b/>
                <w:color w:val="0969DA"/>
                <w:sz w:val="20"/>
              </w:rPr>
              <w:t>snicker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disrespectful laugh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trolls prate about inevitable invasion or </w:t>
            </w:r>
            <w:r>
              <w:rPr>
                <w:b/>
                <w:i/>
                <w:color w:val="0969DA"/>
                <w:sz w:val="17"/>
              </w:rPr>
              <w:t>snicker</w:t>
            </w:r>
            <w:r>
              <w:rPr>
                <w:i/>
                <w:sz w:val="17"/>
              </w:rPr>
              <w:t xml:space="preserve"> at democratic debates, their peevish and testy complaints merely expose an intolerant worldview.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nick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squelch"/>
            <w:r>
              <w:rPr>
                <w:b/>
                <w:color w:val="0969DA"/>
                <w:sz w:val="20"/>
              </w:rPr>
              <w:t>squelch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crushing remark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diplomats, renowned for being affable yet resolute, respond to hostile rhetoric with sharp repartee and a witty quip, refusing to let adversaries </w:t>
            </w:r>
            <w:r>
              <w:rPr>
                <w:b/>
                <w:i/>
                <w:color w:val="0969DA"/>
                <w:sz w:val="17"/>
              </w:rPr>
              <w:t>squelch</w:t>
            </w:r>
            <w:r>
              <w:rPr>
                <w:i/>
                <w:sz w:val="17"/>
              </w:rPr>
              <w:t xml:space="preserve"> democratic dialogue or hoodwink global audiences with revisionist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quel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testy"/>
            <w:r>
              <w:rPr>
                <w:b/>
                <w:color w:val="0969DA"/>
                <w:sz w:val="20"/>
              </w:rPr>
              <w:t>testy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Easily irritated or annoyed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trolls prate about inevitable invasion or snicker at democratic debates, their peevish and </w:t>
            </w:r>
            <w:r>
              <w:rPr>
                <w:b/>
                <w:i/>
                <w:color w:val="0969DA"/>
                <w:sz w:val="17"/>
              </w:rPr>
              <w:t>testy</w:t>
            </w:r>
            <w:r>
              <w:rPr>
                <w:i/>
                <w:sz w:val="17"/>
              </w:rPr>
              <w:t xml:space="preserve"> complaints merely expose an intolerant worldview.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es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touchy"/>
            <w:r>
              <w:rPr>
                <w:b/>
                <w:color w:val="0969DA"/>
                <w:sz w:val="20"/>
              </w:rPr>
              <w:t>touchy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Quick to take offense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nervous witness might blurt out an unvetted remark or a </w:t>
            </w:r>
            <w:r>
              <w:rPr>
                <w:b/>
                <w:i/>
                <w:color w:val="0969DA"/>
                <w:sz w:val="17"/>
              </w:rPr>
              <w:t>touchy</w:t>
            </w:r>
            <w:r>
              <w:rPr>
                <w:i/>
                <w:sz w:val="17"/>
              </w:rPr>
              <w:t xml:space="preserve"> official appears defensive, experienced parliamentarians restore decorum without resorting to a harsh rasp or sounding an emergency clapper.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ouc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traduce"/>
            <w:r>
              <w:rPr>
                <w:b/>
                <w:color w:val="0969DA"/>
                <w:sz w:val="20"/>
              </w:rPr>
              <w:t>traduce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Speak unfavorably about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fierce diplomatic struggle surrounding Taiwan, the democratic island continually confronts malicious efforts to malign its international standing and </w:t>
            </w:r>
            <w:r>
              <w:rPr>
                <w:b/>
                <w:i/>
                <w:color w:val="0969DA"/>
                <w:sz w:val="17"/>
              </w:rPr>
              <w:t>traduce</w:t>
            </w:r>
            <w:r>
              <w:rPr>
                <w:i/>
                <w:sz w:val="17"/>
              </w:rPr>
              <w:t xml:space="preserve"> its sovereign dignity.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radu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uxorious"/>
            <w:r>
              <w:rPr>
                <w:b/>
                <w:color w:val="0969DA"/>
                <w:sz w:val="20"/>
              </w:rPr>
              <w:t>uxorious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Foolishly fond of or submissive to your wife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enjoy casual badinage in teahouses, where neighbors quaff cups of fragrant Oolong tea, while an </w:t>
            </w:r>
            <w:r>
              <w:rPr>
                <w:b/>
                <w:i/>
                <w:color w:val="0969DA"/>
                <w:sz w:val="17"/>
              </w:rPr>
              <w:t>uxorious</w:t>
            </w:r>
            <w:r>
              <w:rPr>
                <w:i/>
                <w:sz w:val="17"/>
              </w:rPr>
              <w:t xml:space="preserve"> husband shops for his family and generous philanthropists provide munificent donations to civic charities.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xo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GRE Prep" w:date="2026-10-05T22:00:00Z" w:initials="GRE">
    <w:p>
      <w:pPr>
        <w:pStyle w:val="CommentText"/>
      </w:pPr>
      <w:r>
        <w:rPr>
          <w:b/>
        </w:rPr>
        <w:t>malign: </w:t>
      </w:r>
      <w:r>
        <w:t>Speak unfavorably about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traduce: </w:t>
      </w:r>
      <w:r>
        <w:t>Speak unfavorably about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aspersion: </w:t>
      </w:r>
      <w:r>
        <w:t>A disparaging remark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browbeat: </w:t>
      </w:r>
      <w:r>
        <w:t>Be bossy towards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beleaguer: </w:t>
      </w:r>
      <w:r>
        <w:t>Annoy persistently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depreciate: </w:t>
      </w:r>
      <w:r>
        <w:t>Belittle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gasconade: </w:t>
      </w:r>
      <w:r>
        <w:t>An instance of boastful talk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hyperbole: </w:t>
      </w:r>
      <w:r>
        <w:t>Extravagant exaggeration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affable: </w:t>
      </w:r>
      <w:r>
        <w:t>Diffusing warmth and friendliness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repartee: </w:t>
      </w:r>
      <w:r>
        <w:t>Adroitness and cleverness in reply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quip: </w:t>
      </w:r>
      <w:r>
        <w:t>A witty saying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squelch: </w:t>
      </w:r>
      <w:r>
        <w:t>A crushing remark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hoodwink: </w:t>
      </w:r>
      <w:r>
        <w:t>Influence by slyness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derision: </w:t>
      </w:r>
      <w:r>
        <w:t>Contemptuous laughter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scoff: </w:t>
      </w:r>
      <w:r>
        <w:t>Showing your contempt by derision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gloat: </w:t>
      </w:r>
      <w:r>
        <w:t>Malicious satisfaction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descry: </w:t>
      </w:r>
      <w:r>
        <w:t>Catch sight of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bungle: </w:t>
      </w:r>
      <w:r>
        <w:t>An embarrassing mistake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botch: </w:t>
      </w:r>
      <w:r>
        <w:t>An embarrassing mistake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prate: </w:t>
      </w:r>
      <w:r>
        <w:t>Idle or foolish and irrelevant talk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snicker: </w:t>
      </w:r>
      <w:r>
        <w:t>A disrespectful laugh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peevish: </w:t>
      </w:r>
      <w:r>
        <w:t>Easily irritated or annoyed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testy: </w:t>
      </w:r>
      <w:r>
        <w:t>Easily irritated or annoyed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abhor: </w:t>
      </w:r>
      <w:r>
        <w:t>Find repugnant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loathe: </w:t>
      </w:r>
      <w:r>
        <w:t>Find repugnant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abject: </w:t>
      </w:r>
      <w:r>
        <w:t>Of the most contemptible kind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lout: </w:t>
      </w:r>
      <w:r>
        <w:t>An awkward stupid person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oaf: </w:t>
      </w:r>
      <w:r>
        <w:t>An awkward stupid person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poignant: </w:t>
      </w:r>
      <w:r>
        <w:t>Arousing affect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pettifog: </w:t>
      </w:r>
      <w:r>
        <w:t>Argue over petty things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palaver: </w:t>
      </w:r>
      <w:r>
        <w:t>Flattery intended to persuade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blurt: </w:t>
      </w:r>
      <w:r>
        <w:t>Utter impulsively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touchy: </w:t>
      </w:r>
      <w:r>
        <w:t>Quick to take offense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rasp: </w:t>
      </w:r>
      <w:r>
        <w:t>Uttering in an irritated tone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clapper: </w:t>
      </w:r>
      <w:r>
        <w:t>Someone who applauds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casual: </w:t>
      </w:r>
      <w:r>
        <w:t>Marked by blithe unconcern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badinage: </w:t>
      </w:r>
      <w:r>
        <w:t>Frivolous banter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quaff: </w:t>
      </w:r>
      <w:r>
        <w:t>A hearty draft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uxorious: </w:t>
      </w:r>
      <w:r>
        <w:t>Foolishly fond of or submissive to your wife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munificent: </w:t>
      </w:r>
      <w:r>
        <w:t>Very generous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blandishment: </w:t>
      </w:r>
      <w:r>
        <w:t>Flattery intended to persuade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bemoan: </w:t>
      </w:r>
      <w:r>
        <w:t>Regret strongly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prim: </w:t>
      </w:r>
      <w:r>
        <w:t>Assume a prim appearance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gawk: </w:t>
      </w:r>
      <w:r>
        <w:t>An awkward stupid person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loiter: </w:t>
      </w:r>
      <w:r>
        <w:t>Be about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slink: </w:t>
      </w:r>
      <w:r>
        <w:t>Walk stealthily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scurry: </w:t>
      </w:r>
      <w:r>
        <w:t>Rushing about hastily in an undignified way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simper: </w:t>
      </w:r>
      <w:r>
        <w:t>A silly self-conscious smile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ogle: </w:t>
      </w:r>
      <w:r>
        <w:t>Look at with amorous intentions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