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091</w:t>
      </w:r>
    </w:p>
    <w:p>
      <w:pPr>
        <w:spacing w:after="280"/>
        <w:jc w:val="center"/>
      </w:pPr>
      <w:r>
        <w:rPr>
          <w:i/>
          <w:color w:val="57606A"/>
          <w:sz w:val="24"/>
        </w:rPr>
        <w:t>Kinetic Dynamics and Geostrategic Momentum: Pacific Sentinel: Hydrodynamic Leeway, Propulsive Deterrence &amp; Microscopic Precision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Kinetic Dynamics, Hydrodynamic Forces &amp; Asymmetric Defense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091: Kinetic Dynamics and Geostrategic Momentum: Pacific Sentinel</w:t>
      </w:r>
    </w:p>
    <w:p>
      <w:pPr>
        <w:spacing w:before="60" w:after="180" w:line="288" w:lineRule="auto"/>
      </w:pPr>
      <w:r>
        <w:t xml:space="preserve">In analyzing the dynamic geostrategic forces shaping the Indo-Pacific, Taiwan’s maritime geography and political agility provide crucial </w:t>
      </w:r>
      <w:bookmarkStart w:id="1015" w:name="text_momentum"/>
      <w:bookmarkEnd w:id="1015"/>
      <w:commentRangeStart w:id="15"/>
      <w:hyperlink w:anchor="vocab_momentum" w:tooltip="GRE Definition: An impelling force or strength">
        <w:r>
          <w:rPr>
            <w:b/>
            <w:color w:val="0969DA"/>
            <w:u w:val="single"/>
          </w:rPr>
          <w:t xml:space="preserve">momentum</w:t>
        </w:r>
      </w:hyperlink>
      <w:commentRangeEnd w:id="15"/>
      <w:r>
        <w:rPr>
          <w:rStyle w:val="CommentReference"/>
        </w:rPr>
        <w:commentReference w:id="15"/>
      </w:r>
      <w:r>
        <w:t xml:space="preserve"> to regional defense. The island is no </w:t>
      </w:r>
      <w:bookmarkStart w:id="1022" w:name="text_inert"/>
      <w:bookmarkEnd w:id="1022"/>
      <w:commentRangeStart w:id="22"/>
      <w:hyperlink w:anchor="vocab_inert" w:tooltip="GRE Definition: Unable to move or resist motion">
        <w:r>
          <w:rPr>
            <w:b/>
            <w:color w:val="0969DA"/>
            <w:u w:val="single"/>
          </w:rPr>
          <w:t xml:space="preserve">inert</w:t>
        </w:r>
      </w:hyperlink>
      <w:commentRangeEnd w:id="22"/>
      <w:r>
        <w:rPr>
          <w:rStyle w:val="CommentReference"/>
        </w:rPr>
        <w:commentReference w:id="22"/>
      </w:r>
      <w:r>
        <w:t xml:space="preserve"> landmass, but a vibrant democracy whose </w:t>
      </w:r>
      <w:bookmarkStart w:id="1008" w:name="text_buoyant"/>
      <w:bookmarkEnd w:id="1008"/>
      <w:commentRangeStart w:id="8"/>
      <w:hyperlink w:anchor="vocab_buoyant" w:tooltip="GRE Definition: Tending to float on a liquid or rise in air or gas">
        <w:r>
          <w:rPr>
            <w:b/>
            <w:color w:val="0969DA"/>
            <w:u w:val="single"/>
          </w:rPr>
          <w:t xml:space="preserve">buoyant</w:t>
        </w:r>
      </w:hyperlink>
      <w:commentRangeEnd w:id="8"/>
      <w:r>
        <w:rPr>
          <w:rStyle w:val="CommentReference"/>
        </w:rPr>
        <w:commentReference w:id="8"/>
      </w:r>
      <w:r>
        <w:t xml:space="preserve"> economy absorbs shocks with remarkable resilience. Across the Taiwan Strait, changing winds create a strategic </w:t>
      </w:r>
      <w:bookmarkStart w:id="1000" w:name="text_shift"/>
      <w:bookmarkEnd w:id="1000"/>
      <w:commentRangeStart w:id="0"/>
      <w:hyperlink w:anchor="vocab_shift" w:tooltip="GRE Definition: An event in which something is displaced without rotation">
        <w:r>
          <w:rPr>
            <w:b/>
            <w:color w:val="0969DA"/>
            <w:u w:val="single"/>
          </w:rPr>
          <w:t xml:space="preserve">shift</w:t>
        </w:r>
      </w:hyperlink>
      <w:commentRangeEnd w:id="0"/>
      <w:r>
        <w:rPr>
          <w:rStyle w:val="CommentReference"/>
        </w:rPr>
        <w:commentReference w:id="0"/>
      </w:r>
      <w:r>
        <w:t xml:space="preserve"> that tests naval readiness, while an </w:t>
      </w:r>
      <w:bookmarkStart w:id="1048" w:name="text_influx"/>
      <w:bookmarkEnd w:id="1048"/>
      <w:commentRangeStart w:id="48"/>
      <w:hyperlink w:anchor="vocab_influx" w:tooltip="GRE Definition: The process of flowing in">
        <w:r>
          <w:rPr>
            <w:b/>
            <w:color w:val="0969DA"/>
            <w:u w:val="single"/>
          </w:rPr>
          <w:t xml:space="preserve">influx</w:t>
        </w:r>
      </w:hyperlink>
      <w:commentRangeEnd w:id="48"/>
      <w:r>
        <w:rPr>
          <w:rStyle w:val="CommentReference"/>
        </w:rPr>
        <w:commentReference w:id="48"/>
      </w:r>
      <w:r>
        <w:t xml:space="preserve"> of foreign investment provides fresh </w:t>
      </w:r>
      <w:bookmarkStart w:id="1001" w:name="text_impetus"/>
      <w:bookmarkEnd w:id="1001"/>
      <w:commentRangeStart w:id="1"/>
      <w:hyperlink w:anchor="vocab_impetus" w:tooltip="GRE Definition: A force that moves something along">
        <w:r>
          <w:rPr>
            <w:b/>
            <w:color w:val="0969DA"/>
            <w:u w:val="single"/>
          </w:rPr>
          <w:t xml:space="preserve">impetus</w:t>
        </w:r>
      </w:hyperlink>
      <w:commentRangeEnd w:id="1"/>
      <w:r>
        <w:rPr>
          <w:rStyle w:val="CommentReference"/>
        </w:rPr>
        <w:commentReference w:id="1"/>
      </w:r>
      <w:r>
        <w:t xml:space="preserve"> to domestic industries. To </w:t>
      </w:r>
      <w:bookmarkStart w:id="1030" w:name="text_traverse"/>
      <w:bookmarkEnd w:id="1030"/>
      <w:commentRangeStart w:id="30"/>
      <w:hyperlink w:anchor="vocab_traverse" w:tooltip="GRE Definition: A horizontal beam that extends across something">
        <w:r>
          <w:rPr>
            <w:b/>
            <w:color w:val="0969DA"/>
            <w:u w:val="single"/>
          </w:rPr>
          <w:t xml:space="preserve">traverse</w:t>
        </w:r>
      </w:hyperlink>
      <w:commentRangeEnd w:id="30"/>
      <w:r>
        <w:rPr>
          <w:rStyle w:val="CommentReference"/>
        </w:rPr>
        <w:commentReference w:id="30"/>
      </w:r>
      <w:r>
        <w:t xml:space="preserve"> the rugged Central Mountain Range, engineers navigate dramatic </w:t>
      </w:r>
      <w:bookmarkStart w:id="1004" w:name="text_elevation"/>
      <w:bookmarkEnd w:id="1004"/>
      <w:commentRangeStart w:id="4"/>
      <w:hyperlink w:anchor="vocab_elevation" w:tooltip="GRE Definition: The event of something being raised upward">
        <w:r>
          <w:rPr>
            <w:b/>
            <w:color w:val="0969DA"/>
            <w:u w:val="single"/>
          </w:rPr>
          <w:t xml:space="preserve">elevation</w:t>
        </w:r>
      </w:hyperlink>
      <w:commentRangeEnd w:id="4"/>
      <w:r>
        <w:rPr>
          <w:rStyle w:val="CommentReference"/>
        </w:rPr>
        <w:commentReference w:id="4"/>
      </w:r>
      <w:r>
        <w:t xml:space="preserve"> changes, where steep </w:t>
      </w:r>
      <w:bookmarkStart w:id="1014" w:name="text_declivity"/>
      <w:bookmarkEnd w:id="1014"/>
      <w:commentRangeStart w:id="14"/>
      <w:hyperlink w:anchor="vocab_declivity" w:tooltip="GRE Definition: A downward slope or bend">
        <w:r>
          <w:rPr>
            <w:b/>
            <w:color w:val="0969DA"/>
            <w:u w:val="single"/>
          </w:rPr>
          <w:t xml:space="preserve">declivity</w:t>
        </w:r>
      </w:hyperlink>
      <w:commentRangeEnd w:id="14"/>
      <w:r>
        <w:rPr>
          <w:rStyle w:val="CommentReference"/>
        </w:rPr>
        <w:commentReference w:id="14"/>
      </w:r>
      <w:r>
        <w:t xml:space="preserve">, rocky </w:t>
      </w:r>
      <w:bookmarkStart w:id="1013" w:name="text_bulge"/>
      <w:bookmarkEnd w:id="1013"/>
      <w:commentRangeStart w:id="13"/>
      <w:hyperlink w:anchor="vocab_bulge" w:tooltip="GRE Definition: Something that bulges out or is protuberant or projects from its surroundings">
        <w:r>
          <w:rPr>
            <w:b/>
            <w:color w:val="0969DA"/>
            <w:u w:val="single"/>
          </w:rPr>
          <w:t xml:space="preserve">bulge</w:t>
        </w:r>
      </w:hyperlink>
      <w:commentRangeEnd w:id="13"/>
      <w:r>
        <w:rPr>
          <w:rStyle w:val="CommentReference"/>
        </w:rPr>
        <w:commentReference w:id="13"/>
      </w:r>
      <w:r>
        <w:t xml:space="preserve">, and winding ravines demand immense technical skill. Coastal patrol boats maintain their </w:t>
      </w:r>
      <w:bookmarkStart w:id="1012" w:name="text_orientation"/>
      <w:bookmarkEnd w:id="1012"/>
      <w:commentRangeStart w:id="12"/>
      <w:hyperlink w:anchor="vocab_orientation" w:tooltip="GRE Definition: The act of orienting">
        <w:r>
          <w:rPr>
            <w:b/>
            <w:color w:val="0969DA"/>
            <w:u w:val="single"/>
          </w:rPr>
          <w:t xml:space="preserve">orientation</w:t>
        </w:r>
      </w:hyperlink>
      <w:commentRangeEnd w:id="12"/>
      <w:r>
        <w:rPr>
          <w:rStyle w:val="CommentReference"/>
        </w:rPr>
        <w:commentReference w:id="12"/>
      </w:r>
      <w:r>
        <w:t xml:space="preserve"> amidst choppy seas, handling hydrodynamic </w:t>
      </w:r>
      <w:bookmarkStart w:id="1006" w:name="text_shear"/>
      <w:bookmarkEnd w:id="1006"/>
      <w:commentRangeStart w:id="6"/>
      <w:hyperlink w:anchor="vocab_shear" w:tooltip="GRE Definition: (physics) a deformation of an object in which parallel planes remain parallel but are shifted in a direction parallel to themselves">
        <w:r>
          <w:rPr>
            <w:b/>
            <w:color w:val="0969DA"/>
            <w:u w:val="single"/>
          </w:rPr>
          <w:t xml:space="preserve">shear</w:t>
        </w:r>
      </w:hyperlink>
      <w:commentRangeEnd w:id="6"/>
      <w:r>
        <w:rPr>
          <w:rStyle w:val="CommentReference"/>
        </w:rPr>
        <w:commentReference w:id="6"/>
      </w:r>
      <w:r>
        <w:t xml:space="preserve"> and heavy swell as waves </w:t>
      </w:r>
      <w:bookmarkStart w:id="1003" w:name="text_undulate"/>
      <w:bookmarkEnd w:id="1003"/>
      <w:commentRangeStart w:id="3"/>
      <w:hyperlink w:anchor="vocab_undulate" w:tooltip="GRE Definition: Stir up (water) so as to form ripples">
        <w:r>
          <w:rPr>
            <w:b/>
            <w:color w:val="0969DA"/>
            <w:u w:val="single"/>
          </w:rPr>
          <w:t xml:space="preserve">undulate</w:t>
        </w:r>
      </w:hyperlink>
      <w:commentRangeEnd w:id="3"/>
      <w:r>
        <w:rPr>
          <w:rStyle w:val="CommentReference"/>
        </w:rPr>
        <w:commentReference w:id="3"/>
      </w:r>
      <w:r>
        <w:t xml:space="preserve"> against sheer sea cliffs, ensuring that maritime trade routes retain necessary tactical </w:t>
      </w:r>
      <w:bookmarkStart w:id="1005" w:name="text_leeway"/>
      <w:bookmarkEnd w:id="1005"/>
      <w:commentRangeStart w:id="5"/>
      <w:hyperlink w:anchor="vocab_leeway" w:tooltip="GRE Definition: (of a ship or plane) sideways drift">
        <w:r>
          <w:rPr>
            <w:b/>
            <w:color w:val="0969DA"/>
            <w:u w:val="single"/>
          </w:rPr>
          <w:t xml:space="preserve">leeway</w:t>
        </w:r>
      </w:hyperlink>
      <w:commentRangeEnd w:id="5"/>
      <w:r>
        <w:rPr>
          <w:rStyle w:val="CommentReference"/>
        </w:rPr>
        <w:commentReference w:id="5"/>
      </w:r>
      <w:r>
        <w:t>.</w:t>
      </w:r>
    </w:p>
    <w:p>
      <w:pPr>
        <w:spacing w:before="60" w:after="180" w:line="288" w:lineRule="auto"/>
      </w:pPr>
      <w:r>
        <w:t xml:space="preserve">Confronted by gray-zone pressure from a belligerent neighbor, Taiwan’s defense </w:t>
      </w:r>
      <w:bookmarkStart w:id="1027" w:name="text_posture"/>
      <w:bookmarkEnd w:id="1027"/>
      <w:commentRangeStart w:id="27"/>
      <w:hyperlink w:anchor="vocab_posture" w:tooltip="GRE Definition: The arrangement of the body and its limbs">
        <w:r>
          <w:rPr>
            <w:b/>
            <w:color w:val="0969DA"/>
            <w:u w:val="single"/>
          </w:rPr>
          <w:t xml:space="preserve">posture</w:t>
        </w:r>
      </w:hyperlink>
      <w:commentRangeEnd w:id="27"/>
      <w:r>
        <w:rPr>
          <w:rStyle w:val="CommentReference"/>
        </w:rPr>
        <w:commentReference w:id="27"/>
      </w:r>
      <w:r>
        <w:t xml:space="preserve"> combines strategic patience with asymmetric deterrence. When hostile naval vessels </w:t>
      </w:r>
      <w:bookmarkStart w:id="1002" w:name="text_jostle"/>
      <w:bookmarkEnd w:id="1002"/>
      <w:commentRangeStart w:id="2"/>
      <w:hyperlink w:anchor="vocab_jostle" w:tooltip="GRE Definition: The act of jostling (forcing your way by pushing)">
        <w:r>
          <w:rPr>
            <w:b/>
            <w:color w:val="0969DA"/>
            <w:u w:val="single"/>
          </w:rPr>
          <w:t xml:space="preserve">jostle</w:t>
        </w:r>
      </w:hyperlink>
      <w:commentRangeEnd w:id="2"/>
      <w:r>
        <w:rPr>
          <w:rStyle w:val="CommentReference"/>
        </w:rPr>
        <w:commentReference w:id="2"/>
      </w:r>
      <w:r>
        <w:t xml:space="preserve"> for position or attempt to </w:t>
      </w:r>
      <w:bookmarkStart w:id="1009" w:name="text_shove"/>
      <w:bookmarkEnd w:id="1009"/>
      <w:commentRangeStart w:id="9"/>
      <w:hyperlink w:anchor="vocab_shove" w:tooltip="GRE Definition: The act of shoving (giving a push to someone or something)">
        <w:r>
          <w:rPr>
            <w:b/>
            <w:color w:val="0969DA"/>
            <w:u w:val="single"/>
          </w:rPr>
          <w:t xml:space="preserve">shove</w:t>
        </w:r>
      </w:hyperlink>
      <w:commentRangeEnd w:id="9"/>
      <w:r>
        <w:rPr>
          <w:rStyle w:val="CommentReference"/>
        </w:rPr>
        <w:commentReference w:id="9"/>
      </w:r>
      <w:r>
        <w:t xml:space="preserve"> fishing trawlers aside, coast guard crews maintain a disciplined </w:t>
      </w:r>
      <w:bookmarkStart w:id="1020" w:name="text_gait"/>
      <w:bookmarkEnd w:id="1020"/>
      <w:commentRangeStart w:id="20"/>
      <w:hyperlink w:anchor="vocab_gait" w:tooltip="GRE Definition: The rate of moving (especially walking or running)">
        <w:r>
          <w:rPr>
            <w:b/>
            <w:color w:val="0969DA"/>
            <w:u w:val="single"/>
          </w:rPr>
          <w:t xml:space="preserve">gait</w:t>
        </w:r>
      </w:hyperlink>
      <w:commentRangeEnd w:id="20"/>
      <w:r>
        <w:rPr>
          <w:rStyle w:val="CommentReference"/>
        </w:rPr>
        <w:commentReference w:id="20"/>
      </w:r>
      <w:r>
        <w:t xml:space="preserve"> and steady nerves, refusing to </w:t>
      </w:r>
      <w:bookmarkStart w:id="1031" w:name="text_cringe"/>
      <w:bookmarkEnd w:id="1031"/>
      <w:commentRangeStart w:id="31"/>
      <w:hyperlink w:anchor="vocab_cringe" w:tooltip="GRE Definition: Draw back, as with fear or pain">
        <w:r>
          <w:rPr>
            <w:b/>
            <w:color w:val="0969DA"/>
            <w:u w:val="single"/>
          </w:rPr>
          <w:t xml:space="preserve">cringe</w:t>
        </w:r>
      </w:hyperlink>
      <w:commentRangeEnd w:id="31"/>
      <w:r>
        <w:rPr>
          <w:rStyle w:val="CommentReference"/>
        </w:rPr>
        <w:commentReference w:id="31"/>
      </w:r>
      <w:r>
        <w:t xml:space="preserve"> before intimidation. Rather than allowing foreign warships to </w:t>
      </w:r>
      <w:bookmarkStart w:id="1033" w:name="text_obtrude"/>
      <w:bookmarkEnd w:id="1033"/>
      <w:commentRangeStart w:id="33"/>
      <w:hyperlink w:anchor="vocab_obtrude" w:tooltip="GRE Definition: Push to thrust outward">
        <w:r>
          <w:rPr>
            <w:b/>
            <w:color w:val="0969DA"/>
            <w:u w:val="single"/>
          </w:rPr>
          <w:t xml:space="preserve">obtrude</w:t>
        </w:r>
      </w:hyperlink>
      <w:commentRangeEnd w:id="33"/>
      <w:r>
        <w:rPr>
          <w:rStyle w:val="CommentReference"/>
        </w:rPr>
        <w:commentReference w:id="33"/>
      </w:r>
      <w:r>
        <w:t xml:space="preserve"> into territorial waters or </w:t>
      </w:r>
      <w:bookmarkStart w:id="1035" w:name="text_brandish"/>
      <w:bookmarkEnd w:id="1035"/>
      <w:commentRangeStart w:id="35"/>
      <w:hyperlink w:anchor="vocab_brandish" w:tooltip="GRE Definition: The act of waving">
        <w:r>
          <w:rPr>
            <w:b/>
            <w:color w:val="0969DA"/>
            <w:u w:val="single"/>
          </w:rPr>
          <w:t xml:space="preserve">brandish</w:t>
        </w:r>
      </w:hyperlink>
      <w:commentRangeEnd w:id="35"/>
      <w:r>
        <w:rPr>
          <w:rStyle w:val="CommentReference"/>
        </w:rPr>
        <w:commentReference w:id="35"/>
      </w:r>
      <w:r>
        <w:t xml:space="preserve"> aggressive weaponry, defense forces deftly </w:t>
      </w:r>
      <w:bookmarkStart w:id="1036" w:name="text_parry"/>
      <w:bookmarkEnd w:id="1036"/>
      <w:commentRangeStart w:id="36"/>
      <w:hyperlink w:anchor="vocab_parry" w:tooltip="GRE Definition: (fencing) blocking a lunge or deflecting it with a circular motion of the sword">
        <w:r>
          <w:rPr>
            <w:b/>
            <w:color w:val="0969DA"/>
            <w:u w:val="single"/>
          </w:rPr>
          <w:t xml:space="preserve">parry</w:t>
        </w:r>
      </w:hyperlink>
      <w:commentRangeEnd w:id="36"/>
      <w:r>
        <w:rPr>
          <w:rStyle w:val="CommentReference"/>
        </w:rPr>
        <w:commentReference w:id="36"/>
      </w:r>
      <w:r>
        <w:t xml:space="preserve"> every provocation. While adversaries attempt an </w:t>
      </w:r>
      <w:bookmarkStart w:id="1034" w:name="text_ungainly"/>
      <w:bookmarkEnd w:id="1034"/>
      <w:commentRangeStart w:id="34"/>
      <w:hyperlink w:anchor="vocab_ungainly" w:tooltip="GRE Definition: Lacking grace in movement or posture">
        <w:r>
          <w:rPr>
            <w:b/>
            <w:color w:val="0969DA"/>
            <w:u w:val="single"/>
          </w:rPr>
          <w:t xml:space="preserve">ungainly</w:t>
        </w:r>
      </w:hyperlink>
      <w:commentRangeEnd w:id="34"/>
      <w:r>
        <w:rPr>
          <w:rStyle w:val="CommentReference"/>
        </w:rPr>
        <w:commentReference w:id="34"/>
      </w:r>
      <w:r>
        <w:t xml:space="preserve"> display of brute power, launching simulated </w:t>
      </w:r>
      <w:bookmarkStart w:id="1032" w:name="text_projectile"/>
      <w:bookmarkEnd w:id="1032"/>
      <w:commentRangeStart w:id="32"/>
      <w:hyperlink w:anchor="vocab_projectile" w:tooltip="GRE Definition: A weapon that is forcibly thrown or projected at a targets but is not self-propelled">
        <w:r>
          <w:rPr>
            <w:b/>
            <w:color w:val="0969DA"/>
            <w:u w:val="single"/>
          </w:rPr>
          <w:t xml:space="preserve">projectile</w:t>
        </w:r>
      </w:hyperlink>
      <w:commentRangeEnd w:id="32"/>
      <w:r>
        <w:rPr>
          <w:rStyle w:val="CommentReference"/>
        </w:rPr>
        <w:commentReference w:id="32"/>
      </w:r>
      <w:r>
        <w:t xml:space="preserve"> strikes and seeking to </w:t>
      </w:r>
      <w:bookmarkStart w:id="1017" w:name="text_spin"/>
      <w:bookmarkEnd w:id="1017"/>
      <w:commentRangeStart w:id="17"/>
      <w:hyperlink w:anchor="vocab_spin" w:tooltip="GRE Definition: A swift whirling motion (usually of a missile)">
        <w:r>
          <w:rPr>
            <w:b/>
            <w:color w:val="0969DA"/>
            <w:u w:val="single"/>
          </w:rPr>
          <w:t xml:space="preserve">spin</w:t>
        </w:r>
      </w:hyperlink>
      <w:commentRangeEnd w:id="17"/>
      <w:r>
        <w:rPr>
          <w:rStyle w:val="CommentReference"/>
        </w:rPr>
        <w:commentReference w:id="17"/>
      </w:r>
      <w:r>
        <w:t xml:space="preserve"> narratives of inevitable conquest, Taiwan deploys high-speed missile corvettes whose </w:t>
      </w:r>
      <w:bookmarkStart w:id="1044" w:name="text_propulsive"/>
      <w:bookmarkEnd w:id="1044"/>
      <w:commentRangeStart w:id="44"/>
      <w:hyperlink w:anchor="vocab_propulsive" w:tooltip="GRE Definition: Having the power to propel">
        <w:r>
          <w:rPr>
            <w:b/>
            <w:color w:val="0969DA"/>
            <w:u w:val="single"/>
          </w:rPr>
          <w:t xml:space="preserve">propulsive</w:t>
        </w:r>
      </w:hyperlink>
      <w:commentRangeEnd w:id="44"/>
      <w:r>
        <w:rPr>
          <w:rStyle w:val="CommentReference"/>
        </w:rPr>
        <w:commentReference w:id="44"/>
      </w:r>
      <w:r>
        <w:t xml:space="preserve"> waterjets cut through the surf, balancing </w:t>
      </w:r>
      <w:bookmarkStart w:id="1010" w:name="text_centrifugal"/>
      <w:bookmarkEnd w:id="1010"/>
      <w:commentRangeStart w:id="10"/>
      <w:hyperlink w:anchor="vocab_centrifugal" w:tooltip="GRE Definition: Tending to move away from a center">
        <w:r>
          <w:rPr>
            <w:b/>
            <w:color w:val="0969DA"/>
            <w:u w:val="single"/>
          </w:rPr>
          <w:t xml:space="preserve">centrifugal</w:t>
        </w:r>
      </w:hyperlink>
      <w:commentRangeEnd w:id="10"/>
      <w:r>
        <w:rPr>
          <w:rStyle w:val="CommentReference"/>
        </w:rPr>
        <w:commentReference w:id="10"/>
      </w:r>
      <w:r>
        <w:t xml:space="preserve"> maneuvering forces with </w:t>
      </w:r>
      <w:bookmarkStart w:id="1045" w:name="text_centripetal"/>
      <w:bookmarkEnd w:id="1045"/>
      <w:commentRangeStart w:id="45"/>
      <w:hyperlink w:anchor="vocab_centripetal" w:tooltip="GRE Definition: Tending to move toward a center">
        <w:r>
          <w:rPr>
            <w:b/>
            <w:color w:val="0969DA"/>
            <w:u w:val="single"/>
          </w:rPr>
          <w:t xml:space="preserve">centripetal</w:t>
        </w:r>
      </w:hyperlink>
      <w:commentRangeEnd w:id="45"/>
      <w:r>
        <w:rPr>
          <w:rStyle w:val="CommentReference"/>
        </w:rPr>
        <w:commentReference w:id="45"/>
      </w:r>
      <w:r>
        <w:t xml:space="preserve"> stability.</w:t>
      </w:r>
    </w:p>
    <w:p>
      <w:pPr>
        <w:spacing w:before="60" w:after="180" w:line="288" w:lineRule="auto"/>
      </w:pPr>
      <w:r>
        <w:t xml:space="preserve">The technological vitality of the island operates with </w:t>
      </w:r>
      <w:bookmarkStart w:id="1024" w:name="text_lissome"/>
      <w:bookmarkEnd w:id="1024"/>
      <w:commentRangeStart w:id="24"/>
      <w:hyperlink w:anchor="vocab_lissome" w:tooltip="GRE Definition: Moving and bending with ease">
        <w:r>
          <w:rPr>
            <w:b/>
            <w:color w:val="0969DA"/>
            <w:u w:val="single"/>
          </w:rPr>
          <w:t xml:space="preserve">lissome</w:t>
        </w:r>
      </w:hyperlink>
      <w:commentRangeEnd w:id="24"/>
      <w:r>
        <w:rPr>
          <w:rStyle w:val="CommentReference"/>
        </w:rPr>
        <w:commentReference w:id="24"/>
      </w:r>
      <w:r>
        <w:t xml:space="preserve"> precision and scientific mastery. In advanced semiconductor fabrication facilities, industrial systems </w:t>
      </w:r>
      <w:bookmarkStart w:id="1011" w:name="text_extrude"/>
      <w:bookmarkEnd w:id="1011"/>
      <w:commentRangeStart w:id="11"/>
      <w:hyperlink w:anchor="vocab_extrude" w:tooltip="GRE Definition: Form or shape by forcing through an opening">
        <w:r>
          <w:rPr>
            <w:b/>
            <w:color w:val="0969DA"/>
            <w:u w:val="single"/>
          </w:rPr>
          <w:t xml:space="preserve">extrude</w:t>
        </w:r>
      </w:hyperlink>
      <w:commentRangeEnd w:id="11"/>
      <w:r>
        <w:rPr>
          <w:rStyle w:val="CommentReference"/>
        </w:rPr>
        <w:commentReference w:id="11"/>
      </w:r>
      <w:r>
        <w:t xml:space="preserve"> ultra-pure silicon rods with massive </w:t>
      </w:r>
      <w:bookmarkStart w:id="1018" w:name="text_girth"/>
      <w:bookmarkEnd w:id="1018"/>
      <w:commentRangeStart w:id="18"/>
      <w:hyperlink w:anchor="vocab_girth" w:tooltip="GRE Definition: The distance around a person's body">
        <w:r>
          <w:rPr>
            <w:b/>
            <w:color w:val="0969DA"/>
            <w:u w:val="single"/>
          </w:rPr>
          <w:t xml:space="preserve">girth</w:t>
        </w:r>
      </w:hyperlink>
      <w:commentRangeEnd w:id="18"/>
      <w:r>
        <w:rPr>
          <w:rStyle w:val="CommentReference"/>
        </w:rPr>
        <w:commentReference w:id="18"/>
      </w:r>
      <w:r>
        <w:t xml:space="preserve">, etching nanoscale circuitry where electrical current does not </w:t>
      </w:r>
      <w:bookmarkStart w:id="1043" w:name="text_dribble"/>
      <w:bookmarkEnd w:id="1043"/>
      <w:commentRangeStart w:id="43"/>
      <w:hyperlink w:anchor="vocab_dribble" w:tooltip="GRE Definition: Flowing in drops; the formation and falling of drops of liquid">
        <w:r>
          <w:rPr>
            <w:b/>
            <w:color w:val="0969DA"/>
            <w:u w:val="single"/>
          </w:rPr>
          <w:t xml:space="preserve">dribble</w:t>
        </w:r>
      </w:hyperlink>
      <w:commentRangeEnd w:id="43"/>
      <w:r>
        <w:rPr>
          <w:rStyle w:val="CommentReference"/>
        </w:rPr>
        <w:commentReference w:id="43"/>
      </w:r>
      <w:r>
        <w:t xml:space="preserve"> or </w:t>
      </w:r>
      <w:bookmarkStart w:id="1039" w:name="text_drip"/>
      <w:bookmarkEnd w:id="1039"/>
      <w:commentRangeStart w:id="39"/>
      <w:hyperlink w:anchor="vocab_drip" w:tooltip="GRE Definition: Flowing in drops; the formation and falling of drops of liquid">
        <w:r>
          <w:rPr>
            <w:b/>
            <w:color w:val="0969DA"/>
            <w:u w:val="single"/>
          </w:rPr>
          <w:t xml:space="preserve">drip</w:t>
        </w:r>
      </w:hyperlink>
      <w:commentRangeEnd w:id="39"/>
      <w:r>
        <w:rPr>
          <w:rStyle w:val="CommentReference"/>
        </w:rPr>
        <w:commentReference w:id="39"/>
      </w:r>
      <w:r>
        <w:t xml:space="preserve"> haphazardly. Engineers eliminate every physical </w:t>
      </w:r>
      <w:bookmarkStart w:id="1037" w:name="text_protuberance"/>
      <w:bookmarkEnd w:id="1037"/>
      <w:commentRangeStart w:id="37"/>
      <w:hyperlink w:anchor="vocab_protuberance" w:tooltip="GRE Definition: Something that bulges out or is protuberant or projects from its surroundings">
        <w:r>
          <w:rPr>
            <w:b/>
            <w:color w:val="0969DA"/>
            <w:u w:val="single"/>
          </w:rPr>
          <w:t xml:space="preserve">protuberance</w:t>
        </w:r>
      </w:hyperlink>
      <w:commentRangeEnd w:id="37"/>
      <w:r>
        <w:rPr>
          <w:rStyle w:val="CommentReference"/>
        </w:rPr>
        <w:commentReference w:id="37"/>
      </w:r>
      <w:r>
        <w:t xml:space="preserve"> and surface </w:t>
      </w:r>
      <w:bookmarkStart w:id="1007" w:name="text_contortion"/>
      <w:bookmarkEnd w:id="1007"/>
      <w:commentRangeStart w:id="7"/>
      <w:hyperlink w:anchor="vocab_contortion" w:tooltip="GRE Definition: The act of twisting or deforming the shape of something (e.g., yourself)">
        <w:r>
          <w:rPr>
            <w:b/>
            <w:color w:val="0969DA"/>
            <w:u w:val="single"/>
          </w:rPr>
          <w:t xml:space="preserve">contortion</w:t>
        </w:r>
      </w:hyperlink>
      <w:commentRangeEnd w:id="7"/>
      <w:r>
        <w:rPr>
          <w:rStyle w:val="CommentReference"/>
        </w:rPr>
        <w:commentReference w:id="7"/>
      </w:r>
      <w:r>
        <w:t xml:space="preserve">, ensuring that thermal </w:t>
      </w:r>
      <w:bookmarkStart w:id="1042" w:name="text_fluctuation"/>
      <w:bookmarkEnd w:id="1042"/>
      <w:commentRangeStart w:id="42"/>
      <w:hyperlink w:anchor="vocab_fluctuation" w:tooltip="GRE Definition: A wave motion">
        <w:r>
          <w:rPr>
            <w:b/>
            <w:color w:val="0969DA"/>
            <w:u w:val="single"/>
          </w:rPr>
          <w:t xml:space="preserve">fluctuation</w:t>
        </w:r>
      </w:hyperlink>
      <w:commentRangeEnd w:id="42"/>
      <w:r>
        <w:rPr>
          <w:rStyle w:val="CommentReference"/>
        </w:rPr>
        <w:commentReference w:id="42"/>
      </w:r>
      <w:r>
        <w:t xml:space="preserve"> does not </w:t>
      </w:r>
      <w:bookmarkStart w:id="1038" w:name="text_fluctuate"/>
      <w:bookmarkEnd w:id="1038"/>
      <w:commentRangeStart w:id="38"/>
      <w:hyperlink w:anchor="vocab_fluctuate" w:tooltip="GRE Definition: Cause to fluctuate or move in a wavelike pattern">
        <w:r>
          <w:rPr>
            <w:b/>
            <w:color w:val="0969DA"/>
            <w:u w:val="single"/>
          </w:rPr>
          <w:t xml:space="preserve">fluctuate</w:t>
        </w:r>
      </w:hyperlink>
      <w:commentRangeEnd w:id="38"/>
      <w:r>
        <w:rPr>
          <w:rStyle w:val="CommentReference"/>
        </w:rPr>
        <w:commentReference w:id="38"/>
      </w:r>
      <w:r>
        <w:t xml:space="preserve"> outside microscopic tolerances. Cleanroom technicians maintain upright </w:t>
      </w:r>
      <w:bookmarkStart w:id="1027" w:name="text_posture"/>
      <w:bookmarkEnd w:id="1027"/>
      <w:commentRangeStart w:id="27"/>
      <w:hyperlink w:anchor="vocab_posture" w:tooltip="GRE Definition: The arrangement of the body and its limbs">
        <w:r>
          <w:rPr>
            <w:b/>
            <w:color w:val="0969DA"/>
            <w:u w:val="single"/>
          </w:rPr>
          <w:t xml:space="preserve">posture</w:t>
        </w:r>
      </w:hyperlink>
      <w:commentRangeEnd w:id="27"/>
      <w:r>
        <w:rPr>
          <w:rStyle w:val="CommentReference"/>
        </w:rPr>
        <w:commentReference w:id="27"/>
      </w:r>
      <w:r>
        <w:t xml:space="preserve">, refusing to </w:t>
      </w:r>
      <w:bookmarkStart w:id="1026" w:name="text_stoop"/>
      <w:bookmarkEnd w:id="1026"/>
      <w:commentRangeStart w:id="26"/>
      <w:hyperlink w:anchor="vocab_stoop" w:tooltip="GRE Definition: An inclination of the top half of the body forward and downward">
        <w:r>
          <w:rPr>
            <w:b/>
            <w:color w:val="0969DA"/>
            <w:u w:val="single"/>
          </w:rPr>
          <w:t xml:space="preserve">stoop</w:t>
        </w:r>
      </w:hyperlink>
      <w:commentRangeEnd w:id="26"/>
      <w:r>
        <w:rPr>
          <w:rStyle w:val="CommentReference"/>
        </w:rPr>
        <w:commentReference w:id="26"/>
      </w:r>
      <w:r>
        <w:t xml:space="preserve"> or </w:t>
      </w:r>
      <w:bookmarkStart w:id="1025" w:name="text_lag"/>
      <w:bookmarkEnd w:id="1025"/>
      <w:commentRangeStart w:id="25"/>
      <w:hyperlink w:anchor="vocab_lag" w:tooltip="GRE Definition: The act of slowing down or falling behind">
        <w:r>
          <w:rPr>
            <w:b/>
            <w:color w:val="0969DA"/>
            <w:u w:val="single"/>
          </w:rPr>
          <w:t xml:space="preserve">lag</w:t>
        </w:r>
      </w:hyperlink>
      <w:commentRangeEnd w:id="25"/>
      <w:r>
        <w:rPr>
          <w:rStyle w:val="CommentReference"/>
        </w:rPr>
        <w:commentReference w:id="25"/>
      </w:r>
      <w:r>
        <w:t xml:space="preserve"> in quality control, moving with the fluid grace of synchronized </w:t>
      </w:r>
      <w:bookmarkStart w:id="1019" w:name="text_natation"/>
      <w:bookmarkEnd w:id="1019"/>
      <w:commentRangeStart w:id="19"/>
      <w:hyperlink w:anchor="vocab_natation" w:tooltip="GRE Definition: The act of someone who floats on the water">
        <w:r>
          <w:rPr>
            <w:b/>
            <w:color w:val="0969DA"/>
            <w:u w:val="single"/>
          </w:rPr>
          <w:t xml:space="preserve">natation</w:t>
        </w:r>
      </w:hyperlink>
      <w:commentRangeEnd w:id="19"/>
      <w:r>
        <w:rPr>
          <w:rStyle w:val="CommentReference"/>
        </w:rPr>
        <w:commentReference w:id="19"/>
      </w:r>
      <w:r>
        <w:t xml:space="preserve">. Even as global supply chains </w:t>
      </w:r>
      <w:bookmarkStart w:id="1016" w:name="text_hurtle"/>
      <w:bookmarkEnd w:id="1016"/>
      <w:commentRangeStart w:id="16"/>
      <w:hyperlink w:anchor="vocab_hurtle" w:tooltip="GRE Definition: Move with or as if with a rushing sound">
        <w:r>
          <w:rPr>
            <w:b/>
            <w:color w:val="0969DA"/>
            <w:u w:val="single"/>
          </w:rPr>
          <w:t xml:space="preserve">hurtle</w:t>
        </w:r>
      </w:hyperlink>
      <w:commentRangeEnd w:id="16"/>
      <w:r>
        <w:rPr>
          <w:rStyle w:val="CommentReference"/>
        </w:rPr>
        <w:commentReference w:id="16"/>
      </w:r>
      <w:r>
        <w:t xml:space="preserve"> into uncertainty, Formosa’s semiconductor foundries prevent the industry from entering a </w:t>
      </w:r>
      <w:bookmarkStart w:id="1040" w:name="text_giddy"/>
      <w:bookmarkEnd w:id="1040"/>
      <w:commentRangeStart w:id="40"/>
      <w:hyperlink w:anchor="vocab_giddy" w:tooltip="GRE Definition: Having or causing a whirling sensation; liable to falling">
        <w:r>
          <w:rPr>
            <w:b/>
            <w:color w:val="0969DA"/>
            <w:u w:val="single"/>
          </w:rPr>
          <w:t xml:space="preserve">giddy</w:t>
        </w:r>
      </w:hyperlink>
      <w:commentRangeEnd w:id="40"/>
      <w:r>
        <w:rPr>
          <w:rStyle w:val="CommentReference"/>
        </w:rPr>
        <w:commentReference w:id="40"/>
      </w:r>
      <w:r>
        <w:t xml:space="preserve"> spiral, demonstrating that technological supremacy is built on exacting discipline.</w:t>
      </w:r>
    </w:p>
    <w:p>
      <w:pPr>
        <w:spacing w:before="60" w:after="180" w:line="288" w:lineRule="auto"/>
      </w:pPr>
      <w:r>
        <w:t xml:space="preserve">Ultimately, the defense of Formosa requires an unwavering civic </w:t>
      </w:r>
      <w:bookmarkStart w:id="1023" w:name="text_bent"/>
      <w:bookmarkEnd w:id="1023"/>
      <w:commentRangeStart w:id="23"/>
      <w:hyperlink w:anchor="vocab_bent" w:tooltip="GRE Definition: A relatively permanent inclination to react in a particular way">
        <w:r>
          <w:rPr>
            <w:b/>
            <w:color w:val="0969DA"/>
            <w:u w:val="single"/>
          </w:rPr>
          <w:t xml:space="preserve">bent</w:t>
        </w:r>
      </w:hyperlink>
      <w:commentRangeEnd w:id="23"/>
      <w:r>
        <w:rPr>
          <w:rStyle w:val="CommentReference"/>
        </w:rPr>
        <w:commentReference w:id="23"/>
      </w:r>
      <w:r>
        <w:t xml:space="preserve"> that rejects authoritarian subjugation. Citizens refuse to let fear cause democratic institutions to </w:t>
      </w:r>
      <w:bookmarkStart w:id="1029" w:name="text_arch"/>
      <w:bookmarkEnd w:id="1029"/>
      <w:commentRangeStart w:id="29"/>
      <w:hyperlink w:anchor="vocab_arch" w:tooltip="GRE Definition: A curved shape in the vertical plane that spans an opening">
        <w:r>
          <w:rPr>
            <w:b/>
            <w:color w:val="0969DA"/>
            <w:u w:val="single"/>
          </w:rPr>
          <w:t xml:space="preserve">arch</w:t>
        </w:r>
      </w:hyperlink>
      <w:commentRangeEnd w:id="29"/>
      <w:r>
        <w:rPr>
          <w:rStyle w:val="CommentReference"/>
        </w:rPr>
        <w:commentReference w:id="29"/>
      </w:r>
      <w:r>
        <w:t xml:space="preserve"> backward or </w:t>
      </w:r>
      <w:bookmarkStart w:id="1028" w:name="text_slither"/>
      <w:bookmarkEnd w:id="1028"/>
      <w:commentRangeStart w:id="28"/>
      <w:hyperlink w:anchor="vocab_slither" w:tooltip="GRE Definition: To pass or move unobtrusively or smoothly">
        <w:r>
          <w:rPr>
            <w:b/>
            <w:color w:val="0969DA"/>
            <w:u w:val="single"/>
          </w:rPr>
          <w:t xml:space="preserve">slither</w:t>
        </w:r>
      </w:hyperlink>
      <w:commentRangeEnd w:id="28"/>
      <w:r>
        <w:rPr>
          <w:rStyle w:val="CommentReference"/>
        </w:rPr>
        <w:commentReference w:id="28"/>
      </w:r>
      <w:r>
        <w:t xml:space="preserve"> into despair. In coastal villages where ancient stone watchtowers </w:t>
      </w:r>
      <w:bookmarkStart w:id="1046" w:name="text_squat"/>
      <w:bookmarkEnd w:id="1046"/>
      <w:commentRangeStart w:id="46"/>
      <w:hyperlink w:anchor="vocab_squat" w:tooltip="GRE Definition: Exercising by repeatedly assuming a crouching position with the knees bent; strengthens the leg muscles">
        <w:r>
          <w:rPr>
            <w:b/>
            <w:color w:val="0969DA"/>
            <w:u w:val="single"/>
          </w:rPr>
          <w:t xml:space="preserve">squat</w:t>
        </w:r>
      </w:hyperlink>
      <w:commentRangeEnd w:id="46"/>
      <w:r>
        <w:rPr>
          <w:rStyle w:val="CommentReference"/>
        </w:rPr>
        <w:commentReference w:id="46"/>
      </w:r>
      <w:r>
        <w:t xml:space="preserve"> against the horizon, children watch colorful kites </w:t>
      </w:r>
      <w:bookmarkStart w:id="1041" w:name="text_flutter"/>
      <w:bookmarkEnd w:id="1041"/>
      <w:commentRangeStart w:id="41"/>
      <w:hyperlink w:anchor="vocab_flutter" w:tooltip="GRE Definition: The act of moving back and forth">
        <w:r>
          <w:rPr>
            <w:b/>
            <w:color w:val="0969DA"/>
            <w:u w:val="single"/>
          </w:rPr>
          <w:t xml:space="preserve">flutter</w:t>
        </w:r>
      </w:hyperlink>
      <w:commentRangeEnd w:id="41"/>
      <w:r>
        <w:rPr>
          <w:rStyle w:val="CommentReference"/>
        </w:rPr>
        <w:commentReference w:id="41"/>
      </w:r>
      <w:r>
        <w:t xml:space="preserve"> in the offshore breeze, while the distant </w:t>
      </w:r>
      <w:bookmarkStart w:id="1047" w:name="text_percussion"/>
      <w:bookmarkEnd w:id="1047"/>
      <w:commentRangeStart w:id="47"/>
      <w:hyperlink w:anchor="vocab_percussion" w:tooltip="GRE Definition: The act of playing a percussion instrument">
        <w:r>
          <w:rPr>
            <w:b/>
            <w:color w:val="0969DA"/>
            <w:u w:val="single"/>
          </w:rPr>
          <w:t xml:space="preserve">percussion</w:t>
        </w:r>
      </w:hyperlink>
      <w:commentRangeEnd w:id="47"/>
      <w:r>
        <w:rPr>
          <w:rStyle w:val="CommentReference"/>
        </w:rPr>
        <w:commentReference w:id="47"/>
      </w:r>
      <w:r>
        <w:t xml:space="preserve"> of naval drills reminds the nation of its enduring vigilance. Taiwan’s democracy will never bend to autocratic coercion; by harnessing its economic vitality and geographic advantages, the nation stands firm, proving that a free people will never </w:t>
      </w:r>
      <w:bookmarkStart w:id="1021" w:name="text_levitate"/>
      <w:bookmarkEnd w:id="1021"/>
      <w:commentRangeStart w:id="21"/>
      <w:hyperlink w:anchor="vocab_levitate" w:tooltip="GRE Definition: Cause to rise in the air and float, as if in defiance of gravity">
        <w:r>
          <w:rPr>
            <w:b/>
            <w:color w:val="0969DA"/>
            <w:u w:val="single"/>
          </w:rPr>
          <w:t xml:space="preserve">levitate</w:t>
        </w:r>
      </w:hyperlink>
      <w:commentRangeEnd w:id="21"/>
      <w:r>
        <w:rPr>
          <w:rStyle w:val="CommentReference"/>
        </w:rPr>
        <w:commentReference w:id="21"/>
      </w:r>
      <w:r>
        <w:t xml:space="preserve"> into utopian fantasy or bow their heads to despotism.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091)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091,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arch"/>
            <w:r>
              <w:rPr>
                <w:b/>
                <w:color w:val="0969DA"/>
                <w:sz w:val="20"/>
              </w:rPr>
              <w:t>arch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curved shape in the vertical plane that spans an opening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refuse to let fear cause democratic institutions to </w:t>
            </w:r>
            <w:r>
              <w:rPr>
                <w:b/>
                <w:i/>
                <w:color w:val="0969DA"/>
                <w:sz w:val="17"/>
              </w:rPr>
              <w:t>arch</w:t>
            </w:r>
            <w:r>
              <w:rPr>
                <w:i/>
                <w:sz w:val="17"/>
              </w:rPr>
              <w:t xml:space="preserve"> backward or slither into despair.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bent"/>
            <w:r>
              <w:rPr>
                <w:b/>
                <w:color w:val="0969DA"/>
                <w:sz w:val="20"/>
              </w:rPr>
              <w:t>bent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relatively permanent inclination to react in a particular way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Formosa requires an unwavering civic </w:t>
            </w:r>
            <w:r>
              <w:rPr>
                <w:b/>
                <w:i/>
                <w:color w:val="0969DA"/>
                <w:sz w:val="17"/>
              </w:rPr>
              <w:t>bent</w:t>
            </w:r>
            <w:r>
              <w:rPr>
                <w:i/>
                <w:sz w:val="17"/>
              </w:rPr>
              <w:t xml:space="preserve"> that rejects authoritarian subjugation.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brandish"/>
            <w:r>
              <w:rPr>
                <w:b/>
                <w:color w:val="0969DA"/>
                <w:sz w:val="20"/>
              </w:rPr>
              <w:t>brandish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waving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foreign warships to obtrude into territorial waters or </w:t>
            </w:r>
            <w:r>
              <w:rPr>
                <w:b/>
                <w:i/>
                <w:color w:val="0969DA"/>
                <w:sz w:val="17"/>
              </w:rPr>
              <w:t>brandish</w:t>
            </w:r>
            <w:r>
              <w:rPr>
                <w:i/>
                <w:sz w:val="17"/>
              </w:rPr>
              <w:t xml:space="preserve"> aggressive weaponry, defense forces deftly parry every provocation.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andi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bulge"/>
            <w:r>
              <w:rPr>
                <w:b/>
                <w:color w:val="0969DA"/>
                <w:sz w:val="20"/>
              </w:rPr>
              <w:t>bulge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bulges out or is protuberant or projects from its surroundings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traverse the rugged Central Mountain Range, engineers navigate dramatic elevation changes, where steep declivity, rocky </w:t>
            </w:r>
            <w:r>
              <w:rPr>
                <w:b/>
                <w:i/>
                <w:color w:val="0969DA"/>
                <w:sz w:val="17"/>
              </w:rPr>
              <w:t>bulge</w:t>
            </w:r>
            <w:r>
              <w:rPr>
                <w:i/>
                <w:sz w:val="17"/>
              </w:rPr>
              <w:t>, and winding ravines demand immense technical skill.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ul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buoyant"/>
            <w:r>
              <w:rPr>
                <w:b/>
                <w:color w:val="0969DA"/>
                <w:sz w:val="20"/>
              </w:rPr>
              <w:t>buoyant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Tending to float on a liquid or rise in air or gas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island is no inert landmass, but a vibrant democracy whose </w:t>
            </w:r>
            <w:r>
              <w:rPr>
                <w:b/>
                <w:i/>
                <w:color w:val="0969DA"/>
                <w:sz w:val="17"/>
              </w:rPr>
              <w:t>buoyant</w:t>
            </w:r>
            <w:r>
              <w:rPr>
                <w:i/>
                <w:sz w:val="17"/>
              </w:rPr>
              <w:t xml:space="preserve"> economy absorbs shocks with remarkable resilience.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uoy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centrifugal"/>
            <w:r>
              <w:rPr>
                <w:b/>
                <w:color w:val="0969DA"/>
                <w:sz w:val="20"/>
              </w:rPr>
              <w:t>centrifugal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Tending to move away from a center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adversaries attempt an ungainly display of brute power, launching simulated projectile strikes and seeking to spin narratives of inevitable conquest, Taiwan deploys high-speed missile corvettes whose propulsive waterjets cut through the surf, balancing </w:t>
            </w:r>
            <w:r>
              <w:rPr>
                <w:b/>
                <w:i/>
                <w:color w:val="0969DA"/>
                <w:sz w:val="17"/>
              </w:rPr>
              <w:t>centrifugal</w:t>
            </w:r>
            <w:r>
              <w:rPr>
                <w:i/>
                <w:sz w:val="17"/>
              </w:rPr>
              <w:t xml:space="preserve"> maneuvering forces with centripetal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entrifug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centripetal"/>
            <w:r>
              <w:rPr>
                <w:b/>
                <w:color w:val="0969DA"/>
                <w:sz w:val="20"/>
              </w:rPr>
              <w:t>centripetal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Tending to move toward a center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adversaries attempt an ungainly display of brute power, launching simulated projectile strikes and seeking to spin narratives of inevitable conquest, Taiwan deploys high-speed missile corvettes whose propulsive waterjets cut through the surf, balancing centrifugal maneuvering forces with </w:t>
            </w:r>
            <w:r>
              <w:rPr>
                <w:b/>
                <w:i/>
                <w:color w:val="0969DA"/>
                <w:sz w:val="17"/>
              </w:rPr>
              <w:t>centripetal</w:t>
            </w:r>
            <w:r>
              <w:rPr>
                <w:i/>
                <w:sz w:val="17"/>
              </w:rPr>
              <w:t xml:space="preserve">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entripet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contortion"/>
            <w:r>
              <w:rPr>
                <w:b/>
                <w:color w:val="0969DA"/>
                <w:sz w:val="20"/>
              </w:rPr>
              <w:t>contortion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twisting or deforming the shape of something (e.g., yourself)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eliminate every physical protuberance and surface </w:t>
            </w:r>
            <w:r>
              <w:rPr>
                <w:b/>
                <w:i/>
                <w:color w:val="0969DA"/>
                <w:sz w:val="17"/>
              </w:rPr>
              <w:t>contortion</w:t>
            </w:r>
            <w:r>
              <w:rPr>
                <w:i/>
                <w:sz w:val="17"/>
              </w:rPr>
              <w:t>, ensuring that thermal fluctuation does not fluctuate outside microscopic tolerances.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tor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cringe"/>
            <w:r>
              <w:rPr>
                <w:b/>
                <w:color w:val="0969DA"/>
                <w:sz w:val="20"/>
              </w:rPr>
              <w:t>cringe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Draw back, as with fear or pain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naval vessels jostle for position or attempt to shove fishing trawlers aside, coast guard crews maintain a disciplined gait and steady nerves, refusing to </w:t>
            </w:r>
            <w:r>
              <w:rPr>
                <w:b/>
                <w:i/>
                <w:color w:val="0969DA"/>
                <w:sz w:val="17"/>
              </w:rPr>
              <w:t>cringe</w:t>
            </w:r>
            <w:r>
              <w:rPr>
                <w:i/>
                <w:sz w:val="17"/>
              </w:rPr>
              <w:t xml:space="preserve"> before intimidation.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in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declivity"/>
            <w:r>
              <w:rPr>
                <w:b/>
                <w:color w:val="0969DA"/>
                <w:sz w:val="20"/>
              </w:rPr>
              <w:t>declivity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downward slope or bend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traverse the rugged Central Mountain Range, engineers navigate dramatic elevation changes, where steep </w:t>
            </w:r>
            <w:r>
              <w:rPr>
                <w:b/>
                <w:i/>
                <w:color w:val="0969DA"/>
                <w:sz w:val="17"/>
              </w:rPr>
              <w:t>declivity</w:t>
            </w:r>
            <w:r>
              <w:rPr>
                <w:i/>
                <w:sz w:val="17"/>
              </w:rPr>
              <w:t>, rocky bulge, and winding ravines demand immense technical skill.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cliv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dribble"/>
            <w:r>
              <w:rPr>
                <w:b/>
                <w:color w:val="0969DA"/>
                <w:sz w:val="20"/>
              </w:rPr>
              <w:t>dribble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Flowing in drops; the formation and falling of drops of liquid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semiconductor fabrication facilities, industrial systems extrude ultra-pure silicon rods with massive girth, etching nanoscale circuitry where electrical current does not </w:t>
            </w:r>
            <w:r>
              <w:rPr>
                <w:b/>
                <w:i/>
                <w:color w:val="0969DA"/>
                <w:sz w:val="17"/>
              </w:rPr>
              <w:t>dribble</w:t>
            </w:r>
            <w:r>
              <w:rPr>
                <w:i/>
                <w:sz w:val="17"/>
              </w:rPr>
              <w:t xml:space="preserve"> or drip haphazardly.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rib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drip"/>
            <w:r>
              <w:rPr>
                <w:b/>
                <w:color w:val="0969DA"/>
                <w:sz w:val="20"/>
              </w:rPr>
              <w:t>drip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Flowing in drops; the formation and falling of drops of liquid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semiconductor fabrication facilities, industrial systems extrude ultra-pure silicon rods with massive girth, etching nanoscale circuitry where electrical current does not dribble or </w:t>
            </w:r>
            <w:r>
              <w:rPr>
                <w:b/>
                <w:i/>
                <w:color w:val="0969DA"/>
                <w:sz w:val="17"/>
              </w:rPr>
              <w:t>drip</w:t>
            </w:r>
            <w:r>
              <w:rPr>
                <w:i/>
                <w:sz w:val="17"/>
              </w:rPr>
              <w:t xml:space="preserve"> haphazardly.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ri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elevation"/>
            <w:r>
              <w:rPr>
                <w:b/>
                <w:color w:val="0969DA"/>
                <w:sz w:val="20"/>
              </w:rPr>
              <w:t>elevation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event of something being raised upward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traverse the rugged Central Mountain Range, engineers navigate dramatic </w:t>
            </w:r>
            <w:r>
              <w:rPr>
                <w:b/>
                <w:i/>
                <w:color w:val="0969DA"/>
                <w:sz w:val="17"/>
              </w:rPr>
              <w:t>elevation</w:t>
            </w:r>
            <w:r>
              <w:rPr>
                <w:i/>
                <w:sz w:val="17"/>
              </w:rPr>
              <w:t xml:space="preserve"> changes, where steep declivity, rocky bulge, and winding ravines demand immense technical skill.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lev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extrude"/>
            <w:r>
              <w:rPr>
                <w:b/>
                <w:color w:val="0969DA"/>
                <w:sz w:val="20"/>
              </w:rPr>
              <w:t>extrude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Form or shape by forcing through an opening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semiconductor fabrication facilities, industrial systems </w:t>
            </w:r>
            <w:r>
              <w:rPr>
                <w:b/>
                <w:i/>
                <w:color w:val="0969DA"/>
                <w:sz w:val="17"/>
              </w:rPr>
              <w:t>extrude</w:t>
            </w:r>
            <w:r>
              <w:rPr>
                <w:i/>
                <w:sz w:val="17"/>
              </w:rPr>
              <w:t xml:space="preserve"> ultra-pure silicon rods with massive girth, etching nanoscale circuitry where electrical current does not dribble or drip haphazardly.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tr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fluctuate"/>
            <w:r>
              <w:rPr>
                <w:b/>
                <w:color w:val="0969DA"/>
                <w:sz w:val="20"/>
              </w:rPr>
              <w:t>fluctuate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fluctuate or move in a wavelike pattern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eliminate every physical protuberance and surface contortion, ensuring that thermal fluctuation does not </w:t>
            </w:r>
            <w:r>
              <w:rPr>
                <w:b/>
                <w:i/>
                <w:color w:val="0969DA"/>
                <w:sz w:val="17"/>
              </w:rPr>
              <w:t>fluctuate</w:t>
            </w:r>
            <w:r>
              <w:rPr>
                <w:i/>
                <w:sz w:val="17"/>
              </w:rPr>
              <w:t xml:space="preserve"> outside microscopic tolerances.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uctu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fluctuation"/>
            <w:r>
              <w:rPr>
                <w:b/>
                <w:color w:val="0969DA"/>
                <w:sz w:val="20"/>
              </w:rPr>
              <w:t>fluctuation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wave motion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eliminate every physical protuberance and surface contortion, ensuring that thermal </w:t>
            </w:r>
            <w:r>
              <w:rPr>
                <w:b/>
                <w:i/>
                <w:color w:val="0969DA"/>
                <w:sz w:val="17"/>
              </w:rPr>
              <w:t>fluctuation</w:t>
            </w:r>
            <w:r>
              <w:rPr>
                <w:i/>
                <w:sz w:val="17"/>
              </w:rPr>
              <w:t xml:space="preserve"> does not fluctuate outside microscopic tolerances.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luctu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flutter"/>
            <w:r>
              <w:rPr>
                <w:b/>
                <w:color w:val="0969DA"/>
                <w:sz w:val="20"/>
              </w:rPr>
              <w:t>flutter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moving back and forth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villages where ancient stone watchtowers squat against the horizon, children watch colorful kites </w:t>
            </w:r>
            <w:r>
              <w:rPr>
                <w:b/>
                <w:i/>
                <w:color w:val="0969DA"/>
                <w:sz w:val="17"/>
              </w:rPr>
              <w:t>flutter</w:t>
            </w:r>
            <w:r>
              <w:rPr>
                <w:i/>
                <w:sz w:val="17"/>
              </w:rPr>
              <w:t xml:space="preserve"> in the offshore breeze, while the distant percussion of naval drills reminds the nation of its enduring vigilance.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ut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gait"/>
            <w:r>
              <w:rPr>
                <w:b/>
                <w:color w:val="0969DA"/>
                <w:sz w:val="20"/>
              </w:rPr>
              <w:t>gait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rate of moving (especially walking or running)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naval vessels jostle for position or attempt to shove fishing trawlers aside, coast guard crews maintain a disciplined </w:t>
            </w:r>
            <w:r>
              <w:rPr>
                <w:b/>
                <w:i/>
                <w:color w:val="0969DA"/>
                <w:sz w:val="17"/>
              </w:rPr>
              <w:t>gait</w:t>
            </w:r>
            <w:r>
              <w:rPr>
                <w:i/>
                <w:sz w:val="17"/>
              </w:rPr>
              <w:t xml:space="preserve"> and steady nerves, refusing to cringe before intimidation.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giddy"/>
            <w:r>
              <w:rPr>
                <w:b/>
                <w:color w:val="0969DA"/>
                <w:sz w:val="20"/>
              </w:rPr>
              <w:t>giddy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or causing a whirling sensation; liable to falling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global supply chains hurtle into uncertainty, Formosa’s semiconductor foundries prevent the industry from entering a </w:t>
            </w:r>
            <w:r>
              <w:rPr>
                <w:b/>
                <w:i/>
                <w:color w:val="0969DA"/>
                <w:sz w:val="17"/>
              </w:rPr>
              <w:t>giddy</w:t>
            </w:r>
            <w:r>
              <w:rPr>
                <w:i/>
                <w:sz w:val="17"/>
              </w:rPr>
              <w:t xml:space="preserve"> spiral, demonstrating that technological supremacy is built on exacting discipline.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idd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girth"/>
            <w:r>
              <w:rPr>
                <w:b/>
                <w:color w:val="0969DA"/>
                <w:sz w:val="20"/>
              </w:rPr>
              <w:t>girth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distance around a person's body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semiconductor fabrication facilities, industrial systems extrude ultra-pure silicon rods with massive </w:t>
            </w:r>
            <w:r>
              <w:rPr>
                <w:b/>
                <w:i/>
                <w:color w:val="0969DA"/>
                <w:sz w:val="17"/>
              </w:rPr>
              <w:t>girth</w:t>
            </w:r>
            <w:r>
              <w:rPr>
                <w:i/>
                <w:sz w:val="17"/>
              </w:rPr>
              <w:t>, etching nanoscale circuitry where electrical current does not dribble or drip haphazardly.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ir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hurtle"/>
            <w:r>
              <w:rPr>
                <w:b/>
                <w:color w:val="0969DA"/>
                <w:sz w:val="20"/>
              </w:rPr>
              <w:t>hurtle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Move with or as if with a rushing sound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global supply chains </w:t>
            </w:r>
            <w:r>
              <w:rPr>
                <w:b/>
                <w:i/>
                <w:color w:val="0969DA"/>
                <w:sz w:val="17"/>
              </w:rPr>
              <w:t>hurtle</w:t>
            </w:r>
            <w:r>
              <w:rPr>
                <w:i/>
                <w:sz w:val="17"/>
              </w:rPr>
              <w:t xml:space="preserve"> into uncertainty, Formosa’s semiconductor foundries prevent the industry from entering a giddy spiral, demonstrating that technological supremacy is built on exacting discipline.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ur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impetus"/>
            <w:r>
              <w:rPr>
                <w:b/>
                <w:color w:val="0969DA"/>
                <w:sz w:val="20"/>
              </w:rPr>
              <w:t>impetus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force that moves something along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Across the Taiwan Strait, changing winds create a strategic shift that tests naval readiness, while an influx of foreign investment provides fresh </w:t>
            </w:r>
            <w:r>
              <w:rPr>
                <w:b/>
                <w:i/>
                <w:color w:val="0969DA"/>
                <w:sz w:val="17"/>
              </w:rPr>
              <w:t>impetus</w:t>
            </w:r>
            <w:r>
              <w:rPr>
                <w:i/>
                <w:sz w:val="17"/>
              </w:rPr>
              <w:t xml:space="preserve"> to domestic industries.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et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inert"/>
            <w:r>
              <w:rPr>
                <w:b/>
                <w:color w:val="0969DA"/>
                <w:sz w:val="20"/>
              </w:rPr>
              <w:t>inert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Unable to move or resist motion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island is no </w:t>
            </w:r>
            <w:r>
              <w:rPr>
                <w:b/>
                <w:i/>
                <w:color w:val="0969DA"/>
                <w:sz w:val="17"/>
              </w:rPr>
              <w:t>inert</w:t>
            </w:r>
            <w:r>
              <w:rPr>
                <w:i/>
                <w:sz w:val="17"/>
              </w:rPr>
              <w:t xml:space="preserve"> landmass, but a vibrant democracy whose buoyant economy absorbs shocks with remarkable resilience.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e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influx"/>
            <w:r>
              <w:rPr>
                <w:b/>
                <w:color w:val="0969DA"/>
                <w:sz w:val="20"/>
              </w:rPr>
              <w:t>influx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process of flowing 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Across the Taiwan Strait, changing winds create a strategic shift that tests naval readiness, while an </w:t>
            </w:r>
            <w:r>
              <w:rPr>
                <w:b/>
                <w:i/>
                <w:color w:val="0969DA"/>
                <w:sz w:val="17"/>
              </w:rPr>
              <w:t>influx</w:t>
            </w:r>
            <w:r>
              <w:rPr>
                <w:i/>
                <w:sz w:val="17"/>
              </w:rPr>
              <w:t xml:space="preserve"> of foreign investment provides fresh impetus to domestic industries.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flux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jostle"/>
            <w:r>
              <w:rPr>
                <w:b/>
                <w:color w:val="0969DA"/>
                <w:sz w:val="20"/>
              </w:rPr>
              <w:t>jostle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jostling (forcing your way by pushing)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naval vessels </w:t>
            </w:r>
            <w:r>
              <w:rPr>
                <w:b/>
                <w:i/>
                <w:color w:val="0969DA"/>
                <w:sz w:val="17"/>
              </w:rPr>
              <w:t>jostle</w:t>
            </w:r>
            <w:r>
              <w:rPr>
                <w:i/>
                <w:sz w:val="17"/>
              </w:rPr>
              <w:t xml:space="preserve"> for position or attempt to shove fishing trawlers aside, coast guard crews maintain a disciplined gait and steady nerves, refusing to cringe before intimidation.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jos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lag"/>
            <w:r>
              <w:rPr>
                <w:b/>
                <w:color w:val="0969DA"/>
                <w:sz w:val="20"/>
              </w:rPr>
              <w:t>lag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slowing down or falling behind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Cleanroom technicians maintain upright posture, refusing to stoop or </w:t>
            </w:r>
            <w:r>
              <w:rPr>
                <w:b/>
                <w:i/>
                <w:color w:val="0969DA"/>
                <w:sz w:val="17"/>
              </w:rPr>
              <w:t>lag</w:t>
            </w:r>
            <w:r>
              <w:rPr>
                <w:i/>
                <w:sz w:val="17"/>
              </w:rPr>
              <w:t xml:space="preserve"> in quality control, moving with the fluid grace of synchronized natation.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leeway"/>
            <w:r>
              <w:rPr>
                <w:b/>
                <w:color w:val="0969DA"/>
                <w:sz w:val="20"/>
              </w:rPr>
              <w:t>leeway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a ship or plane) sideways drift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Coastal patrol boats maintain their orientation amidst choppy seas, handling hydrodynamic shear and heavy swell as waves undulate against sheer sea cliffs, ensuring that maritime trade routes retain necessary tactical </w:t>
            </w:r>
            <w:r>
              <w:rPr>
                <w:b/>
                <w:i/>
                <w:color w:val="0969DA"/>
                <w:sz w:val="17"/>
              </w:rPr>
              <w:t>leeway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eewa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levitate"/>
            <w:r>
              <w:rPr>
                <w:b/>
                <w:color w:val="0969DA"/>
                <w:sz w:val="20"/>
              </w:rPr>
              <w:t>levitate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rise in the air and float, as if in defiance of gravity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democracy will never bend to autocratic coercion; by harnessing its economic vitality and geographic advantages, the nation stands firm, proving that a free people will never </w:t>
            </w:r>
            <w:r>
              <w:rPr>
                <w:b/>
                <w:i/>
                <w:color w:val="0969DA"/>
                <w:sz w:val="17"/>
              </w:rPr>
              <w:t>levitate</w:t>
            </w:r>
            <w:r>
              <w:rPr>
                <w:i/>
                <w:sz w:val="17"/>
              </w:rPr>
              <w:t xml:space="preserve"> into utopian fantasy or bow their heads to despotism.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evi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lissome"/>
            <w:r>
              <w:rPr>
                <w:b/>
                <w:color w:val="0969DA"/>
                <w:sz w:val="20"/>
              </w:rPr>
              <w:t>lissome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Moving and bending with ease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technological vitality of the island operates with </w:t>
            </w:r>
            <w:r>
              <w:rPr>
                <w:b/>
                <w:i/>
                <w:color w:val="0969DA"/>
                <w:sz w:val="17"/>
              </w:rPr>
              <w:t>lissome</w:t>
            </w:r>
            <w:r>
              <w:rPr>
                <w:i/>
                <w:sz w:val="17"/>
              </w:rPr>
              <w:t xml:space="preserve"> precision and scientific mastery.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isso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momentum"/>
            <w:r>
              <w:rPr>
                <w:b/>
                <w:color w:val="0969DA"/>
                <w:sz w:val="20"/>
              </w:rPr>
              <w:t>momentum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impelling force or strength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analyzing the dynamic geostrategic forces shaping the Indo-Pacific, Taiwan’s maritime geography and political agility provide crucial </w:t>
            </w:r>
            <w:r>
              <w:rPr>
                <w:b/>
                <w:i/>
                <w:color w:val="0969DA"/>
                <w:sz w:val="17"/>
              </w:rPr>
              <w:t>momentum</w:t>
            </w:r>
            <w:r>
              <w:rPr>
                <w:i/>
                <w:sz w:val="17"/>
              </w:rPr>
              <w:t xml:space="preserve"> to regional defense.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oment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natation"/>
            <w:r>
              <w:rPr>
                <w:b/>
                <w:color w:val="0969DA"/>
                <w:sz w:val="20"/>
              </w:rPr>
              <w:t>natation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someone who floats on the water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Cleanroom technicians maintain upright posture, refusing to stoop or lag in quality control, moving with the fluid grace of synchronized </w:t>
            </w:r>
            <w:r>
              <w:rPr>
                <w:b/>
                <w:i/>
                <w:color w:val="0969DA"/>
                <w:sz w:val="17"/>
              </w:rPr>
              <w:t>natation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a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obtrude"/>
            <w:r>
              <w:rPr>
                <w:b/>
                <w:color w:val="0969DA"/>
                <w:sz w:val="20"/>
              </w:rPr>
              <w:t>obtrude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Push to thrust outward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foreign warships to </w:t>
            </w:r>
            <w:r>
              <w:rPr>
                <w:b/>
                <w:i/>
                <w:color w:val="0969DA"/>
                <w:sz w:val="17"/>
              </w:rPr>
              <w:t>obtrude</w:t>
            </w:r>
            <w:r>
              <w:rPr>
                <w:i/>
                <w:sz w:val="17"/>
              </w:rPr>
              <w:t xml:space="preserve"> into territorial waters or brandish aggressive weaponry, defense forces deftly parry every provocation.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tr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orientation"/>
            <w:r>
              <w:rPr>
                <w:b/>
                <w:color w:val="0969DA"/>
                <w:sz w:val="20"/>
              </w:rPr>
              <w:t>orientation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orienting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Coastal patrol boats maintain their </w:t>
            </w:r>
            <w:r>
              <w:rPr>
                <w:b/>
                <w:i/>
                <w:color w:val="0969DA"/>
                <w:sz w:val="17"/>
              </w:rPr>
              <w:t>orientation</w:t>
            </w:r>
            <w:r>
              <w:rPr>
                <w:i/>
                <w:sz w:val="17"/>
              </w:rPr>
              <w:t xml:space="preserve"> amidst choppy seas, handling hydrodynamic shear and heavy swell as waves undulate against sheer sea cliffs, ensuring that maritime trade routes retain necessary tactical leeway.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rien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parry"/>
            <w:r>
              <w:rPr>
                <w:b/>
                <w:color w:val="0969DA"/>
                <w:sz w:val="20"/>
              </w:rPr>
              <w:t>parry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(fencing) blocking a lunge or deflecting it with a circular motion of the sword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foreign warships to obtrude into territorial waters or brandish aggressive weaponry, defense forces deftly </w:t>
            </w:r>
            <w:r>
              <w:rPr>
                <w:b/>
                <w:i/>
                <w:color w:val="0969DA"/>
                <w:sz w:val="17"/>
              </w:rPr>
              <w:t>parry</w:t>
            </w:r>
            <w:r>
              <w:rPr>
                <w:i/>
                <w:sz w:val="17"/>
              </w:rPr>
              <w:t xml:space="preserve"> every provocation.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percussion"/>
            <w:r>
              <w:rPr>
                <w:b/>
                <w:color w:val="0969DA"/>
                <w:sz w:val="20"/>
              </w:rPr>
              <w:t>percussion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playing a percussion instrument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villages where ancient stone watchtowers squat against the horizon, children watch colorful kites flutter in the offshore breeze, while the distant </w:t>
            </w:r>
            <w:r>
              <w:rPr>
                <w:b/>
                <w:i/>
                <w:color w:val="0969DA"/>
                <w:sz w:val="17"/>
              </w:rPr>
              <w:t>percussion</w:t>
            </w:r>
            <w:r>
              <w:rPr>
                <w:i/>
                <w:sz w:val="17"/>
              </w:rPr>
              <w:t xml:space="preserve"> of naval drills reminds the nation of its enduring vigilance.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cus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posture"/>
            <w:r>
              <w:rPr>
                <w:b/>
                <w:color w:val="0969DA"/>
                <w:sz w:val="20"/>
              </w:rPr>
              <w:t>posture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arrangement of the body and its limbs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Confronted by gray-zone pressure from a belligerent neighbor, Taiwan’s defense </w:t>
            </w:r>
            <w:r>
              <w:rPr>
                <w:b/>
                <w:i/>
                <w:color w:val="0969DA"/>
                <w:sz w:val="17"/>
              </w:rPr>
              <w:t>posture</w:t>
            </w:r>
            <w:r>
              <w:rPr>
                <w:i/>
                <w:sz w:val="17"/>
              </w:rPr>
              <w:t xml:space="preserve"> combines strategic patience with asymmetric deterrence.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os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projectile"/>
            <w:r>
              <w:rPr>
                <w:b/>
                <w:color w:val="0969DA"/>
                <w:sz w:val="20"/>
              </w:rPr>
              <w:t>projectile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weapon that is forcibly thrown or projected at a targets but is not self-propelled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adversaries attempt an ungainly display of brute power, launching simulated </w:t>
            </w:r>
            <w:r>
              <w:rPr>
                <w:b/>
                <w:i/>
                <w:color w:val="0969DA"/>
                <w:sz w:val="17"/>
              </w:rPr>
              <w:t>projectile</w:t>
            </w:r>
            <w:r>
              <w:rPr>
                <w:i/>
                <w:sz w:val="17"/>
              </w:rPr>
              <w:t xml:space="preserve"> strikes and seeking to spin narratives of inevitable conquest, Taiwan deploys high-speed missile corvettes whose propulsive waterjets cut through the surf, balancing centrifugal maneuvering forces with centripetal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ject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propulsive"/>
            <w:r>
              <w:rPr>
                <w:b/>
                <w:color w:val="0969DA"/>
                <w:sz w:val="20"/>
              </w:rPr>
              <w:t>propulsive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the power to propel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adversaries attempt an ungainly display of brute power, launching simulated projectile strikes and seeking to spin narratives of inevitable conquest, Taiwan deploys high-speed missile corvettes whose </w:t>
            </w:r>
            <w:r>
              <w:rPr>
                <w:b/>
                <w:i/>
                <w:color w:val="0969DA"/>
                <w:sz w:val="17"/>
              </w:rPr>
              <w:t>propulsive</w:t>
            </w:r>
            <w:r>
              <w:rPr>
                <w:i/>
                <w:sz w:val="17"/>
              </w:rPr>
              <w:t xml:space="preserve"> waterjets cut through the surf, balancing centrifugal maneuvering forces with centripetal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pul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protuberance"/>
            <w:r>
              <w:rPr>
                <w:b/>
                <w:color w:val="0969DA"/>
                <w:sz w:val="20"/>
              </w:rPr>
              <w:t>protuberance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bulges out or is protuberant or projects from its surroundings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eliminate every physical </w:t>
            </w:r>
            <w:r>
              <w:rPr>
                <w:b/>
                <w:i/>
                <w:color w:val="0969DA"/>
                <w:sz w:val="17"/>
              </w:rPr>
              <w:t>protuberance</w:t>
            </w:r>
            <w:r>
              <w:rPr>
                <w:i/>
                <w:sz w:val="17"/>
              </w:rPr>
              <w:t xml:space="preserve"> and surface contortion, ensuring that thermal fluctuation does not fluctuate outside microscopic tolerances.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tube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shear"/>
            <w:r>
              <w:rPr>
                <w:b/>
                <w:color w:val="0969DA"/>
                <w:sz w:val="20"/>
              </w:rPr>
              <w:t>shear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(physics) a deformation of an object in which parallel planes remain parallel but are shifted in a direction parallel to themselves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Coastal patrol boats maintain their orientation amidst choppy seas, handling hydrodynamic </w:t>
            </w:r>
            <w:r>
              <w:rPr>
                <w:b/>
                <w:i/>
                <w:color w:val="0969DA"/>
                <w:sz w:val="17"/>
              </w:rPr>
              <w:t>shear</w:t>
            </w:r>
            <w:r>
              <w:rPr>
                <w:i/>
                <w:sz w:val="17"/>
              </w:rPr>
              <w:t xml:space="preserve"> and heavy swell as waves undulate against sheer sea cliffs, ensuring that maritime trade routes retain necessary tactical leeway.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ea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shift"/>
            <w:r>
              <w:rPr>
                <w:b/>
                <w:color w:val="0969DA"/>
                <w:sz w:val="20"/>
              </w:rPr>
              <w:t>shift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event in which something is displaced without rotation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Across the Taiwan Strait, changing winds create a strategic </w:t>
            </w:r>
            <w:r>
              <w:rPr>
                <w:b/>
                <w:i/>
                <w:color w:val="0969DA"/>
                <w:sz w:val="17"/>
              </w:rPr>
              <w:t>shift</w:t>
            </w:r>
            <w:r>
              <w:rPr>
                <w:i/>
                <w:sz w:val="17"/>
              </w:rPr>
              <w:t xml:space="preserve"> that tests naval readiness, while an influx of foreign investment provides fresh impetus to domestic industries.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hi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shove"/>
            <w:r>
              <w:rPr>
                <w:b/>
                <w:color w:val="0969DA"/>
                <w:sz w:val="20"/>
              </w:rPr>
              <w:t>shove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shoving (giving a push to someone or something)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naval vessels jostle for position or attempt to </w:t>
            </w:r>
            <w:r>
              <w:rPr>
                <w:b/>
                <w:i/>
                <w:color w:val="0969DA"/>
                <w:sz w:val="17"/>
              </w:rPr>
              <w:t>shove</w:t>
            </w:r>
            <w:r>
              <w:rPr>
                <w:i/>
                <w:sz w:val="17"/>
              </w:rPr>
              <w:t xml:space="preserve"> fishing trawlers aside, coast guard crews maintain a disciplined gait and steady nerves, refusing to cringe before intimidation.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o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slither"/>
            <w:r>
              <w:rPr>
                <w:b/>
                <w:color w:val="0969DA"/>
                <w:sz w:val="20"/>
              </w:rPr>
              <w:t>slither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 pass or move unobtrusively or smoothly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refuse to let fear cause democratic institutions to arch backward or </w:t>
            </w:r>
            <w:r>
              <w:rPr>
                <w:b/>
                <w:i/>
                <w:color w:val="0969DA"/>
                <w:sz w:val="17"/>
              </w:rPr>
              <w:t>slither</w:t>
            </w:r>
            <w:r>
              <w:rPr>
                <w:i/>
                <w:sz w:val="17"/>
              </w:rPr>
              <w:t xml:space="preserve"> into despair.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ith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spin"/>
            <w:r>
              <w:rPr>
                <w:b/>
                <w:color w:val="0969DA"/>
                <w:sz w:val="20"/>
              </w:rPr>
              <w:t>spin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swift whirling motion (usually of a missile)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adversaries attempt an ungainly display of brute power, launching simulated projectile strikes and seeking to </w:t>
            </w:r>
            <w:r>
              <w:rPr>
                <w:b/>
                <w:i/>
                <w:color w:val="0969DA"/>
                <w:sz w:val="17"/>
              </w:rPr>
              <w:t>spin</w:t>
            </w:r>
            <w:r>
              <w:rPr>
                <w:i/>
                <w:sz w:val="17"/>
              </w:rPr>
              <w:t xml:space="preserve"> narratives of inevitable conquest, Taiwan deploys high-speed missile corvettes whose propulsive waterjets cut through the surf, balancing centrifugal maneuvering forces with centripetal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p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squat"/>
            <w:r>
              <w:rPr>
                <w:b/>
                <w:color w:val="0969DA"/>
                <w:sz w:val="20"/>
              </w:rPr>
              <w:t>squat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Exercising by repeatedly assuming a crouching position with the knees bent; strengthens the leg muscles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villages where ancient stone watchtowers </w:t>
            </w:r>
            <w:r>
              <w:rPr>
                <w:b/>
                <w:i/>
                <w:color w:val="0969DA"/>
                <w:sz w:val="17"/>
              </w:rPr>
              <w:t>squat</w:t>
            </w:r>
            <w:r>
              <w:rPr>
                <w:i/>
                <w:sz w:val="17"/>
              </w:rPr>
              <w:t xml:space="preserve"> against the horizon, children watch colorful kites flutter in the offshore breeze, while the distant percussion of naval drills reminds the nation of its enduring vigilance.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qua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stoop"/>
            <w:r>
              <w:rPr>
                <w:b/>
                <w:color w:val="0969DA"/>
                <w:sz w:val="20"/>
              </w:rPr>
              <w:t>stoop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inclination of the top half of the body forward and downward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Cleanroom technicians maintain upright posture, refusing to </w:t>
            </w:r>
            <w:r>
              <w:rPr>
                <w:b/>
                <w:i/>
                <w:color w:val="0969DA"/>
                <w:sz w:val="17"/>
              </w:rPr>
              <w:t>stoop</w:t>
            </w:r>
            <w:r>
              <w:rPr>
                <w:i/>
                <w:sz w:val="17"/>
              </w:rPr>
              <w:t xml:space="preserve"> or lag in quality control, moving with the fluid grace of synchronized natation.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oo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traverse"/>
            <w:r>
              <w:rPr>
                <w:b/>
                <w:color w:val="0969DA"/>
                <w:sz w:val="20"/>
              </w:rPr>
              <w:t>traverse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horizontal beam that extends across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</w:t>
            </w:r>
            <w:r>
              <w:rPr>
                <w:b/>
                <w:i/>
                <w:color w:val="0969DA"/>
                <w:sz w:val="17"/>
              </w:rPr>
              <w:t>traverse</w:t>
            </w:r>
            <w:r>
              <w:rPr>
                <w:i/>
                <w:sz w:val="17"/>
              </w:rPr>
              <w:t xml:space="preserve"> the rugged Central Mountain Range, engineers navigate dramatic elevation changes, where steep declivity, rocky bulge, and winding ravines demand immense technical skill.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raver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undulate"/>
            <w:r>
              <w:rPr>
                <w:b/>
                <w:color w:val="0969DA"/>
                <w:sz w:val="20"/>
              </w:rPr>
              <w:t>undulate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Stir up (water) so as to form ripples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Coastal patrol boats maintain their orientation amidst choppy seas, handling hydrodynamic shear and heavy swell as waves </w:t>
            </w:r>
            <w:r>
              <w:rPr>
                <w:b/>
                <w:i/>
                <w:color w:val="0969DA"/>
                <w:sz w:val="17"/>
              </w:rPr>
              <w:t>undulate</w:t>
            </w:r>
            <w:r>
              <w:rPr>
                <w:i/>
                <w:sz w:val="17"/>
              </w:rPr>
              <w:t xml:space="preserve"> against sheer sea cliffs, ensuring that maritime trade routes retain necessary tactical leeway.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d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ungainly"/>
            <w:r>
              <w:rPr>
                <w:b/>
                <w:color w:val="0969DA"/>
                <w:sz w:val="20"/>
              </w:rPr>
              <w:t>ungainly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grace in movement or posture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adversaries attempt an </w:t>
            </w:r>
            <w:r>
              <w:rPr>
                <w:b/>
                <w:i/>
                <w:color w:val="0969DA"/>
                <w:sz w:val="17"/>
              </w:rPr>
              <w:t>ungainly</w:t>
            </w:r>
            <w:r>
              <w:rPr>
                <w:i/>
                <w:sz w:val="17"/>
              </w:rPr>
              <w:t xml:space="preserve"> display of brute power, launching simulated projectile strikes and seeking to spin narratives of inevitable conquest, Taiwan deploys high-speed missile corvettes whose propulsive waterjets cut through the surf, balancing centrifugal maneuvering forces with centripetal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gain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5" w:author="GRE Prep" w:date="2026-10-05T22:00:00Z" w:initials="GRE">
    <w:p>
      <w:pPr>
        <w:pStyle w:val="CommentText"/>
      </w:pPr>
      <w:r>
        <w:rPr>
          <w:b/>
        </w:rPr>
        <w:t>momentum: </w:t>
      </w:r>
      <w:r>
        <w:t>An impelling force or strength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inert: </w:t>
      </w:r>
      <w:r>
        <w:t>Unable to move or resist motion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buoyant: </w:t>
      </w:r>
      <w:r>
        <w:t>Tending to float on a liquid or rise in air or gas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shift: </w:t>
      </w:r>
      <w:r>
        <w:t>An event in which something is displaced without rotation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influx: </w:t>
      </w:r>
      <w:r>
        <w:t>The process of flowing in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impetus: </w:t>
      </w:r>
      <w:r>
        <w:t>A force that moves something along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traverse: </w:t>
      </w:r>
      <w:r>
        <w:t>A horizontal beam that extends across something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elevation: </w:t>
      </w:r>
      <w:r>
        <w:t>The event of something being raised upward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declivity: </w:t>
      </w:r>
      <w:r>
        <w:t>A downward slope or bend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bulge: </w:t>
      </w:r>
      <w:r>
        <w:t>Something that bulges out or is protuberant or projects from its surroundings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orientation: </w:t>
      </w:r>
      <w:r>
        <w:t>The act of orienting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shear: </w:t>
      </w:r>
      <w:r>
        <w:t>(physics) a deformation of an object in which parallel planes remain parallel but are shifted in a direction parallel to themselves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undulate: </w:t>
      </w:r>
      <w:r>
        <w:t>Stir up (water) so as to form ripples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leeway: </w:t>
      </w:r>
      <w:r>
        <w:t>(of a ship or plane) sideways drift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posture: </w:t>
      </w:r>
      <w:r>
        <w:t>The arrangement of the body and its limbs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jostle: </w:t>
      </w:r>
      <w:r>
        <w:t>The act of jostling (forcing your way by pushing)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shove: </w:t>
      </w:r>
      <w:r>
        <w:t>The act of shoving (giving a push to someone or something)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gait: </w:t>
      </w:r>
      <w:r>
        <w:t>The rate of moving (especially walking or running)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cringe: </w:t>
      </w:r>
      <w:r>
        <w:t>Draw back, as with fear or pain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obtrude: </w:t>
      </w:r>
      <w:r>
        <w:t>Push to thrust outward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brandish: </w:t>
      </w:r>
      <w:r>
        <w:t>The act of waving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parry: </w:t>
      </w:r>
      <w:r>
        <w:t>(fencing) blocking a lunge or deflecting it with a circular motion of the sword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ungainly: </w:t>
      </w:r>
      <w:r>
        <w:t>Lacking grace in movement or posture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projectile: </w:t>
      </w:r>
      <w:r>
        <w:t>A weapon that is forcibly thrown or projected at a targets but is not self-propelled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spin: </w:t>
      </w:r>
      <w:r>
        <w:t>A swift whirling motion (usually of a missile)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propulsive: </w:t>
      </w:r>
      <w:r>
        <w:t>Having the power to propel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centrifugal: </w:t>
      </w:r>
      <w:r>
        <w:t>Tending to move away from a center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centripetal: </w:t>
      </w:r>
      <w:r>
        <w:t>Tending to move toward a center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lissome: </w:t>
      </w:r>
      <w:r>
        <w:t>Moving and bending with ease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extrude: </w:t>
      </w:r>
      <w:r>
        <w:t>Form or shape by forcing through an opening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girth: </w:t>
      </w:r>
      <w:r>
        <w:t>The distance around a person's body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dribble: </w:t>
      </w:r>
      <w:r>
        <w:t>Flowing in drops; the formation and falling of drops of liquid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drip: </w:t>
      </w:r>
      <w:r>
        <w:t>Flowing in drops; the formation and falling of drops of liquid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protuberance: </w:t>
      </w:r>
      <w:r>
        <w:t>Something that bulges out or is protuberant or projects from its surroundings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contortion: </w:t>
      </w:r>
      <w:r>
        <w:t>The act of twisting or deforming the shape of something (e.g., yourself)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fluctuation: </w:t>
      </w:r>
      <w:r>
        <w:t>A wave motion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fluctuate: </w:t>
      </w:r>
      <w:r>
        <w:t>Cause to fluctuate or move in a wavelike pattern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posture: </w:t>
      </w:r>
      <w:r>
        <w:t>The arrangement of the body and its limbs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stoop: </w:t>
      </w:r>
      <w:r>
        <w:t>An inclination of the top half of the body forward and downward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lag: </w:t>
      </w:r>
      <w:r>
        <w:t>The act of slowing down or falling behind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natation: </w:t>
      </w:r>
      <w:r>
        <w:t>The act of someone who floats on the water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hurtle: </w:t>
      </w:r>
      <w:r>
        <w:t>Move with or as if with a rushing sound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giddy: </w:t>
      </w:r>
      <w:r>
        <w:t>Having or causing a whirling sensation; liable to falling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bent: </w:t>
      </w:r>
      <w:r>
        <w:t>A relatively permanent inclination to react in a particular way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arch: </w:t>
      </w:r>
      <w:r>
        <w:t>A curved shape in the vertical plane that spans an opening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slither: </w:t>
      </w:r>
      <w:r>
        <w:t>To pass or move unobtrusively or smoothly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squat: </w:t>
      </w:r>
      <w:r>
        <w:t>Exercising by repeatedly assuming a crouching position with the knees bent; strengthens the leg muscles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flutter: </w:t>
      </w:r>
      <w:r>
        <w:t>The act of moving back and forth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percussion: </w:t>
      </w:r>
      <w:r>
        <w:t>The act of playing a percussion instrument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levitate: </w:t>
      </w:r>
      <w:r>
        <w:t>Cause to rise in the air and float, as if in defiance of gravity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